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C2D5" w14:textId="77777777" w:rsidR="00E57259" w:rsidRPr="00BC341B" w:rsidRDefault="0097513D" w:rsidP="00BC341B">
      <w:pPr>
        <w:rPr>
          <w:rFonts w:eastAsia="Times New Roman" w:cs="Times New Roman"/>
          <w:color w:val="000000" w:themeColor="text1"/>
          <w:szCs w:val="26"/>
        </w:rPr>
      </w:pPr>
      <w:r w:rsidRPr="00BC341B">
        <w:rPr>
          <w:rFonts w:eastAsia="Times New Roman" w:cs="Times New Roman"/>
          <w:color w:val="000000" w:themeColor="text1"/>
          <w:szCs w:val="26"/>
        </w:rPr>
        <w:t>TRƯỜNG ĐẠI HỌC CÔNG NGHỆ ĐÔNG Á</w:t>
      </w:r>
    </w:p>
    <w:p w14:paraId="0C942F90" w14:textId="77777777" w:rsidR="00E57259" w:rsidRPr="00BC341B" w:rsidRDefault="0097513D" w:rsidP="00BC341B">
      <w:pPr>
        <w:rPr>
          <w:rFonts w:eastAsia="Times New Roman" w:cs="Times New Roman"/>
          <w:b/>
          <w:bCs/>
          <w:color w:val="000000" w:themeColor="text1"/>
          <w:szCs w:val="26"/>
        </w:rPr>
      </w:pPr>
      <w:r w:rsidRPr="00BC341B">
        <w:rPr>
          <w:rFonts w:eastAsia="Times New Roman" w:cs="Times New Roman"/>
          <w:b/>
          <w:bCs/>
          <w:color w:val="000000" w:themeColor="text1"/>
          <w:szCs w:val="26"/>
        </w:rPr>
        <w:t>KHOA CÔNG NGHỆ THÔNG TIN</w:t>
      </w:r>
      <w:r w:rsidRPr="00BC341B">
        <w:rPr>
          <w:rFonts w:cs="Times New Roman"/>
          <w:noProof/>
          <w:color w:val="000000" w:themeColor="text1"/>
        </w:rPr>
        <mc:AlternateContent>
          <mc:Choice Requires="wps">
            <w:drawing>
              <wp:anchor distT="4294967291" distB="4294967291" distL="114300" distR="114300" simplePos="0" relativeHeight="251658240" behindDoc="0" locked="0" layoutInCell="1" hidden="0" allowOverlap="1" wp14:anchorId="6BDD9696" wp14:editId="2EE6F1F4">
                <wp:simplePos x="0" y="0"/>
                <wp:positionH relativeFrom="column">
                  <wp:posOffset>2202180</wp:posOffset>
                </wp:positionH>
                <wp:positionV relativeFrom="paragraph">
                  <wp:posOffset>246380</wp:posOffset>
                </wp:positionV>
                <wp:extent cx="1676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507800" y="3780000"/>
                          <a:ext cx="16764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CFA46DD" id="_x0000_t32" coordsize="21600,21600" o:spt="32" o:oned="t" path="m,l21600,21600e" filled="f">
                <v:path arrowok="t" fillok="f" o:connecttype="none"/>
                <o:lock v:ext="edit" shapetype="t"/>
              </v:shapetype>
              <v:shape id="Straight Arrow Connector 1" o:spid="_x0000_s1026" type="#_x0000_t32" style="position:absolute;margin-left:173.4pt;margin-top:19.4pt;width:132pt;height:1pt;z-index:251658240;visibility:visible;mso-wrap-style:square;mso-wrap-distance-left:9pt;mso-wrap-distance-top:-1e-4mm;mso-wrap-distance-right:9pt;mso-wrap-distance-bottom:-1e-4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">
                <v:stroke startarrowwidth="narrow" startarrowlength="short" endarrowwidth="narrow" endarrowlength="short"/>
              </v:shape>
            </w:pict>
          </mc:Fallback>
        </mc:AlternateContent>
      </w:r>
    </w:p>
    <w:p w14:paraId="2BF1540C" w14:textId="77777777" w:rsidR="00E57259" w:rsidRPr="00BC341B" w:rsidRDefault="0097513D" w:rsidP="00BC341B">
      <w:pPr>
        <w:rPr>
          <w:rFonts w:eastAsia="Times New Roman" w:cs="Times New Roman"/>
          <w:b/>
          <w:bCs/>
          <w:color w:val="000000" w:themeColor="text1"/>
          <w:szCs w:val="26"/>
        </w:rPr>
      </w:pPr>
      <w:r w:rsidRPr="00BC341B">
        <w:rPr>
          <w:rFonts w:eastAsia="Times New Roman" w:cs="Times New Roman"/>
          <w:noProof/>
          <w:color w:val="000000" w:themeColor="text1"/>
          <w:szCs w:val="26"/>
        </w:rPr>
        <w:drawing>
          <wp:inline distT="0" distB="0" distL="0" distR="0" wp14:anchorId="6CDCE20C" wp14:editId="70D8E057">
            <wp:extent cx="1333810" cy="1333810"/>
            <wp:effectExtent l="0" t="0" r="0" b="0"/>
            <wp:docPr id="6" name="image7.png" descr="logo"/>
            <wp:cNvGraphicFramePr/>
            <a:graphic xmlns:a="http://schemas.openxmlformats.org/drawingml/2006/main">
              <a:graphicData uri="http://schemas.openxmlformats.org/drawingml/2006/picture">
                <pic:pic xmlns:pic="http://schemas.openxmlformats.org/drawingml/2006/picture">
                  <pic:nvPicPr>
                    <pic:cNvPr id="0" name="image7.png" descr="logo"/>
                    <pic:cNvPicPr preferRelativeResize="0"/>
                  </pic:nvPicPr>
                  <pic:blipFill>
                    <a:blip r:embed="rId8"/>
                    <a:srcRect/>
                    <a:stretch>
                      <a:fillRect/>
                    </a:stretch>
                  </pic:blipFill>
                  <pic:spPr>
                    <a:xfrm>
                      <a:off x="0" y="0"/>
                      <a:ext cx="1333810" cy="1333810"/>
                    </a:xfrm>
                    <a:prstGeom prst="rect">
                      <a:avLst/>
                    </a:prstGeom>
                    <a:ln/>
                  </pic:spPr>
                </pic:pic>
              </a:graphicData>
            </a:graphic>
          </wp:inline>
        </w:drawing>
      </w:r>
    </w:p>
    <w:p w14:paraId="643214B1" w14:textId="77777777" w:rsidR="00E57259" w:rsidRPr="00BC341B" w:rsidRDefault="0097513D" w:rsidP="00BC341B">
      <w:pPr>
        <w:rPr>
          <w:rFonts w:eastAsia="Times New Roman" w:cs="Times New Roman"/>
          <w:b/>
          <w:bCs/>
          <w:color w:val="000000" w:themeColor="text1"/>
          <w:sz w:val="28"/>
          <w:szCs w:val="28"/>
        </w:rPr>
      </w:pPr>
      <w:r w:rsidRPr="00BC341B">
        <w:rPr>
          <w:rFonts w:eastAsia="Times New Roman" w:cs="Times New Roman"/>
          <w:b/>
          <w:bCs/>
          <w:color w:val="000000" w:themeColor="text1"/>
          <w:sz w:val="28"/>
          <w:szCs w:val="28"/>
        </w:rPr>
        <w:t>BÀI TẬP LỚN</w:t>
      </w:r>
    </w:p>
    <w:p w14:paraId="7050BD50" w14:textId="77777777" w:rsidR="00E57259" w:rsidRPr="00BC341B" w:rsidRDefault="0097513D" w:rsidP="00BC341B">
      <w:pPr>
        <w:rPr>
          <w:rFonts w:eastAsia="Times New Roman" w:cs="Times New Roman"/>
          <w:b/>
          <w:bCs/>
          <w:color w:val="000000" w:themeColor="text1"/>
          <w:sz w:val="28"/>
          <w:szCs w:val="28"/>
        </w:rPr>
      </w:pPr>
      <w:r w:rsidRPr="00BC341B">
        <w:rPr>
          <w:rFonts w:eastAsia="Times New Roman" w:cs="Times New Roman"/>
          <w:b/>
          <w:bCs/>
          <w:color w:val="000000" w:themeColor="text1"/>
          <w:sz w:val="28"/>
          <w:szCs w:val="28"/>
        </w:rPr>
        <w:t>HỌC PHẦN: CÔNG NGHỆ JAVA</w:t>
      </w:r>
    </w:p>
    <w:p w14:paraId="647B9F4B" w14:textId="77777777" w:rsidR="00E57259" w:rsidRPr="00BC341B" w:rsidRDefault="0097513D" w:rsidP="00BC341B">
      <w:pPr>
        <w:rPr>
          <w:rFonts w:eastAsia="Times New Roman" w:cs="Times New Roman"/>
          <w:b/>
          <w:bCs/>
          <w:color w:val="000000" w:themeColor="text1"/>
          <w:sz w:val="28"/>
          <w:szCs w:val="28"/>
        </w:rPr>
      </w:pPr>
      <w:r w:rsidRPr="00BC341B">
        <w:rPr>
          <w:rFonts w:eastAsia="Times New Roman" w:cs="Times New Roman"/>
          <w:b/>
          <w:bCs/>
          <w:color w:val="000000" w:themeColor="text1"/>
          <w:sz w:val="28"/>
          <w:szCs w:val="28"/>
        </w:rPr>
        <w:t>Chủ đề 7: Các bài toán quản lý khác</w:t>
      </w:r>
    </w:p>
    <w:p w14:paraId="759AFC8D" w14:textId="77777777" w:rsidR="00E57259" w:rsidRPr="00BC341B" w:rsidRDefault="0097513D" w:rsidP="00BC341B">
      <w:pPr>
        <w:rPr>
          <w:rFonts w:eastAsia="Times New Roman" w:cs="Times New Roman"/>
          <w:b/>
          <w:bCs/>
          <w:color w:val="000000" w:themeColor="text1"/>
          <w:sz w:val="28"/>
          <w:szCs w:val="28"/>
        </w:rPr>
      </w:pPr>
      <w:r w:rsidRPr="00BC341B">
        <w:rPr>
          <w:rFonts w:eastAsia="Times New Roman" w:cs="Times New Roman"/>
          <w:b/>
          <w:bCs/>
          <w:color w:val="000000" w:themeColor="text1"/>
          <w:sz w:val="28"/>
          <w:szCs w:val="28"/>
        </w:rPr>
        <w:t>Đề tài CNJ70: Đề tài mở: Xây dựng ứng dụng web quản lý sàn thương mại điện tử đa nhà bán sử dụng Spring Boot, Spring Security, Spring Data MongoDB, Thymeleaf và MongoDB</w:t>
      </w:r>
    </w:p>
    <w:p w14:paraId="55D7942C" w14:textId="6A71DC6D" w:rsidR="00E57259" w:rsidRPr="00BC341B" w:rsidRDefault="0097513D" w:rsidP="00BC341B">
      <w:pPr>
        <w:rPr>
          <w:rFonts w:eastAsia="Times New Roman" w:cs="Times New Roman"/>
          <w:b/>
          <w:bCs/>
          <w:color w:val="000000" w:themeColor="text1"/>
          <w:szCs w:val="26"/>
        </w:rPr>
      </w:pPr>
      <w:r w:rsidRPr="00BC341B">
        <w:rPr>
          <w:rFonts w:eastAsia="Times New Roman" w:cs="Times New Roman"/>
          <w:b/>
          <w:bCs/>
          <w:color w:val="000000" w:themeColor="text1"/>
          <w:szCs w:val="26"/>
        </w:rPr>
        <w:t>LỚP TÍN CHỈ: Công nghệ Java-1-1-26(N05)</w:t>
      </w:r>
    </w:p>
    <w:p w14:paraId="4A5C4C00"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xml:space="preserve">   </w:t>
      </w:r>
      <w:r w:rsidRPr="00BC341B">
        <w:rPr>
          <w:rFonts w:eastAsia="Times New Roman" w:cs="Times New Roman"/>
          <w:b/>
          <w:bCs/>
          <w:color w:val="000000" w:themeColor="text1"/>
          <w:szCs w:val="26"/>
        </w:rPr>
        <w:tab/>
        <w:t>Giảng viên hướng dẫn: ThS. Trần Nguyên Hoàng</w:t>
      </w:r>
    </w:p>
    <w:p w14:paraId="51DC8B0B" w14:textId="77777777" w:rsidR="00E57259" w:rsidRPr="00BC341B" w:rsidRDefault="0097513D" w:rsidP="00BC341B">
      <w:pPr>
        <w:ind w:firstLine="720"/>
        <w:jc w:val="both"/>
        <w:rPr>
          <w:rFonts w:eastAsia="Times New Roman" w:cs="Times New Roman"/>
          <w:b/>
          <w:bCs/>
          <w:color w:val="000000" w:themeColor="text1"/>
          <w:szCs w:val="26"/>
        </w:rPr>
      </w:pPr>
      <w:r w:rsidRPr="00BC341B">
        <w:rPr>
          <w:rFonts w:eastAsia="Times New Roman" w:cs="Times New Roman"/>
          <w:b/>
          <w:bCs/>
          <w:color w:val="000000" w:themeColor="text1"/>
          <w:szCs w:val="26"/>
        </w:rPr>
        <w:t>Danh sách sinh viên thực hiện: Nhóm 21</w:t>
      </w:r>
    </w:p>
    <w:tbl>
      <w:tblPr>
        <w:tblStyle w:val="a"/>
        <w:tblW w:w="7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1830"/>
        <w:gridCol w:w="2850"/>
        <w:gridCol w:w="2055"/>
      </w:tblGrid>
      <w:tr w:rsidR="00E57259" w:rsidRPr="00BC341B" w14:paraId="452CE792" w14:textId="77777777">
        <w:trPr>
          <w:trHeight w:val="561"/>
          <w:jc w:val="center"/>
        </w:trPr>
        <w:tc>
          <w:tcPr>
            <w:tcW w:w="510" w:type="dxa"/>
            <w:vAlign w:val="center"/>
          </w:tcPr>
          <w:p w14:paraId="14CF062E"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TT</w:t>
            </w:r>
          </w:p>
        </w:tc>
        <w:tc>
          <w:tcPr>
            <w:tcW w:w="1830" w:type="dxa"/>
            <w:vAlign w:val="center"/>
          </w:tcPr>
          <w:p w14:paraId="652CDCBD"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Mã sinh viên</w:t>
            </w:r>
          </w:p>
        </w:tc>
        <w:tc>
          <w:tcPr>
            <w:tcW w:w="2850" w:type="dxa"/>
            <w:vAlign w:val="center"/>
          </w:tcPr>
          <w:p w14:paraId="051D2A30"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Sinh viên thực hiện</w:t>
            </w:r>
          </w:p>
        </w:tc>
        <w:tc>
          <w:tcPr>
            <w:tcW w:w="2055" w:type="dxa"/>
            <w:vAlign w:val="center"/>
          </w:tcPr>
          <w:p w14:paraId="4AE819A7"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Lớp hành chính</w:t>
            </w:r>
          </w:p>
        </w:tc>
      </w:tr>
      <w:tr w:rsidR="00E57259" w:rsidRPr="00BC341B" w14:paraId="325BD980" w14:textId="77777777">
        <w:trPr>
          <w:trHeight w:val="426"/>
          <w:jc w:val="center"/>
        </w:trPr>
        <w:tc>
          <w:tcPr>
            <w:tcW w:w="510" w:type="dxa"/>
            <w:vAlign w:val="center"/>
          </w:tcPr>
          <w:p w14:paraId="66BCA5F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1830" w:type="dxa"/>
          </w:tcPr>
          <w:p w14:paraId="6E375A4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20230022</w:t>
            </w:r>
          </w:p>
        </w:tc>
        <w:tc>
          <w:tcPr>
            <w:tcW w:w="2850" w:type="dxa"/>
          </w:tcPr>
          <w:p w14:paraId="5C8F516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Trần Đức Hoàn</w:t>
            </w:r>
          </w:p>
        </w:tc>
        <w:tc>
          <w:tcPr>
            <w:tcW w:w="2055" w:type="dxa"/>
          </w:tcPr>
          <w:p w14:paraId="0133915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DCCNTT 14.1</w:t>
            </w:r>
          </w:p>
        </w:tc>
      </w:tr>
      <w:tr w:rsidR="00E57259" w:rsidRPr="00BC341B" w14:paraId="516F9F41" w14:textId="77777777">
        <w:trPr>
          <w:trHeight w:val="426"/>
          <w:jc w:val="center"/>
        </w:trPr>
        <w:tc>
          <w:tcPr>
            <w:tcW w:w="510" w:type="dxa"/>
            <w:vAlign w:val="center"/>
          </w:tcPr>
          <w:p w14:paraId="08B3D90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1830" w:type="dxa"/>
          </w:tcPr>
          <w:p w14:paraId="7698774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20230199</w:t>
            </w:r>
          </w:p>
        </w:tc>
        <w:tc>
          <w:tcPr>
            <w:tcW w:w="2850" w:type="dxa"/>
          </w:tcPr>
          <w:p w14:paraId="5224CFA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Vi Anh Tuấn</w:t>
            </w:r>
          </w:p>
        </w:tc>
        <w:tc>
          <w:tcPr>
            <w:tcW w:w="2055" w:type="dxa"/>
          </w:tcPr>
          <w:p w14:paraId="693FD8D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DCCNTT 14.1</w:t>
            </w:r>
          </w:p>
        </w:tc>
      </w:tr>
      <w:tr w:rsidR="00E57259" w:rsidRPr="00BC341B" w14:paraId="50E0A6C8" w14:textId="77777777">
        <w:trPr>
          <w:trHeight w:val="426"/>
          <w:jc w:val="center"/>
        </w:trPr>
        <w:tc>
          <w:tcPr>
            <w:tcW w:w="510" w:type="dxa"/>
            <w:vAlign w:val="center"/>
          </w:tcPr>
          <w:p w14:paraId="423D5BF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1830" w:type="dxa"/>
          </w:tcPr>
          <w:p w14:paraId="46FD633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20230182</w:t>
            </w:r>
          </w:p>
        </w:tc>
        <w:tc>
          <w:tcPr>
            <w:tcW w:w="2850" w:type="dxa"/>
          </w:tcPr>
          <w:p w14:paraId="01D47BC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Trần Anh Quân</w:t>
            </w:r>
          </w:p>
        </w:tc>
        <w:tc>
          <w:tcPr>
            <w:tcW w:w="2055" w:type="dxa"/>
          </w:tcPr>
          <w:p w14:paraId="4F9CE3E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DCCNTT 14.1</w:t>
            </w:r>
          </w:p>
        </w:tc>
      </w:tr>
      <w:tr w:rsidR="00E57259" w:rsidRPr="00BC341B" w14:paraId="41D29F1B" w14:textId="77777777">
        <w:trPr>
          <w:trHeight w:val="426"/>
          <w:jc w:val="center"/>
        </w:trPr>
        <w:tc>
          <w:tcPr>
            <w:tcW w:w="510" w:type="dxa"/>
            <w:vAlign w:val="center"/>
          </w:tcPr>
          <w:p w14:paraId="556B338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1830" w:type="dxa"/>
          </w:tcPr>
          <w:p w14:paraId="0CA498F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20230496</w:t>
            </w:r>
          </w:p>
        </w:tc>
        <w:tc>
          <w:tcPr>
            <w:tcW w:w="2850" w:type="dxa"/>
          </w:tcPr>
          <w:p w14:paraId="218CE3D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Trần Mạnh Quân</w:t>
            </w:r>
          </w:p>
        </w:tc>
        <w:tc>
          <w:tcPr>
            <w:tcW w:w="2055" w:type="dxa"/>
          </w:tcPr>
          <w:p w14:paraId="350CA99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DCCNTT 14.1</w:t>
            </w:r>
          </w:p>
        </w:tc>
      </w:tr>
      <w:tr w:rsidR="00E57259" w:rsidRPr="00BC341B" w14:paraId="1E827B85" w14:textId="77777777">
        <w:trPr>
          <w:trHeight w:val="426"/>
          <w:jc w:val="center"/>
        </w:trPr>
        <w:tc>
          <w:tcPr>
            <w:tcW w:w="510" w:type="dxa"/>
            <w:vAlign w:val="center"/>
          </w:tcPr>
          <w:p w14:paraId="482EB0D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1830" w:type="dxa"/>
          </w:tcPr>
          <w:p w14:paraId="42420BE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20230194</w:t>
            </w:r>
          </w:p>
        </w:tc>
        <w:tc>
          <w:tcPr>
            <w:tcW w:w="2850" w:type="dxa"/>
          </w:tcPr>
          <w:p w14:paraId="7ACE9B4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Nguyễn Quốc Anh</w:t>
            </w:r>
          </w:p>
        </w:tc>
        <w:tc>
          <w:tcPr>
            <w:tcW w:w="2055" w:type="dxa"/>
          </w:tcPr>
          <w:p w14:paraId="63285CF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DCCNTT 14.1</w:t>
            </w:r>
          </w:p>
        </w:tc>
      </w:tr>
    </w:tbl>
    <w:p w14:paraId="5DC29B2E" w14:textId="26773081" w:rsidR="00E57259" w:rsidRPr="00BC341B" w:rsidRDefault="0097513D" w:rsidP="00FC50AC">
      <w:pPr>
        <w:rPr>
          <w:rFonts w:eastAsia="Times New Roman" w:cs="Times New Roman"/>
          <w:b/>
          <w:bCs/>
          <w:color w:val="000000" w:themeColor="text1"/>
          <w:szCs w:val="26"/>
          <w:lang w:val="en-US"/>
        </w:rPr>
      </w:pPr>
      <w:r w:rsidRPr="00BC341B">
        <w:rPr>
          <w:rFonts w:eastAsia="Times New Roman" w:cs="Times New Roman"/>
          <w:b/>
          <w:bCs/>
          <w:color w:val="000000" w:themeColor="text1"/>
          <w:szCs w:val="26"/>
        </w:rPr>
        <w:t>Bắc Ninh – 2026</w:t>
      </w:r>
      <w:r w:rsidRPr="00BC341B">
        <w:rPr>
          <w:rFonts w:cs="Times New Roman"/>
          <w:color w:val="000000" w:themeColor="text1"/>
        </w:rPr>
        <w:br w:type="page"/>
      </w:r>
    </w:p>
    <w:p w14:paraId="579A3EB8" w14:textId="3F09425A" w:rsidR="00E57259" w:rsidRPr="00BC341B" w:rsidRDefault="00E57259" w:rsidP="00BC341B">
      <w:pPr>
        <w:pStyle w:val="TOC1"/>
        <w:spacing w:after="120"/>
        <w:jc w:val="both"/>
        <w:rPr>
          <w:color w:val="000000" w:themeColor="text1"/>
          <w:szCs w:val="26"/>
          <w:lang w:val="en-US"/>
        </w:rPr>
        <w:sectPr w:rsidR="00E57259" w:rsidRPr="00BC341B" w:rsidSect="00FC50AC">
          <w:footerReference w:type="default" r:id="rId9"/>
          <w:pgSz w:w="11909" w:h="16834" w:code="9"/>
          <w:pgMar w:top="1418"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pPr>
    </w:p>
    <w:p w14:paraId="256CA2AC" w14:textId="77777777" w:rsidR="00BC341B" w:rsidRPr="00BC341B" w:rsidRDefault="00BC341B" w:rsidP="00BC341B">
      <w:pPr>
        <w:pStyle w:val="Heading1"/>
      </w:pPr>
      <w:bookmarkStart w:id="0" w:name="_Toc241368400"/>
      <w:bookmarkStart w:id="1" w:name="_Toc241369752"/>
      <w:r w:rsidRPr="00BC341B">
        <w:lastRenderedPageBreak/>
        <w:t>MỤC LỤC</w:t>
      </w:r>
      <w:bookmarkEnd w:id="0"/>
      <w:bookmarkEnd w:id="1"/>
    </w:p>
    <w:p w14:paraId="40E851C4" w14:textId="77777777" w:rsidR="000312A3" w:rsidRPr="00BC341B" w:rsidRDefault="000312A3" w:rsidP="00BC341B">
      <w:pPr>
        <w:tabs>
          <w:tab w:val="center" w:pos="4514"/>
        </w:tabs>
        <w:jc w:val="both"/>
        <w:rPr>
          <w:rFonts w:eastAsia="Times New Roman" w:cs="Times New Roman"/>
          <w:szCs w:val="26"/>
          <w:lang w:val="en-US"/>
        </w:rPr>
      </w:pPr>
    </w:p>
    <w:sdt>
      <w:sdtPr>
        <w:rPr>
          <w:rFonts w:ascii="Times New Roman" w:eastAsia="Arial" w:hAnsi="Times New Roman" w:cs="Arial"/>
          <w:bCs w:val="0"/>
          <w:color w:val="auto"/>
          <w:sz w:val="26"/>
          <w:szCs w:val="22"/>
          <w:lang w:val="vi"/>
        </w:rPr>
        <w:id w:val="1157492371"/>
        <w:docPartObj>
          <w:docPartGallery w:val="Table of Contents"/>
          <w:docPartUnique/>
        </w:docPartObj>
      </w:sdtPr>
      <w:sdtEndPr>
        <w:rPr>
          <w:rFonts w:cs="Times New Roman"/>
          <w:b/>
          <w:noProof/>
        </w:rPr>
      </w:sdtEndPr>
      <w:sdtContent>
        <w:p w14:paraId="3054B4BD" w14:textId="5CA27C5F" w:rsidR="00BC341B" w:rsidRPr="00BC341B" w:rsidRDefault="00BC341B" w:rsidP="00BC341B">
          <w:pPr>
            <w:pStyle w:val="TOCHeading"/>
          </w:pPr>
        </w:p>
        <w:p w14:paraId="3A48C472" w14:textId="15D0B287"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r w:rsidRPr="00BC341B">
            <w:fldChar w:fldCharType="begin"/>
          </w:r>
          <w:r w:rsidRPr="00BC341B">
            <w:instrText xml:space="preserve"> TOC \o "1-3" \h \z \u </w:instrText>
          </w:r>
          <w:r w:rsidRPr="00BC341B">
            <w:fldChar w:fldCharType="separate"/>
          </w:r>
          <w:hyperlink w:anchor="_Toc241369752" w:history="1">
            <w:r w:rsidRPr="00470A5E">
              <w:rPr>
                <w:rStyle w:val="Hyperlink"/>
              </w:rPr>
              <w:t>MỤC LỤC</w:t>
            </w:r>
            <w:r>
              <w:rPr>
                <w:webHidden/>
              </w:rPr>
              <w:tab/>
            </w:r>
            <w:r>
              <w:rPr>
                <w:webHidden/>
              </w:rPr>
              <w:fldChar w:fldCharType="begin"/>
            </w:r>
            <w:r>
              <w:rPr>
                <w:webHidden/>
              </w:rPr>
              <w:instrText xml:space="preserve"> PAGEREF _Toc241369752 \h </w:instrText>
            </w:r>
            <w:r>
              <w:rPr>
                <w:webHidden/>
              </w:rPr>
            </w:r>
            <w:r>
              <w:rPr>
                <w:webHidden/>
              </w:rPr>
              <w:fldChar w:fldCharType="separate"/>
            </w:r>
            <w:r w:rsidR="00515531">
              <w:rPr>
                <w:webHidden/>
              </w:rPr>
              <w:t>2</w:t>
            </w:r>
            <w:r>
              <w:rPr>
                <w:webHidden/>
              </w:rPr>
              <w:fldChar w:fldCharType="end"/>
            </w:r>
          </w:hyperlink>
        </w:p>
        <w:p w14:paraId="14A518B1" w14:textId="34934098"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53" w:history="1">
            <w:r w:rsidRPr="00470A5E">
              <w:rPr>
                <w:rStyle w:val="Hyperlink"/>
              </w:rPr>
              <w:t>DANH MỤC BẢNG BIỂU VÀ SƠ ĐỒ</w:t>
            </w:r>
            <w:r>
              <w:rPr>
                <w:webHidden/>
              </w:rPr>
              <w:tab/>
            </w:r>
            <w:r>
              <w:rPr>
                <w:webHidden/>
              </w:rPr>
              <w:fldChar w:fldCharType="begin"/>
            </w:r>
            <w:r>
              <w:rPr>
                <w:webHidden/>
              </w:rPr>
              <w:instrText xml:space="preserve"> PAGEREF _Toc241369753 \h </w:instrText>
            </w:r>
            <w:r>
              <w:rPr>
                <w:webHidden/>
              </w:rPr>
            </w:r>
            <w:r>
              <w:rPr>
                <w:webHidden/>
              </w:rPr>
              <w:fldChar w:fldCharType="separate"/>
            </w:r>
            <w:r w:rsidR="00515531">
              <w:rPr>
                <w:webHidden/>
              </w:rPr>
              <w:t>1</w:t>
            </w:r>
            <w:r>
              <w:rPr>
                <w:webHidden/>
              </w:rPr>
              <w:fldChar w:fldCharType="end"/>
            </w:r>
          </w:hyperlink>
        </w:p>
        <w:p w14:paraId="1CB0F886" w14:textId="2F2B8F4B"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54" w:history="1">
            <w:r w:rsidRPr="00470A5E">
              <w:rPr>
                <w:rStyle w:val="Hyperlink"/>
              </w:rPr>
              <w:t>DANH</w:t>
            </w:r>
            <w:r w:rsidRPr="00470A5E">
              <w:rPr>
                <w:rStyle w:val="Hyperlink"/>
                <w:spacing w:val="-6"/>
              </w:rPr>
              <w:t xml:space="preserve"> </w:t>
            </w:r>
            <w:r w:rsidRPr="00470A5E">
              <w:rPr>
                <w:rStyle w:val="Hyperlink"/>
              </w:rPr>
              <w:t>MỤC</w:t>
            </w:r>
            <w:r w:rsidRPr="00470A5E">
              <w:rPr>
                <w:rStyle w:val="Hyperlink"/>
                <w:spacing w:val="-4"/>
              </w:rPr>
              <w:t xml:space="preserve"> </w:t>
            </w:r>
            <w:r w:rsidRPr="00470A5E">
              <w:rPr>
                <w:rStyle w:val="Hyperlink"/>
              </w:rPr>
              <w:t>HÌNH</w:t>
            </w:r>
            <w:r w:rsidRPr="00470A5E">
              <w:rPr>
                <w:rStyle w:val="Hyperlink"/>
                <w:spacing w:val="-6"/>
              </w:rPr>
              <w:t xml:space="preserve"> </w:t>
            </w:r>
            <w:r w:rsidRPr="00470A5E">
              <w:rPr>
                <w:rStyle w:val="Hyperlink"/>
                <w:spacing w:val="-5"/>
              </w:rPr>
              <w:t>ẢNH</w:t>
            </w:r>
            <w:r>
              <w:rPr>
                <w:webHidden/>
              </w:rPr>
              <w:tab/>
            </w:r>
            <w:r>
              <w:rPr>
                <w:webHidden/>
              </w:rPr>
              <w:fldChar w:fldCharType="begin"/>
            </w:r>
            <w:r>
              <w:rPr>
                <w:webHidden/>
              </w:rPr>
              <w:instrText xml:space="preserve"> PAGEREF _Toc241369754 \h </w:instrText>
            </w:r>
            <w:r>
              <w:rPr>
                <w:webHidden/>
              </w:rPr>
            </w:r>
            <w:r>
              <w:rPr>
                <w:webHidden/>
              </w:rPr>
              <w:fldChar w:fldCharType="separate"/>
            </w:r>
            <w:r w:rsidR="00515531">
              <w:rPr>
                <w:webHidden/>
              </w:rPr>
              <w:t>6</w:t>
            </w:r>
            <w:r>
              <w:rPr>
                <w:webHidden/>
              </w:rPr>
              <w:fldChar w:fldCharType="end"/>
            </w:r>
          </w:hyperlink>
        </w:p>
        <w:p w14:paraId="4C3AE553" w14:textId="60262A23"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55" w:history="1">
            <w:r w:rsidRPr="00470A5E">
              <w:rPr>
                <w:rStyle w:val="Hyperlink"/>
              </w:rPr>
              <w:t>LỜI MỞ ĐẦU</w:t>
            </w:r>
            <w:r>
              <w:rPr>
                <w:webHidden/>
              </w:rPr>
              <w:tab/>
            </w:r>
            <w:r>
              <w:rPr>
                <w:webHidden/>
              </w:rPr>
              <w:fldChar w:fldCharType="begin"/>
            </w:r>
            <w:r>
              <w:rPr>
                <w:webHidden/>
              </w:rPr>
              <w:instrText xml:space="preserve"> PAGEREF _Toc241369755 \h </w:instrText>
            </w:r>
            <w:r>
              <w:rPr>
                <w:webHidden/>
              </w:rPr>
            </w:r>
            <w:r>
              <w:rPr>
                <w:webHidden/>
              </w:rPr>
              <w:fldChar w:fldCharType="separate"/>
            </w:r>
            <w:r w:rsidR="00515531">
              <w:rPr>
                <w:webHidden/>
              </w:rPr>
              <w:t>9</w:t>
            </w:r>
            <w:r>
              <w:rPr>
                <w:webHidden/>
              </w:rPr>
              <w:fldChar w:fldCharType="end"/>
            </w:r>
          </w:hyperlink>
        </w:p>
        <w:p w14:paraId="0A7C8748" w14:textId="4F403BD2"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56" w:history="1">
            <w:r w:rsidRPr="00470A5E">
              <w:rPr>
                <w:rStyle w:val="Hyperlink"/>
              </w:rPr>
              <w:t>CHƯƠNG 1: GIỚI THIỆU ĐỀ TÀI</w:t>
            </w:r>
            <w:r>
              <w:rPr>
                <w:webHidden/>
              </w:rPr>
              <w:tab/>
            </w:r>
            <w:r>
              <w:rPr>
                <w:webHidden/>
              </w:rPr>
              <w:fldChar w:fldCharType="begin"/>
            </w:r>
            <w:r>
              <w:rPr>
                <w:webHidden/>
              </w:rPr>
              <w:instrText xml:space="preserve"> PAGEREF _Toc241369756 \h </w:instrText>
            </w:r>
            <w:r>
              <w:rPr>
                <w:webHidden/>
              </w:rPr>
            </w:r>
            <w:r>
              <w:rPr>
                <w:webHidden/>
              </w:rPr>
              <w:fldChar w:fldCharType="separate"/>
            </w:r>
            <w:r w:rsidR="00515531">
              <w:rPr>
                <w:webHidden/>
              </w:rPr>
              <w:t>10</w:t>
            </w:r>
            <w:r>
              <w:rPr>
                <w:webHidden/>
              </w:rPr>
              <w:fldChar w:fldCharType="end"/>
            </w:r>
          </w:hyperlink>
        </w:p>
        <w:p w14:paraId="665E9EBC" w14:textId="2F10F13F"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57" w:history="1">
            <w:r w:rsidRPr="00470A5E">
              <w:rPr>
                <w:rStyle w:val="Hyperlink"/>
                <w:rFonts w:eastAsia="Times New Roman" w:cs="Times New Roman"/>
                <w:bCs/>
                <w:noProof/>
              </w:rPr>
              <w:t>1.1. Giới thiệu tổng quan đề tài</w:t>
            </w:r>
            <w:r>
              <w:rPr>
                <w:noProof/>
                <w:webHidden/>
              </w:rPr>
              <w:tab/>
            </w:r>
            <w:r>
              <w:rPr>
                <w:noProof/>
                <w:webHidden/>
              </w:rPr>
              <w:fldChar w:fldCharType="begin"/>
            </w:r>
            <w:r>
              <w:rPr>
                <w:noProof/>
                <w:webHidden/>
              </w:rPr>
              <w:instrText xml:space="preserve"> PAGEREF _Toc241369757 \h </w:instrText>
            </w:r>
            <w:r>
              <w:rPr>
                <w:noProof/>
                <w:webHidden/>
              </w:rPr>
            </w:r>
            <w:r>
              <w:rPr>
                <w:noProof/>
                <w:webHidden/>
              </w:rPr>
              <w:fldChar w:fldCharType="separate"/>
            </w:r>
            <w:r w:rsidR="00515531">
              <w:rPr>
                <w:noProof/>
                <w:webHidden/>
              </w:rPr>
              <w:t>10</w:t>
            </w:r>
            <w:r>
              <w:rPr>
                <w:noProof/>
                <w:webHidden/>
              </w:rPr>
              <w:fldChar w:fldCharType="end"/>
            </w:r>
          </w:hyperlink>
        </w:p>
        <w:p w14:paraId="56FC7A5F" w14:textId="5447D8DE"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58" w:history="1">
            <w:r w:rsidRPr="00470A5E">
              <w:rPr>
                <w:rStyle w:val="Hyperlink"/>
                <w:rFonts w:eastAsia="Times New Roman" w:cs="Times New Roman"/>
                <w:bCs/>
                <w:noProof/>
              </w:rPr>
              <w:t>1.2. Kế hoạch thực hiện</w:t>
            </w:r>
            <w:r>
              <w:rPr>
                <w:noProof/>
                <w:webHidden/>
              </w:rPr>
              <w:tab/>
            </w:r>
            <w:r>
              <w:rPr>
                <w:noProof/>
                <w:webHidden/>
              </w:rPr>
              <w:fldChar w:fldCharType="begin"/>
            </w:r>
            <w:r>
              <w:rPr>
                <w:noProof/>
                <w:webHidden/>
              </w:rPr>
              <w:instrText xml:space="preserve"> PAGEREF _Toc241369758 \h </w:instrText>
            </w:r>
            <w:r>
              <w:rPr>
                <w:noProof/>
                <w:webHidden/>
              </w:rPr>
            </w:r>
            <w:r>
              <w:rPr>
                <w:noProof/>
                <w:webHidden/>
              </w:rPr>
              <w:fldChar w:fldCharType="separate"/>
            </w:r>
            <w:r w:rsidR="00515531">
              <w:rPr>
                <w:noProof/>
                <w:webHidden/>
              </w:rPr>
              <w:t>12</w:t>
            </w:r>
            <w:r>
              <w:rPr>
                <w:noProof/>
                <w:webHidden/>
              </w:rPr>
              <w:fldChar w:fldCharType="end"/>
            </w:r>
          </w:hyperlink>
        </w:p>
        <w:p w14:paraId="2EEF73D1" w14:textId="78557959"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59" w:history="1">
            <w:r w:rsidRPr="00470A5E">
              <w:rPr>
                <w:rStyle w:val="Hyperlink"/>
                <w:rFonts w:eastAsia="Times New Roman" w:cs="Times New Roman"/>
                <w:bCs/>
                <w:noProof/>
              </w:rPr>
              <w:t>1.3. Giải thuật và công cụ</w:t>
            </w:r>
            <w:r>
              <w:rPr>
                <w:noProof/>
                <w:webHidden/>
              </w:rPr>
              <w:tab/>
            </w:r>
            <w:r>
              <w:rPr>
                <w:noProof/>
                <w:webHidden/>
              </w:rPr>
              <w:fldChar w:fldCharType="begin"/>
            </w:r>
            <w:r>
              <w:rPr>
                <w:noProof/>
                <w:webHidden/>
              </w:rPr>
              <w:instrText xml:space="preserve"> PAGEREF _Toc241369759 \h </w:instrText>
            </w:r>
            <w:r>
              <w:rPr>
                <w:noProof/>
                <w:webHidden/>
              </w:rPr>
            </w:r>
            <w:r>
              <w:rPr>
                <w:noProof/>
                <w:webHidden/>
              </w:rPr>
              <w:fldChar w:fldCharType="separate"/>
            </w:r>
            <w:r w:rsidR="00515531">
              <w:rPr>
                <w:noProof/>
                <w:webHidden/>
              </w:rPr>
              <w:t>13</w:t>
            </w:r>
            <w:r>
              <w:rPr>
                <w:noProof/>
                <w:webHidden/>
              </w:rPr>
              <w:fldChar w:fldCharType="end"/>
            </w:r>
          </w:hyperlink>
        </w:p>
        <w:p w14:paraId="333AE295" w14:textId="2C9AE368"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0" w:history="1">
            <w:r w:rsidRPr="00470A5E">
              <w:rPr>
                <w:rStyle w:val="Hyperlink"/>
                <w:rFonts w:eastAsia="Times New Roman" w:cs="Times New Roman"/>
                <w:bCs/>
                <w:noProof/>
              </w:rPr>
              <w:t>1.4. Công nghệ và công cụ phát triển</w:t>
            </w:r>
            <w:r>
              <w:rPr>
                <w:noProof/>
                <w:webHidden/>
              </w:rPr>
              <w:tab/>
            </w:r>
            <w:r>
              <w:rPr>
                <w:noProof/>
                <w:webHidden/>
              </w:rPr>
              <w:fldChar w:fldCharType="begin"/>
            </w:r>
            <w:r>
              <w:rPr>
                <w:noProof/>
                <w:webHidden/>
              </w:rPr>
              <w:instrText xml:space="preserve"> PAGEREF _Toc241369760 \h </w:instrText>
            </w:r>
            <w:r>
              <w:rPr>
                <w:noProof/>
                <w:webHidden/>
              </w:rPr>
            </w:r>
            <w:r>
              <w:rPr>
                <w:noProof/>
                <w:webHidden/>
              </w:rPr>
              <w:fldChar w:fldCharType="separate"/>
            </w:r>
            <w:r w:rsidR="00515531">
              <w:rPr>
                <w:noProof/>
                <w:webHidden/>
              </w:rPr>
              <w:t>15</w:t>
            </w:r>
            <w:r>
              <w:rPr>
                <w:noProof/>
                <w:webHidden/>
              </w:rPr>
              <w:fldChar w:fldCharType="end"/>
            </w:r>
          </w:hyperlink>
        </w:p>
        <w:p w14:paraId="751336CE" w14:textId="0008833C"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61" w:history="1">
            <w:r w:rsidRPr="00470A5E">
              <w:rPr>
                <w:rStyle w:val="Hyperlink"/>
              </w:rPr>
              <w:t>CHƯƠNG 2. THIẾT KẾ VÀ XÂY DỰNG CHƯƠNG TRÌNH</w:t>
            </w:r>
            <w:r>
              <w:rPr>
                <w:webHidden/>
              </w:rPr>
              <w:tab/>
            </w:r>
            <w:r>
              <w:rPr>
                <w:webHidden/>
              </w:rPr>
              <w:fldChar w:fldCharType="begin"/>
            </w:r>
            <w:r>
              <w:rPr>
                <w:webHidden/>
              </w:rPr>
              <w:instrText xml:space="preserve"> PAGEREF _Toc241369761 \h </w:instrText>
            </w:r>
            <w:r>
              <w:rPr>
                <w:webHidden/>
              </w:rPr>
            </w:r>
            <w:r>
              <w:rPr>
                <w:webHidden/>
              </w:rPr>
              <w:fldChar w:fldCharType="separate"/>
            </w:r>
            <w:r w:rsidR="00515531">
              <w:rPr>
                <w:webHidden/>
              </w:rPr>
              <w:t>17</w:t>
            </w:r>
            <w:r>
              <w:rPr>
                <w:webHidden/>
              </w:rPr>
              <w:fldChar w:fldCharType="end"/>
            </w:r>
          </w:hyperlink>
        </w:p>
        <w:p w14:paraId="7D2A8461" w14:textId="3F4280AD"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2" w:history="1">
            <w:r w:rsidRPr="00470A5E">
              <w:rPr>
                <w:rStyle w:val="Hyperlink"/>
                <w:rFonts w:eastAsia="Times" w:cs="Times New Roman"/>
                <w:bCs/>
                <w:noProof/>
              </w:rPr>
              <w:t>2.1. Phân tích yêu cầu bài toán</w:t>
            </w:r>
            <w:r>
              <w:rPr>
                <w:noProof/>
                <w:webHidden/>
              </w:rPr>
              <w:tab/>
            </w:r>
            <w:r>
              <w:rPr>
                <w:noProof/>
                <w:webHidden/>
              </w:rPr>
              <w:fldChar w:fldCharType="begin"/>
            </w:r>
            <w:r>
              <w:rPr>
                <w:noProof/>
                <w:webHidden/>
              </w:rPr>
              <w:instrText xml:space="preserve"> PAGEREF _Toc241369762 \h </w:instrText>
            </w:r>
            <w:r>
              <w:rPr>
                <w:noProof/>
                <w:webHidden/>
              </w:rPr>
            </w:r>
            <w:r>
              <w:rPr>
                <w:noProof/>
                <w:webHidden/>
              </w:rPr>
              <w:fldChar w:fldCharType="separate"/>
            </w:r>
            <w:r w:rsidR="00515531">
              <w:rPr>
                <w:noProof/>
                <w:webHidden/>
              </w:rPr>
              <w:t>17</w:t>
            </w:r>
            <w:r>
              <w:rPr>
                <w:noProof/>
                <w:webHidden/>
              </w:rPr>
              <w:fldChar w:fldCharType="end"/>
            </w:r>
          </w:hyperlink>
        </w:p>
        <w:p w14:paraId="63256DB4" w14:textId="05FD14F8"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3" w:history="1">
            <w:r w:rsidRPr="00470A5E">
              <w:rPr>
                <w:rStyle w:val="Hyperlink"/>
                <w:rFonts w:eastAsia="Times" w:cs="Times New Roman"/>
                <w:bCs/>
                <w:noProof/>
              </w:rPr>
              <w:t>2.2. Kiến trúc hệ thống</w:t>
            </w:r>
            <w:r>
              <w:rPr>
                <w:noProof/>
                <w:webHidden/>
              </w:rPr>
              <w:tab/>
            </w:r>
            <w:r>
              <w:rPr>
                <w:noProof/>
                <w:webHidden/>
              </w:rPr>
              <w:fldChar w:fldCharType="begin"/>
            </w:r>
            <w:r>
              <w:rPr>
                <w:noProof/>
                <w:webHidden/>
              </w:rPr>
              <w:instrText xml:space="preserve"> PAGEREF _Toc241369763 \h </w:instrText>
            </w:r>
            <w:r>
              <w:rPr>
                <w:noProof/>
                <w:webHidden/>
              </w:rPr>
            </w:r>
            <w:r>
              <w:rPr>
                <w:noProof/>
                <w:webHidden/>
              </w:rPr>
              <w:fldChar w:fldCharType="separate"/>
            </w:r>
            <w:r w:rsidR="00515531">
              <w:rPr>
                <w:noProof/>
                <w:webHidden/>
              </w:rPr>
              <w:t>24</w:t>
            </w:r>
            <w:r>
              <w:rPr>
                <w:noProof/>
                <w:webHidden/>
              </w:rPr>
              <w:fldChar w:fldCharType="end"/>
            </w:r>
          </w:hyperlink>
        </w:p>
        <w:p w14:paraId="2DEE84F5" w14:textId="70C2626F"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4" w:history="1">
            <w:r w:rsidRPr="00470A5E">
              <w:rPr>
                <w:rStyle w:val="Hyperlink"/>
                <w:rFonts w:cs="Times New Roman"/>
                <w:bCs/>
                <w:noProof/>
              </w:rPr>
              <w:t>2.3  Thiết kế giao diện</w:t>
            </w:r>
            <w:r>
              <w:rPr>
                <w:noProof/>
                <w:webHidden/>
              </w:rPr>
              <w:tab/>
            </w:r>
            <w:r>
              <w:rPr>
                <w:noProof/>
                <w:webHidden/>
              </w:rPr>
              <w:fldChar w:fldCharType="begin"/>
            </w:r>
            <w:r>
              <w:rPr>
                <w:noProof/>
                <w:webHidden/>
              </w:rPr>
              <w:instrText xml:space="preserve"> PAGEREF _Toc241369764 \h </w:instrText>
            </w:r>
            <w:r>
              <w:rPr>
                <w:noProof/>
                <w:webHidden/>
              </w:rPr>
            </w:r>
            <w:r>
              <w:rPr>
                <w:noProof/>
                <w:webHidden/>
              </w:rPr>
              <w:fldChar w:fldCharType="separate"/>
            </w:r>
            <w:r w:rsidR="00515531">
              <w:rPr>
                <w:noProof/>
                <w:webHidden/>
              </w:rPr>
              <w:t>40</w:t>
            </w:r>
            <w:r>
              <w:rPr>
                <w:noProof/>
                <w:webHidden/>
              </w:rPr>
              <w:fldChar w:fldCharType="end"/>
            </w:r>
          </w:hyperlink>
        </w:p>
        <w:p w14:paraId="326F7A6E" w14:textId="49B24F6B"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5" w:history="1">
            <w:r w:rsidRPr="00470A5E">
              <w:rPr>
                <w:rStyle w:val="Hyperlink"/>
                <w:rFonts w:eastAsia="Times New Roman" w:cs="Times New Roman"/>
                <w:bCs/>
                <w:noProof/>
              </w:rPr>
              <w:t>2.4. Thiết kế cơ sở dữ liệu</w:t>
            </w:r>
            <w:r>
              <w:rPr>
                <w:noProof/>
                <w:webHidden/>
              </w:rPr>
              <w:tab/>
            </w:r>
            <w:r>
              <w:rPr>
                <w:noProof/>
                <w:webHidden/>
              </w:rPr>
              <w:fldChar w:fldCharType="begin"/>
            </w:r>
            <w:r>
              <w:rPr>
                <w:noProof/>
                <w:webHidden/>
              </w:rPr>
              <w:instrText xml:space="preserve"> PAGEREF _Toc241369765 \h </w:instrText>
            </w:r>
            <w:r>
              <w:rPr>
                <w:noProof/>
                <w:webHidden/>
              </w:rPr>
            </w:r>
            <w:r>
              <w:rPr>
                <w:noProof/>
                <w:webHidden/>
              </w:rPr>
              <w:fldChar w:fldCharType="separate"/>
            </w:r>
            <w:r w:rsidR="00515531">
              <w:rPr>
                <w:noProof/>
                <w:webHidden/>
              </w:rPr>
              <w:t>73</w:t>
            </w:r>
            <w:r>
              <w:rPr>
                <w:noProof/>
                <w:webHidden/>
              </w:rPr>
              <w:fldChar w:fldCharType="end"/>
            </w:r>
          </w:hyperlink>
        </w:p>
        <w:p w14:paraId="79B8961D" w14:textId="26FEF07D"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6" w:history="1">
            <w:r w:rsidRPr="00470A5E">
              <w:rPr>
                <w:rStyle w:val="Hyperlink"/>
                <w:rFonts w:eastAsia="Times New Roman" w:cs="Times New Roman"/>
                <w:bCs/>
                <w:noProof/>
              </w:rPr>
              <w:t>2.5. Tổ chức dự án, mô tả file mã nguồn</w:t>
            </w:r>
            <w:r>
              <w:rPr>
                <w:noProof/>
                <w:webHidden/>
              </w:rPr>
              <w:tab/>
            </w:r>
            <w:r>
              <w:rPr>
                <w:noProof/>
                <w:webHidden/>
              </w:rPr>
              <w:fldChar w:fldCharType="begin"/>
            </w:r>
            <w:r>
              <w:rPr>
                <w:noProof/>
                <w:webHidden/>
              </w:rPr>
              <w:instrText xml:space="preserve"> PAGEREF _Toc241369766 \h </w:instrText>
            </w:r>
            <w:r>
              <w:rPr>
                <w:noProof/>
                <w:webHidden/>
              </w:rPr>
            </w:r>
            <w:r>
              <w:rPr>
                <w:noProof/>
                <w:webHidden/>
              </w:rPr>
              <w:fldChar w:fldCharType="separate"/>
            </w:r>
            <w:r w:rsidR="00515531">
              <w:rPr>
                <w:noProof/>
                <w:webHidden/>
              </w:rPr>
              <w:t>95</w:t>
            </w:r>
            <w:r>
              <w:rPr>
                <w:noProof/>
                <w:webHidden/>
              </w:rPr>
              <w:fldChar w:fldCharType="end"/>
            </w:r>
          </w:hyperlink>
        </w:p>
        <w:p w14:paraId="3963D3AB" w14:textId="7069AE1B"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67" w:history="1">
            <w:r w:rsidRPr="00470A5E">
              <w:rPr>
                <w:rStyle w:val="Hyperlink"/>
              </w:rPr>
              <w:t>CHƯƠNG 3. PHÁT TRIỂN HỆ THỐNG VÀ KIỂM THỬ</w:t>
            </w:r>
            <w:r>
              <w:rPr>
                <w:webHidden/>
              </w:rPr>
              <w:tab/>
            </w:r>
            <w:r>
              <w:rPr>
                <w:webHidden/>
              </w:rPr>
              <w:fldChar w:fldCharType="begin"/>
            </w:r>
            <w:r>
              <w:rPr>
                <w:webHidden/>
              </w:rPr>
              <w:instrText xml:space="preserve"> PAGEREF _Toc241369767 \h </w:instrText>
            </w:r>
            <w:r>
              <w:rPr>
                <w:webHidden/>
              </w:rPr>
            </w:r>
            <w:r>
              <w:rPr>
                <w:webHidden/>
              </w:rPr>
              <w:fldChar w:fldCharType="separate"/>
            </w:r>
            <w:r w:rsidR="00515531">
              <w:rPr>
                <w:webHidden/>
              </w:rPr>
              <w:t>133</w:t>
            </w:r>
            <w:r>
              <w:rPr>
                <w:webHidden/>
              </w:rPr>
              <w:fldChar w:fldCharType="end"/>
            </w:r>
          </w:hyperlink>
        </w:p>
        <w:p w14:paraId="45BC07C9" w14:textId="39B1209E"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8" w:history="1">
            <w:r w:rsidRPr="00470A5E">
              <w:rPr>
                <w:rStyle w:val="Hyperlink"/>
                <w:rFonts w:eastAsia="Times New Roman" w:cs="Times New Roman"/>
                <w:bCs/>
                <w:noProof/>
              </w:rPr>
              <w:t>3.1. Tầng giao diện</w:t>
            </w:r>
            <w:r>
              <w:rPr>
                <w:noProof/>
                <w:webHidden/>
              </w:rPr>
              <w:tab/>
            </w:r>
            <w:r>
              <w:rPr>
                <w:noProof/>
                <w:webHidden/>
              </w:rPr>
              <w:fldChar w:fldCharType="begin"/>
            </w:r>
            <w:r>
              <w:rPr>
                <w:noProof/>
                <w:webHidden/>
              </w:rPr>
              <w:instrText xml:space="preserve"> PAGEREF _Toc241369768 \h </w:instrText>
            </w:r>
            <w:r>
              <w:rPr>
                <w:noProof/>
                <w:webHidden/>
              </w:rPr>
            </w:r>
            <w:r>
              <w:rPr>
                <w:noProof/>
                <w:webHidden/>
              </w:rPr>
              <w:fldChar w:fldCharType="separate"/>
            </w:r>
            <w:r w:rsidR="00515531">
              <w:rPr>
                <w:noProof/>
                <w:webHidden/>
              </w:rPr>
              <w:t>133</w:t>
            </w:r>
            <w:r>
              <w:rPr>
                <w:noProof/>
                <w:webHidden/>
              </w:rPr>
              <w:fldChar w:fldCharType="end"/>
            </w:r>
          </w:hyperlink>
        </w:p>
        <w:p w14:paraId="59837A7E" w14:textId="5C249392"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69" w:history="1">
            <w:r w:rsidRPr="00470A5E">
              <w:rPr>
                <w:rStyle w:val="Hyperlink"/>
                <w:rFonts w:eastAsia="Times New Roman" w:cs="Times New Roman"/>
                <w:bCs/>
                <w:noProof/>
              </w:rPr>
              <w:t>3.2 Tầng nghiệp vụ</w:t>
            </w:r>
            <w:r>
              <w:rPr>
                <w:noProof/>
                <w:webHidden/>
              </w:rPr>
              <w:tab/>
            </w:r>
            <w:r>
              <w:rPr>
                <w:noProof/>
                <w:webHidden/>
              </w:rPr>
              <w:fldChar w:fldCharType="begin"/>
            </w:r>
            <w:r>
              <w:rPr>
                <w:noProof/>
                <w:webHidden/>
              </w:rPr>
              <w:instrText xml:space="preserve"> PAGEREF _Toc241369769 \h </w:instrText>
            </w:r>
            <w:r>
              <w:rPr>
                <w:noProof/>
                <w:webHidden/>
              </w:rPr>
            </w:r>
            <w:r>
              <w:rPr>
                <w:noProof/>
                <w:webHidden/>
              </w:rPr>
              <w:fldChar w:fldCharType="separate"/>
            </w:r>
            <w:r w:rsidR="00515531">
              <w:rPr>
                <w:noProof/>
                <w:webHidden/>
              </w:rPr>
              <w:t>138</w:t>
            </w:r>
            <w:r>
              <w:rPr>
                <w:noProof/>
                <w:webHidden/>
              </w:rPr>
              <w:fldChar w:fldCharType="end"/>
            </w:r>
          </w:hyperlink>
        </w:p>
        <w:p w14:paraId="23FF10C3" w14:textId="43F3D9E1" w:rsidR="00BC341B" w:rsidRDefault="00BC341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1369770" w:history="1">
            <w:r w:rsidRPr="00470A5E">
              <w:rPr>
                <w:rStyle w:val="Hyperlink"/>
                <w:rFonts w:eastAsia="Times" w:cs="Times New Roman"/>
                <w:bCs/>
                <w:noProof/>
              </w:rPr>
              <w:t>3.3. Tầng thực thể</w:t>
            </w:r>
            <w:r>
              <w:rPr>
                <w:noProof/>
                <w:webHidden/>
              </w:rPr>
              <w:tab/>
            </w:r>
            <w:r>
              <w:rPr>
                <w:noProof/>
                <w:webHidden/>
              </w:rPr>
              <w:fldChar w:fldCharType="begin"/>
            </w:r>
            <w:r>
              <w:rPr>
                <w:noProof/>
                <w:webHidden/>
              </w:rPr>
              <w:instrText xml:space="preserve"> PAGEREF _Toc241369770 \h </w:instrText>
            </w:r>
            <w:r>
              <w:rPr>
                <w:noProof/>
                <w:webHidden/>
              </w:rPr>
            </w:r>
            <w:r>
              <w:rPr>
                <w:noProof/>
                <w:webHidden/>
              </w:rPr>
              <w:fldChar w:fldCharType="separate"/>
            </w:r>
            <w:r w:rsidR="00515531">
              <w:rPr>
                <w:noProof/>
                <w:webHidden/>
              </w:rPr>
              <w:t>147</w:t>
            </w:r>
            <w:r>
              <w:rPr>
                <w:noProof/>
                <w:webHidden/>
              </w:rPr>
              <w:fldChar w:fldCharType="end"/>
            </w:r>
          </w:hyperlink>
        </w:p>
        <w:p w14:paraId="0B32CC47" w14:textId="22AC00A8"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71" w:history="1">
            <w:r w:rsidRPr="00470A5E">
              <w:rPr>
                <w:rStyle w:val="Hyperlink"/>
              </w:rPr>
              <w:t>KẾT LUẬN VÀ HƯỚNG PHÁT TRIỂN</w:t>
            </w:r>
            <w:r>
              <w:rPr>
                <w:webHidden/>
              </w:rPr>
              <w:tab/>
            </w:r>
            <w:r>
              <w:rPr>
                <w:webHidden/>
              </w:rPr>
              <w:fldChar w:fldCharType="begin"/>
            </w:r>
            <w:r>
              <w:rPr>
                <w:webHidden/>
              </w:rPr>
              <w:instrText xml:space="preserve"> PAGEREF _Toc241369771 \h </w:instrText>
            </w:r>
            <w:r>
              <w:rPr>
                <w:webHidden/>
              </w:rPr>
            </w:r>
            <w:r>
              <w:rPr>
                <w:webHidden/>
              </w:rPr>
              <w:fldChar w:fldCharType="separate"/>
            </w:r>
            <w:r w:rsidR="00515531">
              <w:rPr>
                <w:webHidden/>
              </w:rPr>
              <w:t>188</w:t>
            </w:r>
            <w:r>
              <w:rPr>
                <w:webHidden/>
              </w:rPr>
              <w:fldChar w:fldCharType="end"/>
            </w:r>
          </w:hyperlink>
        </w:p>
        <w:p w14:paraId="36D3858D" w14:textId="0E9AEBD2" w:rsidR="00BC341B" w:rsidRDefault="00BC341B">
          <w:pPr>
            <w:pStyle w:val="TOC1"/>
            <w:rPr>
              <w:rFonts w:asciiTheme="minorHAnsi" w:eastAsiaTheme="minorEastAsia" w:hAnsiTheme="minorHAnsi" w:cstheme="minorBidi"/>
              <w:b w:val="0"/>
              <w:bCs w:val="0"/>
              <w:kern w:val="2"/>
              <w:sz w:val="24"/>
              <w:szCs w:val="24"/>
              <w:lang w:val="en-US"/>
              <w14:ligatures w14:val="standardContextual"/>
            </w:rPr>
          </w:pPr>
          <w:hyperlink w:anchor="_Toc241369772" w:history="1">
            <w:r w:rsidRPr="00470A5E">
              <w:rPr>
                <w:rStyle w:val="Hyperlink"/>
              </w:rPr>
              <w:t>DANH MỤC SÁCH THAM KHẢO</w:t>
            </w:r>
            <w:r>
              <w:rPr>
                <w:webHidden/>
              </w:rPr>
              <w:tab/>
            </w:r>
            <w:r>
              <w:rPr>
                <w:webHidden/>
              </w:rPr>
              <w:fldChar w:fldCharType="begin"/>
            </w:r>
            <w:r>
              <w:rPr>
                <w:webHidden/>
              </w:rPr>
              <w:instrText xml:space="preserve"> PAGEREF _Toc241369772 \h </w:instrText>
            </w:r>
            <w:r>
              <w:rPr>
                <w:webHidden/>
              </w:rPr>
            </w:r>
            <w:r>
              <w:rPr>
                <w:webHidden/>
              </w:rPr>
              <w:fldChar w:fldCharType="separate"/>
            </w:r>
            <w:r w:rsidR="00515531">
              <w:rPr>
                <w:webHidden/>
              </w:rPr>
              <w:t>191</w:t>
            </w:r>
            <w:r>
              <w:rPr>
                <w:webHidden/>
              </w:rPr>
              <w:fldChar w:fldCharType="end"/>
            </w:r>
          </w:hyperlink>
        </w:p>
        <w:p w14:paraId="3CA67E5E" w14:textId="6BB7502E" w:rsidR="00BC341B" w:rsidRPr="00BC341B" w:rsidRDefault="00BC341B">
          <w:pPr>
            <w:rPr>
              <w:rFonts w:cs="Times New Roman"/>
            </w:rPr>
          </w:pPr>
          <w:r w:rsidRPr="00BC341B">
            <w:rPr>
              <w:rFonts w:cs="Times New Roman"/>
              <w:b/>
              <w:bCs/>
              <w:noProof/>
            </w:rPr>
            <w:fldChar w:fldCharType="end"/>
          </w:r>
        </w:p>
      </w:sdtContent>
    </w:sdt>
    <w:p w14:paraId="7E9A3487" w14:textId="77777777" w:rsidR="00BC341B" w:rsidRPr="00BC341B" w:rsidRDefault="00BC341B" w:rsidP="00BC341B">
      <w:pPr>
        <w:pStyle w:val="Heading1"/>
        <w:rPr>
          <w:lang w:val="en-US"/>
        </w:rPr>
        <w:sectPr w:rsidR="00BC341B" w:rsidRPr="00BC341B" w:rsidSect="00AD4B20">
          <w:pgSz w:w="11909" w:h="16834" w:code="9"/>
          <w:pgMar w:top="1418" w:right="1134" w:bottom="1134" w:left="1701" w:header="720" w:footer="720" w:gutter="0"/>
          <w:cols w:space="720"/>
          <w:docGrid w:linePitch="299"/>
        </w:sectPr>
      </w:pPr>
      <w:bookmarkStart w:id="2" w:name="_Toc241368401"/>
      <w:bookmarkStart w:id="3" w:name="_Toc241369753"/>
    </w:p>
    <w:bookmarkEnd w:id="2"/>
    <w:bookmarkEnd w:id="3"/>
    <w:p w14:paraId="181A279F" w14:textId="77777777" w:rsidR="00BE2033" w:rsidRPr="00BC341B" w:rsidRDefault="00BE2033" w:rsidP="00BE2033">
      <w:pPr>
        <w:pStyle w:val="Heading1"/>
        <w:rPr>
          <w:lang w:val="en-US"/>
        </w:rPr>
      </w:pPr>
      <w:r w:rsidRPr="00BC341B">
        <w:lastRenderedPageBreak/>
        <w:t>DANH MỤC BẢNG BIỂU VÀ SƠ ĐỒ</w:t>
      </w:r>
    </w:p>
    <w:tbl>
      <w:tblPr>
        <w:tblW w:w="93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3"/>
        <w:gridCol w:w="5672"/>
        <w:gridCol w:w="1552"/>
      </w:tblGrid>
      <w:tr w:rsidR="00BE2033" w:rsidRPr="00515531" w14:paraId="6A4BC0CC" w14:textId="77777777" w:rsidTr="00C31F47">
        <w:trPr>
          <w:trHeight w:val="691"/>
          <w:jc w:val="center"/>
        </w:trPr>
        <w:tc>
          <w:tcPr>
            <w:tcW w:w="2123" w:type="dxa"/>
          </w:tcPr>
          <w:p w14:paraId="3E6EAD11" w14:textId="77777777" w:rsidR="00BE2033" w:rsidRPr="00515531" w:rsidRDefault="00BE2033" w:rsidP="00C31F47">
            <w:pPr>
              <w:pStyle w:val="TableParagraph"/>
              <w:spacing w:before="120" w:line="360" w:lineRule="auto"/>
              <w:ind w:left="80" w:right="71"/>
              <w:rPr>
                <w:b/>
                <w:color w:val="000000" w:themeColor="text1"/>
              </w:rPr>
            </w:pPr>
            <w:r w:rsidRPr="00515531">
              <w:rPr>
                <w:b/>
                <w:color w:val="000000" w:themeColor="text1"/>
              </w:rPr>
              <w:t>Số</w:t>
            </w:r>
            <w:r w:rsidRPr="00515531">
              <w:rPr>
                <w:b/>
                <w:color w:val="000000" w:themeColor="text1"/>
                <w:spacing w:val="-2"/>
              </w:rPr>
              <w:t xml:space="preserve"> </w:t>
            </w:r>
            <w:r w:rsidRPr="00515531">
              <w:rPr>
                <w:b/>
                <w:color w:val="000000" w:themeColor="text1"/>
                <w:spacing w:val="-4"/>
              </w:rPr>
              <w:t>hiệu</w:t>
            </w:r>
          </w:p>
        </w:tc>
        <w:tc>
          <w:tcPr>
            <w:tcW w:w="5672" w:type="dxa"/>
          </w:tcPr>
          <w:p w14:paraId="36F248C2" w14:textId="77777777" w:rsidR="00BE2033" w:rsidRPr="00515531" w:rsidRDefault="00BE2033" w:rsidP="00C31F47">
            <w:pPr>
              <w:pStyle w:val="TableParagraph"/>
              <w:spacing w:before="120" w:line="360" w:lineRule="auto"/>
              <w:ind w:left="16" w:right="4"/>
              <w:rPr>
                <w:b/>
                <w:color w:val="000000" w:themeColor="text1"/>
              </w:rPr>
            </w:pPr>
            <w:r w:rsidRPr="00515531">
              <w:rPr>
                <w:b/>
                <w:color w:val="000000" w:themeColor="text1"/>
                <w:spacing w:val="-5"/>
              </w:rPr>
              <w:t>Tên</w:t>
            </w:r>
          </w:p>
        </w:tc>
        <w:tc>
          <w:tcPr>
            <w:tcW w:w="1552" w:type="dxa"/>
          </w:tcPr>
          <w:p w14:paraId="07DDFD51" w14:textId="77777777" w:rsidR="00BE2033" w:rsidRPr="00515531" w:rsidRDefault="00BE2033" w:rsidP="00C31F47">
            <w:pPr>
              <w:pStyle w:val="TableParagraph"/>
              <w:spacing w:before="120" w:line="360" w:lineRule="auto"/>
              <w:ind w:left="0"/>
              <w:rPr>
                <w:b/>
                <w:color w:val="000000" w:themeColor="text1"/>
              </w:rPr>
            </w:pPr>
            <w:r w:rsidRPr="00515531">
              <w:rPr>
                <w:b/>
                <w:color w:val="000000" w:themeColor="text1"/>
                <w:spacing w:val="-2"/>
              </w:rPr>
              <w:t>Trang</w:t>
            </w:r>
          </w:p>
        </w:tc>
      </w:tr>
      <w:tr w:rsidR="00BE2033" w:rsidRPr="00515531" w14:paraId="4A4EE396" w14:textId="77777777" w:rsidTr="00C31F47">
        <w:trPr>
          <w:trHeight w:val="686"/>
          <w:jc w:val="center"/>
        </w:trPr>
        <w:tc>
          <w:tcPr>
            <w:tcW w:w="2123" w:type="dxa"/>
          </w:tcPr>
          <w:p w14:paraId="77305109"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szCs w:val="26"/>
              </w:rPr>
              <w:t>Bảng 1.1.</w:t>
            </w:r>
          </w:p>
        </w:tc>
        <w:tc>
          <w:tcPr>
            <w:tcW w:w="5672" w:type="dxa"/>
          </w:tcPr>
          <w:p w14:paraId="13A1BAF0"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Bảng phân công nhiệm vụ và tiến độ thực hiện của nhóm</w:t>
            </w:r>
          </w:p>
        </w:tc>
        <w:tc>
          <w:tcPr>
            <w:tcW w:w="1552" w:type="dxa"/>
          </w:tcPr>
          <w:p w14:paraId="3E8D359F"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w:t>
            </w:r>
          </w:p>
        </w:tc>
      </w:tr>
      <w:tr w:rsidR="00BE2033" w:rsidRPr="00515531" w14:paraId="4EA9652E" w14:textId="77777777" w:rsidTr="00C31F47">
        <w:trPr>
          <w:trHeight w:val="686"/>
          <w:jc w:val="center"/>
        </w:trPr>
        <w:tc>
          <w:tcPr>
            <w:tcW w:w="2123" w:type="dxa"/>
          </w:tcPr>
          <w:p w14:paraId="4F7DCEA1"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szCs w:val="26"/>
              </w:rPr>
              <w:t>Bảng 1.2.</w:t>
            </w:r>
          </w:p>
        </w:tc>
        <w:tc>
          <w:tcPr>
            <w:tcW w:w="5672" w:type="dxa"/>
          </w:tcPr>
          <w:p w14:paraId="286CC7DD"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Lộ trình và kế hoạch thực hiện đồ án</w:t>
            </w:r>
          </w:p>
        </w:tc>
        <w:tc>
          <w:tcPr>
            <w:tcW w:w="1552" w:type="dxa"/>
          </w:tcPr>
          <w:p w14:paraId="703C26CC"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w:t>
            </w:r>
          </w:p>
        </w:tc>
      </w:tr>
      <w:tr w:rsidR="00BE2033" w:rsidRPr="00515531" w14:paraId="5F32CEFE" w14:textId="77777777" w:rsidTr="00C31F47">
        <w:trPr>
          <w:trHeight w:val="686"/>
          <w:jc w:val="center"/>
        </w:trPr>
        <w:tc>
          <w:tcPr>
            <w:tcW w:w="2123" w:type="dxa"/>
          </w:tcPr>
          <w:p w14:paraId="539B8654"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szCs w:val="26"/>
              </w:rPr>
              <w:t>Bảng 1.3.</w:t>
            </w:r>
          </w:p>
        </w:tc>
        <w:tc>
          <w:tcPr>
            <w:tcW w:w="5672" w:type="dxa"/>
          </w:tcPr>
          <w:p w14:paraId="107D1E95"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Tổng hợp các công nghệ và công cụ sử dụng trong dự án</w:t>
            </w:r>
          </w:p>
        </w:tc>
        <w:tc>
          <w:tcPr>
            <w:tcW w:w="1552" w:type="dxa"/>
          </w:tcPr>
          <w:p w14:paraId="2B0AFA58"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w:t>
            </w:r>
          </w:p>
        </w:tc>
      </w:tr>
      <w:tr w:rsidR="00BE2033" w:rsidRPr="00515531" w14:paraId="2B3A2F99" w14:textId="77777777" w:rsidTr="00C31F47">
        <w:trPr>
          <w:trHeight w:val="686"/>
          <w:jc w:val="center"/>
        </w:trPr>
        <w:tc>
          <w:tcPr>
            <w:tcW w:w="2123" w:type="dxa"/>
          </w:tcPr>
          <w:p w14:paraId="3B3BDBFD"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2.1</w:t>
            </w:r>
          </w:p>
        </w:tc>
        <w:tc>
          <w:tcPr>
            <w:tcW w:w="5672" w:type="dxa"/>
          </w:tcPr>
          <w:p w14:paraId="02733A1A"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Phân quyền URL chính theo cấu hình SecurityConfig</w:t>
            </w:r>
          </w:p>
        </w:tc>
        <w:tc>
          <w:tcPr>
            <w:tcW w:w="1552" w:type="dxa"/>
          </w:tcPr>
          <w:p w14:paraId="1988ABF9"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20</w:t>
            </w:r>
          </w:p>
        </w:tc>
      </w:tr>
      <w:tr w:rsidR="00BE2033" w:rsidRPr="00515531" w14:paraId="60EE384C" w14:textId="77777777" w:rsidTr="00C31F47">
        <w:trPr>
          <w:trHeight w:val="691"/>
          <w:jc w:val="center"/>
        </w:trPr>
        <w:tc>
          <w:tcPr>
            <w:tcW w:w="2123" w:type="dxa"/>
          </w:tcPr>
          <w:p w14:paraId="7240DDA4"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2.2</w:t>
            </w:r>
          </w:p>
        </w:tc>
        <w:tc>
          <w:tcPr>
            <w:tcW w:w="5672" w:type="dxa"/>
          </w:tcPr>
          <w:p w14:paraId="3D83CD58"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Yêu cầu chức năng theo actor và endpoint</w:t>
            </w:r>
          </w:p>
        </w:tc>
        <w:tc>
          <w:tcPr>
            <w:tcW w:w="1552" w:type="dxa"/>
          </w:tcPr>
          <w:p w14:paraId="0469910C"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21</w:t>
            </w:r>
          </w:p>
        </w:tc>
      </w:tr>
      <w:tr w:rsidR="00BE2033" w:rsidRPr="00515531" w14:paraId="22B1BADE" w14:textId="77777777" w:rsidTr="00C31F47">
        <w:trPr>
          <w:trHeight w:val="690"/>
          <w:jc w:val="center"/>
        </w:trPr>
        <w:tc>
          <w:tcPr>
            <w:tcW w:w="2123" w:type="dxa"/>
          </w:tcPr>
          <w:p w14:paraId="2DF2ABA1"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2.3</w:t>
            </w:r>
          </w:p>
        </w:tc>
        <w:tc>
          <w:tcPr>
            <w:tcW w:w="5672" w:type="dxa"/>
          </w:tcPr>
          <w:p w14:paraId="51AF082B"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Các thành phần chính của SecurityConfig</w:t>
            </w:r>
          </w:p>
        </w:tc>
        <w:tc>
          <w:tcPr>
            <w:tcW w:w="1552" w:type="dxa"/>
          </w:tcPr>
          <w:p w14:paraId="42D93ACE"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26</w:t>
            </w:r>
          </w:p>
        </w:tc>
      </w:tr>
      <w:tr w:rsidR="00BE2033" w:rsidRPr="00515531" w14:paraId="6994DE13" w14:textId="77777777" w:rsidTr="00C31F47">
        <w:trPr>
          <w:trHeight w:val="686"/>
          <w:jc w:val="center"/>
        </w:trPr>
        <w:tc>
          <w:tcPr>
            <w:tcW w:w="2123" w:type="dxa"/>
          </w:tcPr>
          <w:p w14:paraId="175A9BCF"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2.4</w:t>
            </w:r>
          </w:p>
        </w:tc>
        <w:tc>
          <w:tcPr>
            <w:tcW w:w="5672" w:type="dxa"/>
          </w:tcPr>
          <w:p w14:paraId="0A1820C8"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Mô tả các package chính</w:t>
            </w:r>
          </w:p>
        </w:tc>
        <w:tc>
          <w:tcPr>
            <w:tcW w:w="1552" w:type="dxa"/>
          </w:tcPr>
          <w:p w14:paraId="5AAE3E32"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27</w:t>
            </w:r>
          </w:p>
        </w:tc>
      </w:tr>
      <w:tr w:rsidR="00BE2033" w:rsidRPr="00515531" w14:paraId="1770CBE3" w14:textId="77777777" w:rsidTr="00C31F47">
        <w:trPr>
          <w:trHeight w:val="691"/>
          <w:jc w:val="center"/>
        </w:trPr>
        <w:tc>
          <w:tcPr>
            <w:tcW w:w="2123" w:type="dxa"/>
          </w:tcPr>
          <w:p w14:paraId="0F187DE9" w14:textId="77777777" w:rsidR="00BE2033" w:rsidRPr="00515531" w:rsidRDefault="00BE2033" w:rsidP="00C31F47">
            <w:pPr>
              <w:pStyle w:val="TableParagraph"/>
              <w:spacing w:before="120" w:line="360" w:lineRule="auto"/>
              <w:ind w:left="80" w:right="7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2.5</w:t>
            </w:r>
          </w:p>
        </w:tc>
        <w:tc>
          <w:tcPr>
            <w:tcW w:w="5672" w:type="dxa"/>
          </w:tcPr>
          <w:p w14:paraId="39A3028D" w14:textId="77777777" w:rsidR="00BE2033" w:rsidRPr="00515531" w:rsidRDefault="00BE2033" w:rsidP="00C31F47">
            <w:pPr>
              <w:pStyle w:val="TableParagraph"/>
              <w:spacing w:before="120" w:line="360" w:lineRule="auto"/>
              <w:ind w:left="16" w:right="7"/>
              <w:rPr>
                <w:bCs/>
                <w:color w:val="000000" w:themeColor="text1"/>
              </w:rPr>
            </w:pPr>
            <w:r w:rsidRPr="00515531">
              <w:rPr>
                <w:bCs/>
                <w:color w:val="000000" w:themeColor="text1"/>
                <w:szCs w:val="26"/>
              </w:rPr>
              <w:t>Danh sách Controller theo nhóm</w:t>
            </w:r>
          </w:p>
        </w:tc>
        <w:tc>
          <w:tcPr>
            <w:tcW w:w="1552" w:type="dxa"/>
          </w:tcPr>
          <w:p w14:paraId="3DA5A9D3"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28</w:t>
            </w:r>
          </w:p>
        </w:tc>
      </w:tr>
      <w:tr w:rsidR="00BE2033" w:rsidRPr="00515531" w14:paraId="55B120DA" w14:textId="77777777" w:rsidTr="00C31F47">
        <w:trPr>
          <w:trHeight w:val="686"/>
          <w:jc w:val="center"/>
        </w:trPr>
        <w:tc>
          <w:tcPr>
            <w:tcW w:w="2123" w:type="dxa"/>
          </w:tcPr>
          <w:p w14:paraId="5D4A7AD6" w14:textId="77777777" w:rsidR="00BE2033" w:rsidRPr="00515531" w:rsidRDefault="00BE2033" w:rsidP="00C31F47">
            <w:pPr>
              <w:pStyle w:val="TableParagraph"/>
              <w:spacing w:before="120" w:line="360" w:lineRule="auto"/>
              <w:ind w:left="80" w:right="6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2.6</w:t>
            </w:r>
          </w:p>
        </w:tc>
        <w:tc>
          <w:tcPr>
            <w:tcW w:w="5672" w:type="dxa"/>
          </w:tcPr>
          <w:p w14:paraId="0D574680" w14:textId="77777777" w:rsidR="00BE2033" w:rsidRPr="00515531" w:rsidRDefault="00BE2033" w:rsidP="00C31F47">
            <w:pPr>
              <w:pStyle w:val="TableParagraph"/>
              <w:spacing w:before="120" w:line="360" w:lineRule="auto"/>
              <w:ind w:left="16" w:right="12"/>
              <w:rPr>
                <w:bCs/>
                <w:color w:val="000000" w:themeColor="text1"/>
              </w:rPr>
            </w:pPr>
            <w:r w:rsidRPr="00515531">
              <w:rPr>
                <w:bCs/>
                <w:color w:val="000000" w:themeColor="text1"/>
                <w:szCs w:val="26"/>
              </w:rPr>
              <w:t>Các Service và ServiceImpl chính</w:t>
            </w:r>
          </w:p>
        </w:tc>
        <w:tc>
          <w:tcPr>
            <w:tcW w:w="1552" w:type="dxa"/>
          </w:tcPr>
          <w:p w14:paraId="68385F69"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30</w:t>
            </w:r>
          </w:p>
        </w:tc>
      </w:tr>
      <w:tr w:rsidR="00BE2033" w:rsidRPr="00515531" w14:paraId="4C6F6E2D" w14:textId="77777777" w:rsidTr="00C31F47">
        <w:trPr>
          <w:trHeight w:val="691"/>
          <w:jc w:val="center"/>
        </w:trPr>
        <w:tc>
          <w:tcPr>
            <w:tcW w:w="2123" w:type="dxa"/>
          </w:tcPr>
          <w:p w14:paraId="07461FA5" w14:textId="77777777" w:rsidR="00BE2033" w:rsidRPr="00515531" w:rsidRDefault="00BE2033" w:rsidP="00C31F47">
            <w:pPr>
              <w:pStyle w:val="TableParagraph"/>
              <w:spacing w:before="120" w:line="360" w:lineRule="auto"/>
              <w:ind w:left="80"/>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2.7</w:t>
            </w:r>
          </w:p>
        </w:tc>
        <w:tc>
          <w:tcPr>
            <w:tcW w:w="5672" w:type="dxa"/>
          </w:tcPr>
          <w:p w14:paraId="2838A541"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Danh sách Repository</w:t>
            </w:r>
          </w:p>
        </w:tc>
        <w:tc>
          <w:tcPr>
            <w:tcW w:w="1552" w:type="dxa"/>
          </w:tcPr>
          <w:p w14:paraId="20287DD1"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32</w:t>
            </w:r>
          </w:p>
        </w:tc>
      </w:tr>
      <w:tr w:rsidR="00BE2033" w:rsidRPr="00515531" w14:paraId="71365BAE" w14:textId="77777777" w:rsidTr="00C31F47">
        <w:trPr>
          <w:trHeight w:val="685"/>
          <w:jc w:val="center"/>
        </w:trPr>
        <w:tc>
          <w:tcPr>
            <w:tcW w:w="2123" w:type="dxa"/>
          </w:tcPr>
          <w:p w14:paraId="69E2977A" w14:textId="77777777" w:rsidR="00BE2033" w:rsidRPr="00515531" w:rsidRDefault="00BE2033" w:rsidP="00C31F47">
            <w:pPr>
              <w:pStyle w:val="TableParagraph"/>
              <w:spacing w:before="120" w:line="360" w:lineRule="auto"/>
              <w:ind w:left="80" w:right="6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2.8</w:t>
            </w:r>
          </w:p>
        </w:tc>
        <w:tc>
          <w:tcPr>
            <w:tcW w:w="5672" w:type="dxa"/>
          </w:tcPr>
          <w:p w14:paraId="34DA0913"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Các Document chính và collection tương ứng</w:t>
            </w:r>
          </w:p>
        </w:tc>
        <w:tc>
          <w:tcPr>
            <w:tcW w:w="1552" w:type="dxa"/>
          </w:tcPr>
          <w:p w14:paraId="2B9AEB01"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34</w:t>
            </w:r>
          </w:p>
        </w:tc>
      </w:tr>
      <w:tr w:rsidR="00BE2033" w:rsidRPr="00515531" w14:paraId="0544D3B4" w14:textId="77777777" w:rsidTr="00C31F47">
        <w:trPr>
          <w:trHeight w:val="690"/>
          <w:jc w:val="center"/>
        </w:trPr>
        <w:tc>
          <w:tcPr>
            <w:tcW w:w="2123" w:type="dxa"/>
          </w:tcPr>
          <w:p w14:paraId="4D6805A4" w14:textId="77777777" w:rsidR="00BE2033" w:rsidRPr="00515531" w:rsidRDefault="00BE2033" w:rsidP="00C31F47">
            <w:pPr>
              <w:pStyle w:val="TableParagraph"/>
              <w:spacing w:before="120" w:line="360" w:lineRule="auto"/>
              <w:ind w:left="80" w:right="67"/>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5"/>
              </w:rPr>
              <w:t>2.9</w:t>
            </w:r>
          </w:p>
        </w:tc>
        <w:tc>
          <w:tcPr>
            <w:tcW w:w="5672" w:type="dxa"/>
          </w:tcPr>
          <w:p w14:paraId="2AAD3FEB"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Các Enum chính</w:t>
            </w:r>
          </w:p>
        </w:tc>
        <w:tc>
          <w:tcPr>
            <w:tcW w:w="1552" w:type="dxa"/>
          </w:tcPr>
          <w:p w14:paraId="5379DDF5"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36</w:t>
            </w:r>
          </w:p>
        </w:tc>
      </w:tr>
      <w:tr w:rsidR="00BE2033" w:rsidRPr="00515531" w14:paraId="68AB13C8" w14:textId="77777777" w:rsidTr="00C31F47">
        <w:trPr>
          <w:trHeight w:val="686"/>
          <w:jc w:val="center"/>
        </w:trPr>
        <w:tc>
          <w:tcPr>
            <w:tcW w:w="2123" w:type="dxa"/>
          </w:tcPr>
          <w:p w14:paraId="3C7A4FBF" w14:textId="77777777" w:rsidR="00BE2033" w:rsidRPr="00515531" w:rsidRDefault="00BE2033" w:rsidP="00C31F47">
            <w:pPr>
              <w:pStyle w:val="TableParagraph"/>
              <w:spacing w:before="120" w:line="360" w:lineRule="auto"/>
              <w:ind w:left="80" w:right="72"/>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2.10</w:t>
            </w:r>
          </w:p>
        </w:tc>
        <w:tc>
          <w:tcPr>
            <w:tcW w:w="5672" w:type="dxa"/>
          </w:tcPr>
          <w:p w14:paraId="3B52246F"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Thành phần xử lý ngoại lệ và mở rộng</w:t>
            </w:r>
          </w:p>
        </w:tc>
        <w:tc>
          <w:tcPr>
            <w:tcW w:w="1552" w:type="dxa"/>
          </w:tcPr>
          <w:p w14:paraId="594C8C31"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38</w:t>
            </w:r>
          </w:p>
        </w:tc>
      </w:tr>
      <w:tr w:rsidR="00BE2033" w:rsidRPr="00515531" w14:paraId="6C7C69D8" w14:textId="77777777" w:rsidTr="00C31F47">
        <w:trPr>
          <w:trHeight w:val="690"/>
          <w:jc w:val="center"/>
        </w:trPr>
        <w:tc>
          <w:tcPr>
            <w:tcW w:w="2123" w:type="dxa"/>
          </w:tcPr>
          <w:p w14:paraId="0622D3A6" w14:textId="77777777" w:rsidR="00BE2033" w:rsidRPr="00515531" w:rsidRDefault="00BE2033" w:rsidP="00C31F47">
            <w:pPr>
              <w:pStyle w:val="TableParagraph"/>
              <w:spacing w:before="120" w:line="360" w:lineRule="auto"/>
              <w:ind w:left="80" w:right="72"/>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2.11</w:t>
            </w:r>
          </w:p>
        </w:tc>
        <w:tc>
          <w:tcPr>
            <w:tcW w:w="5672" w:type="dxa"/>
          </w:tcPr>
          <w:p w14:paraId="011E41AE"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Danh sách các giao diện chính của hệ thống</w:t>
            </w:r>
          </w:p>
        </w:tc>
        <w:tc>
          <w:tcPr>
            <w:tcW w:w="1552" w:type="dxa"/>
          </w:tcPr>
          <w:p w14:paraId="00CA506F"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40</w:t>
            </w:r>
          </w:p>
        </w:tc>
      </w:tr>
      <w:tr w:rsidR="00BE2033" w:rsidRPr="00515531" w14:paraId="1E23ED63" w14:textId="77777777" w:rsidTr="00C31F47">
        <w:trPr>
          <w:trHeight w:val="686"/>
          <w:jc w:val="center"/>
        </w:trPr>
        <w:tc>
          <w:tcPr>
            <w:tcW w:w="2123" w:type="dxa"/>
          </w:tcPr>
          <w:p w14:paraId="7BF57FA8" w14:textId="77777777" w:rsidR="00BE2033" w:rsidRPr="00515531" w:rsidRDefault="00BE2033" w:rsidP="00C31F47">
            <w:pPr>
              <w:pStyle w:val="TableParagraph"/>
              <w:spacing w:before="120" w:line="360" w:lineRule="auto"/>
              <w:ind w:left="80" w:right="4"/>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2.12</w:t>
            </w:r>
          </w:p>
        </w:tc>
        <w:tc>
          <w:tcPr>
            <w:tcW w:w="5672" w:type="dxa"/>
          </w:tcPr>
          <w:p w14:paraId="142F4F30"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Mô tả các thành phần form Đăng ký</w:t>
            </w:r>
          </w:p>
        </w:tc>
        <w:tc>
          <w:tcPr>
            <w:tcW w:w="1552" w:type="dxa"/>
          </w:tcPr>
          <w:p w14:paraId="75FDA15A" w14:textId="77777777" w:rsidR="00BE2033" w:rsidRPr="006B1819" w:rsidRDefault="00BE2033" w:rsidP="00C31F47">
            <w:pPr>
              <w:rPr>
                <w:rFonts w:cs="Times New Roman"/>
                <w:bCs/>
                <w:color w:val="000000" w:themeColor="text1"/>
                <w:szCs w:val="26"/>
                <w:lang w:val="en-US"/>
              </w:rPr>
            </w:pPr>
            <w:r>
              <w:rPr>
                <w:rFonts w:cs="Times New Roman"/>
                <w:bCs/>
                <w:color w:val="000000" w:themeColor="text1"/>
                <w:szCs w:val="26"/>
                <w:lang w:val="en-US"/>
              </w:rPr>
              <w:t>42</w:t>
            </w:r>
          </w:p>
        </w:tc>
      </w:tr>
      <w:tr w:rsidR="00BE2033" w:rsidRPr="00515531" w14:paraId="22125EDA" w14:textId="77777777" w:rsidTr="00C31F47">
        <w:trPr>
          <w:trHeight w:val="690"/>
          <w:jc w:val="center"/>
        </w:trPr>
        <w:tc>
          <w:tcPr>
            <w:tcW w:w="2123" w:type="dxa"/>
          </w:tcPr>
          <w:p w14:paraId="6356B3D2"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rPr>
              <w:lastRenderedPageBreak/>
              <w:t>Bảng</w:t>
            </w:r>
            <w:r w:rsidRPr="00515531">
              <w:rPr>
                <w:bCs/>
                <w:color w:val="000000" w:themeColor="text1"/>
                <w:spacing w:val="-9"/>
              </w:rPr>
              <w:t xml:space="preserve"> </w:t>
            </w:r>
            <w:r w:rsidRPr="00515531">
              <w:rPr>
                <w:bCs/>
                <w:color w:val="000000" w:themeColor="text1"/>
                <w:spacing w:val="-4"/>
              </w:rPr>
              <w:t>2.13</w:t>
            </w:r>
          </w:p>
        </w:tc>
        <w:tc>
          <w:tcPr>
            <w:tcW w:w="5672" w:type="dxa"/>
          </w:tcPr>
          <w:p w14:paraId="103D7CB9"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Mô tả các thành phần form Đăng nhập</w:t>
            </w:r>
          </w:p>
        </w:tc>
        <w:tc>
          <w:tcPr>
            <w:tcW w:w="1552" w:type="dxa"/>
          </w:tcPr>
          <w:p w14:paraId="21E67B3C"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44</w:t>
            </w:r>
          </w:p>
        </w:tc>
      </w:tr>
      <w:tr w:rsidR="00BE2033" w:rsidRPr="00515531" w14:paraId="13E115D7" w14:textId="77777777" w:rsidTr="00C31F47">
        <w:trPr>
          <w:trHeight w:val="686"/>
          <w:jc w:val="center"/>
        </w:trPr>
        <w:tc>
          <w:tcPr>
            <w:tcW w:w="2123" w:type="dxa"/>
          </w:tcPr>
          <w:p w14:paraId="35CD918F"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2.14</w:t>
            </w:r>
          </w:p>
        </w:tc>
        <w:tc>
          <w:tcPr>
            <w:tcW w:w="5672" w:type="dxa"/>
          </w:tcPr>
          <w:p w14:paraId="2A55F5EA" w14:textId="77777777" w:rsidR="00BE2033" w:rsidRPr="00515531" w:rsidRDefault="00BE2033" w:rsidP="00C31F47">
            <w:pPr>
              <w:pStyle w:val="TableParagraph"/>
              <w:spacing w:before="120" w:line="360" w:lineRule="auto"/>
              <w:rPr>
                <w:bCs/>
                <w:color w:val="000000" w:themeColor="text1"/>
              </w:rPr>
            </w:pPr>
            <w:r w:rsidRPr="00515531">
              <w:rPr>
                <w:bCs/>
                <w:color w:val="000000" w:themeColor="text1"/>
                <w:szCs w:val="26"/>
              </w:rPr>
              <w:t>Các khu vực trên Trang chủ</w:t>
            </w:r>
          </w:p>
        </w:tc>
        <w:tc>
          <w:tcPr>
            <w:tcW w:w="1552" w:type="dxa"/>
          </w:tcPr>
          <w:p w14:paraId="3EC7D91D"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45</w:t>
            </w:r>
          </w:p>
        </w:tc>
      </w:tr>
      <w:tr w:rsidR="00BE2033" w:rsidRPr="00515531" w14:paraId="0045524B" w14:textId="77777777" w:rsidTr="00C31F47">
        <w:trPr>
          <w:trHeight w:val="691"/>
          <w:jc w:val="center"/>
        </w:trPr>
        <w:tc>
          <w:tcPr>
            <w:tcW w:w="2123" w:type="dxa"/>
          </w:tcPr>
          <w:p w14:paraId="3D0F8696"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2.15</w:t>
            </w:r>
          </w:p>
        </w:tc>
        <w:tc>
          <w:tcPr>
            <w:tcW w:w="5672" w:type="dxa"/>
          </w:tcPr>
          <w:p w14:paraId="17AB0C26"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Thành phần trang Danh sách sản phẩm</w:t>
            </w:r>
          </w:p>
        </w:tc>
        <w:tc>
          <w:tcPr>
            <w:tcW w:w="1552" w:type="dxa"/>
          </w:tcPr>
          <w:p w14:paraId="17FDD79D"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47</w:t>
            </w:r>
          </w:p>
        </w:tc>
      </w:tr>
      <w:tr w:rsidR="00BE2033" w:rsidRPr="00515531" w14:paraId="5D5A8DF3" w14:textId="77777777" w:rsidTr="00C31F47">
        <w:trPr>
          <w:trHeight w:val="686"/>
          <w:jc w:val="center"/>
        </w:trPr>
        <w:tc>
          <w:tcPr>
            <w:tcW w:w="2123" w:type="dxa"/>
          </w:tcPr>
          <w:p w14:paraId="7E72B9D2"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2.16</w:t>
            </w:r>
          </w:p>
        </w:tc>
        <w:tc>
          <w:tcPr>
            <w:tcW w:w="5672" w:type="dxa"/>
          </w:tcPr>
          <w:p w14:paraId="124F9E6F"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khu vực trong trang Chi tiết sản phẩm</w:t>
            </w:r>
          </w:p>
        </w:tc>
        <w:tc>
          <w:tcPr>
            <w:tcW w:w="1552" w:type="dxa"/>
          </w:tcPr>
          <w:p w14:paraId="137DD4D4"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49</w:t>
            </w:r>
          </w:p>
        </w:tc>
      </w:tr>
      <w:tr w:rsidR="00BE2033" w:rsidRPr="00515531" w14:paraId="1AD176A3" w14:textId="77777777" w:rsidTr="00C31F47">
        <w:trPr>
          <w:trHeight w:val="691"/>
          <w:jc w:val="center"/>
        </w:trPr>
        <w:tc>
          <w:tcPr>
            <w:tcW w:w="2123" w:type="dxa"/>
          </w:tcPr>
          <w:p w14:paraId="7604814F"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rPr>
              <w:t>Bảng</w:t>
            </w:r>
            <w:r w:rsidRPr="00515531">
              <w:rPr>
                <w:bCs/>
                <w:color w:val="000000" w:themeColor="text1"/>
                <w:spacing w:val="-9"/>
              </w:rPr>
              <w:t xml:space="preserve"> </w:t>
            </w:r>
            <w:r w:rsidRPr="00515531">
              <w:rPr>
                <w:bCs/>
                <w:color w:val="000000" w:themeColor="text1"/>
                <w:spacing w:val="-4"/>
              </w:rPr>
              <w:t>2.17</w:t>
            </w:r>
          </w:p>
        </w:tc>
        <w:tc>
          <w:tcPr>
            <w:tcW w:w="5672" w:type="dxa"/>
          </w:tcPr>
          <w:p w14:paraId="25E1B254" w14:textId="77777777" w:rsidR="00BE2033" w:rsidRPr="00515531" w:rsidRDefault="00BE2033" w:rsidP="00C31F47">
            <w:pPr>
              <w:rPr>
                <w:rFonts w:cs="Times New Roman"/>
                <w:bCs/>
                <w:color w:val="000000" w:themeColor="text1"/>
                <w:szCs w:val="26"/>
              </w:rPr>
            </w:pPr>
            <w:r w:rsidRPr="00515531">
              <w:rPr>
                <w:rFonts w:cs="Times New Roman"/>
                <w:bCs/>
                <w:color w:val="000000" w:themeColor="text1"/>
                <w:szCs w:val="26"/>
              </w:rPr>
              <w:t>Thành phần trang Giỏ hàng</w:t>
            </w:r>
          </w:p>
          <w:p w14:paraId="5E831974" w14:textId="77777777" w:rsidR="00BE2033" w:rsidRPr="00515531" w:rsidRDefault="00BE2033" w:rsidP="00C31F47">
            <w:pPr>
              <w:pStyle w:val="TableParagraph"/>
              <w:spacing w:before="120" w:line="360" w:lineRule="auto"/>
              <w:ind w:left="0"/>
              <w:rPr>
                <w:bCs/>
                <w:color w:val="000000" w:themeColor="text1"/>
                <w:lang w:val="en-US"/>
              </w:rPr>
            </w:pPr>
          </w:p>
        </w:tc>
        <w:tc>
          <w:tcPr>
            <w:tcW w:w="1552" w:type="dxa"/>
          </w:tcPr>
          <w:p w14:paraId="66746848"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51</w:t>
            </w:r>
          </w:p>
        </w:tc>
      </w:tr>
      <w:tr w:rsidR="00BE2033" w:rsidRPr="00515531" w14:paraId="39DDBAAF" w14:textId="77777777" w:rsidTr="00C31F47">
        <w:trPr>
          <w:trHeight w:val="691"/>
          <w:jc w:val="center"/>
        </w:trPr>
        <w:tc>
          <w:tcPr>
            <w:tcW w:w="2123" w:type="dxa"/>
          </w:tcPr>
          <w:p w14:paraId="70C114F1" w14:textId="77777777" w:rsidR="00BE2033" w:rsidRPr="00515531" w:rsidRDefault="00BE2033" w:rsidP="00C31F47">
            <w:pPr>
              <w:pStyle w:val="TableParagraph"/>
              <w:spacing w:before="120" w:line="360" w:lineRule="auto"/>
              <w:ind w:left="80" w:right="71"/>
              <w:rPr>
                <w:bCs/>
                <w:color w:val="000000" w:themeColor="text1"/>
                <w:lang w:val="en-US"/>
              </w:rPr>
            </w:pPr>
            <w:r w:rsidRPr="00515531">
              <w:rPr>
                <w:bCs/>
                <w:color w:val="000000" w:themeColor="text1"/>
                <w:szCs w:val="26"/>
              </w:rPr>
              <w:t>Bảng 2.</w:t>
            </w:r>
            <w:r w:rsidRPr="00515531">
              <w:rPr>
                <w:bCs/>
                <w:color w:val="000000" w:themeColor="text1"/>
                <w:szCs w:val="26"/>
                <w:lang w:val="en-US"/>
              </w:rPr>
              <w:t>1</w:t>
            </w:r>
            <w:r w:rsidRPr="00515531">
              <w:rPr>
                <w:bCs/>
                <w:color w:val="000000" w:themeColor="text1"/>
                <w:szCs w:val="26"/>
              </w:rPr>
              <w:t>8</w:t>
            </w:r>
          </w:p>
        </w:tc>
        <w:tc>
          <w:tcPr>
            <w:tcW w:w="5672" w:type="dxa"/>
          </w:tcPr>
          <w:p w14:paraId="3A4D5790" w14:textId="77777777" w:rsidR="00BE2033" w:rsidRPr="00515531" w:rsidRDefault="00BE2033" w:rsidP="00C31F47">
            <w:pPr>
              <w:rPr>
                <w:rFonts w:cs="Times New Roman"/>
                <w:bCs/>
                <w:color w:val="000000" w:themeColor="text1"/>
                <w:szCs w:val="26"/>
              </w:rPr>
            </w:pPr>
            <w:r w:rsidRPr="00515531">
              <w:rPr>
                <w:rFonts w:cs="Times New Roman"/>
                <w:bCs/>
                <w:color w:val="000000" w:themeColor="text1"/>
                <w:szCs w:val="26"/>
              </w:rPr>
              <w:t>Thành phần trang Thanh toán</w:t>
            </w:r>
          </w:p>
          <w:p w14:paraId="44250C73" w14:textId="77777777" w:rsidR="00BE2033" w:rsidRPr="00515531" w:rsidRDefault="00BE2033" w:rsidP="00C31F47">
            <w:pPr>
              <w:pStyle w:val="TableParagraph"/>
              <w:spacing w:before="120" w:line="360" w:lineRule="auto"/>
              <w:ind w:left="0"/>
              <w:rPr>
                <w:bCs/>
                <w:color w:val="000000" w:themeColor="text1"/>
                <w:lang w:val="en-US"/>
              </w:rPr>
            </w:pPr>
          </w:p>
        </w:tc>
        <w:tc>
          <w:tcPr>
            <w:tcW w:w="1552" w:type="dxa"/>
          </w:tcPr>
          <w:p w14:paraId="5C5B6926"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52</w:t>
            </w:r>
          </w:p>
        </w:tc>
      </w:tr>
      <w:tr w:rsidR="00BE2033" w:rsidRPr="00515531" w14:paraId="67B4A3D9" w14:textId="77777777" w:rsidTr="00C31F47">
        <w:trPr>
          <w:trHeight w:val="691"/>
          <w:jc w:val="center"/>
        </w:trPr>
        <w:tc>
          <w:tcPr>
            <w:tcW w:w="2123" w:type="dxa"/>
          </w:tcPr>
          <w:p w14:paraId="0A4FAA4A" w14:textId="77777777" w:rsidR="00BE2033" w:rsidRPr="00515531" w:rsidRDefault="00BE2033" w:rsidP="00C31F47">
            <w:pPr>
              <w:pStyle w:val="TableParagraph"/>
              <w:spacing w:before="120" w:line="360" w:lineRule="auto"/>
              <w:ind w:left="80" w:right="71"/>
              <w:rPr>
                <w:bCs/>
                <w:color w:val="000000" w:themeColor="text1"/>
                <w:lang w:val="en-US"/>
              </w:rPr>
            </w:pPr>
            <w:r w:rsidRPr="00515531">
              <w:rPr>
                <w:bCs/>
                <w:color w:val="000000" w:themeColor="text1"/>
                <w:szCs w:val="26"/>
              </w:rPr>
              <w:t>Bảng 2.</w:t>
            </w:r>
            <w:r w:rsidRPr="00515531">
              <w:rPr>
                <w:bCs/>
                <w:color w:val="000000" w:themeColor="text1"/>
                <w:szCs w:val="26"/>
                <w:lang w:val="en-US"/>
              </w:rPr>
              <w:t>19</w:t>
            </w:r>
          </w:p>
        </w:tc>
        <w:tc>
          <w:tcPr>
            <w:tcW w:w="5672" w:type="dxa"/>
          </w:tcPr>
          <w:p w14:paraId="2D447CC6"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Thành phần trang Lịch sử đơn hàng</w:t>
            </w:r>
          </w:p>
        </w:tc>
        <w:tc>
          <w:tcPr>
            <w:tcW w:w="1552" w:type="dxa"/>
          </w:tcPr>
          <w:p w14:paraId="377391FF"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54</w:t>
            </w:r>
          </w:p>
        </w:tc>
      </w:tr>
      <w:tr w:rsidR="00BE2033" w:rsidRPr="00515531" w14:paraId="047F5D1B" w14:textId="77777777" w:rsidTr="00C31F47">
        <w:trPr>
          <w:trHeight w:val="691"/>
          <w:jc w:val="center"/>
        </w:trPr>
        <w:tc>
          <w:tcPr>
            <w:tcW w:w="2123" w:type="dxa"/>
          </w:tcPr>
          <w:p w14:paraId="17FEAF39"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szCs w:val="26"/>
              </w:rPr>
              <w:t>Bảng 2.</w:t>
            </w:r>
            <w:r w:rsidRPr="00515531">
              <w:rPr>
                <w:bCs/>
                <w:color w:val="000000" w:themeColor="text1"/>
                <w:szCs w:val="26"/>
                <w:lang w:val="en-US"/>
              </w:rPr>
              <w:t>20</w:t>
            </w:r>
          </w:p>
        </w:tc>
        <w:tc>
          <w:tcPr>
            <w:tcW w:w="5672" w:type="dxa"/>
          </w:tcPr>
          <w:p w14:paraId="2094ED0F"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Thành phần Form Thêm/Sửa sản phẩm</w:t>
            </w:r>
          </w:p>
        </w:tc>
        <w:tc>
          <w:tcPr>
            <w:tcW w:w="1552" w:type="dxa"/>
          </w:tcPr>
          <w:p w14:paraId="0C5719A4"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55</w:t>
            </w:r>
          </w:p>
        </w:tc>
      </w:tr>
      <w:tr w:rsidR="00BE2033" w:rsidRPr="00515531" w14:paraId="3FE3DF4B" w14:textId="77777777" w:rsidTr="00C31F47">
        <w:trPr>
          <w:trHeight w:val="691"/>
          <w:jc w:val="center"/>
        </w:trPr>
        <w:tc>
          <w:tcPr>
            <w:tcW w:w="2123" w:type="dxa"/>
          </w:tcPr>
          <w:p w14:paraId="252394F3"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1</w:t>
            </w:r>
          </w:p>
        </w:tc>
        <w:tc>
          <w:tcPr>
            <w:tcW w:w="5672" w:type="dxa"/>
          </w:tcPr>
          <w:p w14:paraId="6115F455"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Thành phần trang Admin - Quản lý sản phẩm</w:t>
            </w:r>
          </w:p>
        </w:tc>
        <w:tc>
          <w:tcPr>
            <w:tcW w:w="1552" w:type="dxa"/>
          </w:tcPr>
          <w:p w14:paraId="224B5AB7"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57</w:t>
            </w:r>
          </w:p>
        </w:tc>
      </w:tr>
      <w:tr w:rsidR="00BE2033" w:rsidRPr="00515531" w14:paraId="3FC20A66" w14:textId="77777777" w:rsidTr="00C31F47">
        <w:trPr>
          <w:trHeight w:val="691"/>
          <w:jc w:val="center"/>
        </w:trPr>
        <w:tc>
          <w:tcPr>
            <w:tcW w:w="2123" w:type="dxa"/>
          </w:tcPr>
          <w:p w14:paraId="23FA1EA8"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2</w:t>
            </w:r>
          </w:p>
        </w:tc>
        <w:tc>
          <w:tcPr>
            <w:tcW w:w="5672" w:type="dxa"/>
          </w:tcPr>
          <w:p w14:paraId="4D76E7C6"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loại button trong hệ thống</w:t>
            </w:r>
          </w:p>
        </w:tc>
        <w:tc>
          <w:tcPr>
            <w:tcW w:w="1552" w:type="dxa"/>
          </w:tcPr>
          <w:p w14:paraId="65A6817A"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58</w:t>
            </w:r>
          </w:p>
        </w:tc>
      </w:tr>
      <w:tr w:rsidR="00BE2033" w:rsidRPr="00515531" w14:paraId="6F3D4F84" w14:textId="77777777" w:rsidTr="00C31F47">
        <w:trPr>
          <w:trHeight w:val="691"/>
          <w:jc w:val="center"/>
        </w:trPr>
        <w:tc>
          <w:tcPr>
            <w:tcW w:w="2123" w:type="dxa"/>
          </w:tcPr>
          <w:p w14:paraId="1215C62C"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3</w:t>
            </w:r>
          </w:p>
        </w:tc>
        <w:tc>
          <w:tcPr>
            <w:tcW w:w="5672" w:type="dxa"/>
          </w:tcPr>
          <w:p w14:paraId="686034AA"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kiểu Input trong hệ thống</w:t>
            </w:r>
          </w:p>
        </w:tc>
        <w:tc>
          <w:tcPr>
            <w:tcW w:w="1552" w:type="dxa"/>
          </w:tcPr>
          <w:p w14:paraId="4DD13DD1"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60</w:t>
            </w:r>
          </w:p>
        </w:tc>
      </w:tr>
      <w:tr w:rsidR="00BE2033" w:rsidRPr="00515531" w14:paraId="29067AE3" w14:textId="77777777" w:rsidTr="00C31F47">
        <w:trPr>
          <w:trHeight w:val="691"/>
          <w:jc w:val="center"/>
        </w:trPr>
        <w:tc>
          <w:tcPr>
            <w:tcW w:w="2123" w:type="dxa"/>
          </w:tcPr>
          <w:p w14:paraId="1E207DEE" w14:textId="77777777" w:rsidR="00BE2033" w:rsidRPr="00515531" w:rsidRDefault="00BE2033" w:rsidP="00C31F47">
            <w:pPr>
              <w:pStyle w:val="TableParagraph"/>
              <w:spacing w:before="120" w:line="360" w:lineRule="auto"/>
              <w:ind w:left="80" w:right="71"/>
              <w:rPr>
                <w:bCs/>
                <w:color w:val="000000" w:themeColor="text1"/>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4</w:t>
            </w:r>
          </w:p>
        </w:tc>
        <w:tc>
          <w:tcPr>
            <w:tcW w:w="5672" w:type="dxa"/>
          </w:tcPr>
          <w:p w14:paraId="5F8BDA6B"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Cấu trúc Table chuẩn</w:t>
            </w:r>
          </w:p>
        </w:tc>
        <w:tc>
          <w:tcPr>
            <w:tcW w:w="1552" w:type="dxa"/>
          </w:tcPr>
          <w:p w14:paraId="1347153D"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61</w:t>
            </w:r>
          </w:p>
        </w:tc>
      </w:tr>
      <w:tr w:rsidR="00BE2033" w:rsidRPr="00515531" w14:paraId="2DE27DCA" w14:textId="77777777" w:rsidTr="00C31F47">
        <w:trPr>
          <w:trHeight w:val="691"/>
          <w:jc w:val="center"/>
        </w:trPr>
        <w:tc>
          <w:tcPr>
            <w:tcW w:w="2123" w:type="dxa"/>
          </w:tcPr>
          <w:p w14:paraId="78A51301" w14:textId="77777777" w:rsidR="00BE2033" w:rsidRPr="00515531" w:rsidRDefault="00BE2033" w:rsidP="00C31F47">
            <w:pPr>
              <w:pStyle w:val="TableParagraph"/>
              <w:spacing w:before="120" w:line="360" w:lineRule="auto"/>
              <w:ind w:left="80" w:right="71"/>
              <w:rPr>
                <w:bCs/>
                <w:color w:val="000000" w:themeColor="text1"/>
                <w:lang w:val="en-US"/>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5</w:t>
            </w:r>
          </w:p>
        </w:tc>
        <w:tc>
          <w:tcPr>
            <w:tcW w:w="5672" w:type="dxa"/>
          </w:tcPr>
          <w:p w14:paraId="6FD70492"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loại Menu trong hệ thống</w:t>
            </w:r>
          </w:p>
        </w:tc>
        <w:tc>
          <w:tcPr>
            <w:tcW w:w="1552" w:type="dxa"/>
          </w:tcPr>
          <w:p w14:paraId="26D754F2"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63</w:t>
            </w:r>
          </w:p>
        </w:tc>
      </w:tr>
      <w:tr w:rsidR="00BE2033" w:rsidRPr="00515531" w14:paraId="087B3326" w14:textId="77777777" w:rsidTr="00C31F47">
        <w:trPr>
          <w:trHeight w:val="691"/>
          <w:jc w:val="center"/>
        </w:trPr>
        <w:tc>
          <w:tcPr>
            <w:tcW w:w="2123" w:type="dxa"/>
          </w:tcPr>
          <w:p w14:paraId="650078DC" w14:textId="77777777" w:rsidR="00BE2033" w:rsidRPr="00515531" w:rsidRDefault="00BE2033" w:rsidP="00C31F47">
            <w:pPr>
              <w:pStyle w:val="TableParagraph"/>
              <w:spacing w:before="120" w:line="360" w:lineRule="auto"/>
              <w:ind w:left="80" w:right="71"/>
              <w:rPr>
                <w:bCs/>
                <w:color w:val="000000" w:themeColor="text1"/>
                <w:lang w:val="en-US"/>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6</w:t>
            </w:r>
          </w:p>
        </w:tc>
        <w:tc>
          <w:tcPr>
            <w:tcW w:w="5672" w:type="dxa"/>
          </w:tcPr>
          <w:p w14:paraId="5E297EE4"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Modal trong hệ thống</w:t>
            </w:r>
          </w:p>
        </w:tc>
        <w:tc>
          <w:tcPr>
            <w:tcW w:w="1552" w:type="dxa"/>
          </w:tcPr>
          <w:p w14:paraId="78F5CB0A" w14:textId="77777777" w:rsidR="00BE2033" w:rsidRPr="006B1819"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64</w:t>
            </w:r>
          </w:p>
        </w:tc>
      </w:tr>
      <w:tr w:rsidR="00BE2033" w:rsidRPr="00515531" w14:paraId="724987C9" w14:textId="77777777" w:rsidTr="00C31F47">
        <w:trPr>
          <w:trHeight w:val="691"/>
          <w:jc w:val="center"/>
        </w:trPr>
        <w:tc>
          <w:tcPr>
            <w:tcW w:w="2123" w:type="dxa"/>
          </w:tcPr>
          <w:p w14:paraId="7965FDA9"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7</w:t>
            </w:r>
          </w:p>
        </w:tc>
        <w:tc>
          <w:tcPr>
            <w:tcW w:w="5672" w:type="dxa"/>
          </w:tcPr>
          <w:p w14:paraId="58C139D3"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Mô tả các đối tượng giao diện chính</w:t>
            </w:r>
          </w:p>
        </w:tc>
        <w:tc>
          <w:tcPr>
            <w:tcW w:w="1552" w:type="dxa"/>
          </w:tcPr>
          <w:p w14:paraId="07D43031"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65</w:t>
            </w:r>
          </w:p>
        </w:tc>
      </w:tr>
      <w:tr w:rsidR="00BE2033" w:rsidRPr="00515531" w14:paraId="747E6D2C" w14:textId="77777777" w:rsidTr="00C31F47">
        <w:trPr>
          <w:trHeight w:val="691"/>
          <w:jc w:val="center"/>
        </w:trPr>
        <w:tc>
          <w:tcPr>
            <w:tcW w:w="2123" w:type="dxa"/>
          </w:tcPr>
          <w:p w14:paraId="09EB2EDF"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8</w:t>
            </w:r>
          </w:p>
        </w:tc>
        <w:tc>
          <w:tcPr>
            <w:tcW w:w="5672" w:type="dxa"/>
          </w:tcPr>
          <w:p w14:paraId="1E71D670"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thành phần trong Header</w:t>
            </w:r>
          </w:p>
        </w:tc>
        <w:tc>
          <w:tcPr>
            <w:tcW w:w="1552" w:type="dxa"/>
          </w:tcPr>
          <w:p w14:paraId="103C4DB9"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68</w:t>
            </w:r>
          </w:p>
        </w:tc>
      </w:tr>
      <w:tr w:rsidR="00BE2033" w:rsidRPr="00515531" w14:paraId="7F2FB065" w14:textId="77777777" w:rsidTr="00C31F47">
        <w:trPr>
          <w:trHeight w:val="691"/>
          <w:jc w:val="center"/>
        </w:trPr>
        <w:tc>
          <w:tcPr>
            <w:tcW w:w="2123" w:type="dxa"/>
          </w:tcPr>
          <w:p w14:paraId="312F2F51"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2.</w:t>
            </w:r>
            <w:r w:rsidRPr="00515531">
              <w:rPr>
                <w:bCs/>
                <w:color w:val="000000" w:themeColor="text1"/>
                <w:szCs w:val="26"/>
                <w:lang w:val="en-US"/>
              </w:rPr>
              <w:t>2</w:t>
            </w:r>
            <w:r w:rsidRPr="00515531">
              <w:rPr>
                <w:bCs/>
                <w:color w:val="000000" w:themeColor="text1"/>
                <w:szCs w:val="26"/>
              </w:rPr>
              <w:t>9</w:t>
            </w:r>
          </w:p>
        </w:tc>
        <w:tc>
          <w:tcPr>
            <w:tcW w:w="5672" w:type="dxa"/>
          </w:tcPr>
          <w:p w14:paraId="7A36F37D"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Cấu trúc Footer</w:t>
            </w:r>
          </w:p>
        </w:tc>
        <w:tc>
          <w:tcPr>
            <w:tcW w:w="1552" w:type="dxa"/>
          </w:tcPr>
          <w:p w14:paraId="2928040A"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68</w:t>
            </w:r>
          </w:p>
        </w:tc>
      </w:tr>
      <w:tr w:rsidR="00BE2033" w:rsidRPr="00515531" w14:paraId="466D2618" w14:textId="77777777" w:rsidTr="00C31F47">
        <w:trPr>
          <w:trHeight w:val="691"/>
          <w:jc w:val="center"/>
        </w:trPr>
        <w:tc>
          <w:tcPr>
            <w:tcW w:w="2123" w:type="dxa"/>
          </w:tcPr>
          <w:p w14:paraId="638F1ECE"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2.30</w:t>
            </w:r>
          </w:p>
        </w:tc>
        <w:tc>
          <w:tcPr>
            <w:tcW w:w="5672" w:type="dxa"/>
          </w:tcPr>
          <w:p w14:paraId="049DB874"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Các menu trong Admin Sidebar</w:t>
            </w:r>
          </w:p>
        </w:tc>
        <w:tc>
          <w:tcPr>
            <w:tcW w:w="1552" w:type="dxa"/>
          </w:tcPr>
          <w:p w14:paraId="31B9F808"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69</w:t>
            </w:r>
          </w:p>
        </w:tc>
      </w:tr>
      <w:tr w:rsidR="00BE2033" w:rsidRPr="00515531" w14:paraId="5FE74C46" w14:textId="77777777" w:rsidTr="00C31F47">
        <w:trPr>
          <w:trHeight w:val="691"/>
          <w:jc w:val="center"/>
        </w:trPr>
        <w:tc>
          <w:tcPr>
            <w:tcW w:w="2123" w:type="dxa"/>
          </w:tcPr>
          <w:p w14:paraId="645B42BB"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lastRenderedPageBreak/>
              <w:t>Bảng 2.31</w:t>
            </w:r>
          </w:p>
        </w:tc>
        <w:tc>
          <w:tcPr>
            <w:tcW w:w="5672" w:type="dxa"/>
          </w:tcPr>
          <w:p w14:paraId="1C1BDBE0" w14:textId="77777777" w:rsidR="00BE2033" w:rsidRPr="00515531" w:rsidRDefault="00BE2033" w:rsidP="00C31F47">
            <w:pPr>
              <w:rPr>
                <w:rFonts w:cs="Times New Roman"/>
                <w:bCs/>
                <w:color w:val="000000" w:themeColor="text1"/>
                <w:szCs w:val="26"/>
              </w:rPr>
            </w:pPr>
            <w:r w:rsidRPr="00515531">
              <w:rPr>
                <w:rFonts w:cs="Times New Roman"/>
                <w:bCs/>
                <w:color w:val="000000" w:themeColor="text1"/>
                <w:szCs w:val="26"/>
              </w:rPr>
              <w:t>Các menu trong Vendor Sidebar</w:t>
            </w:r>
          </w:p>
        </w:tc>
        <w:tc>
          <w:tcPr>
            <w:tcW w:w="1552" w:type="dxa"/>
          </w:tcPr>
          <w:p w14:paraId="73CECEFA"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70</w:t>
            </w:r>
          </w:p>
        </w:tc>
      </w:tr>
      <w:tr w:rsidR="00BE2033" w:rsidRPr="00515531" w14:paraId="70EB811B" w14:textId="77777777" w:rsidTr="00C31F47">
        <w:trPr>
          <w:trHeight w:val="691"/>
          <w:jc w:val="center"/>
        </w:trPr>
        <w:tc>
          <w:tcPr>
            <w:tcW w:w="2123" w:type="dxa"/>
          </w:tcPr>
          <w:p w14:paraId="4765F238"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2.32</w:t>
            </w:r>
          </w:p>
        </w:tc>
        <w:tc>
          <w:tcPr>
            <w:tcW w:w="5672" w:type="dxa"/>
          </w:tcPr>
          <w:p w14:paraId="2D0A318D"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Danh sách hình ảnh giao diện và chú thích</w:t>
            </w:r>
          </w:p>
        </w:tc>
        <w:tc>
          <w:tcPr>
            <w:tcW w:w="1552" w:type="dxa"/>
          </w:tcPr>
          <w:p w14:paraId="7B1BB494"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71</w:t>
            </w:r>
          </w:p>
        </w:tc>
      </w:tr>
      <w:tr w:rsidR="00BE2033" w:rsidRPr="00515531" w14:paraId="34E30271" w14:textId="77777777" w:rsidTr="00C31F47">
        <w:trPr>
          <w:trHeight w:val="691"/>
          <w:jc w:val="center"/>
        </w:trPr>
        <w:tc>
          <w:tcPr>
            <w:tcW w:w="2123" w:type="dxa"/>
          </w:tcPr>
          <w:p w14:paraId="15C4E604"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2.33</w:t>
            </w:r>
          </w:p>
        </w:tc>
        <w:tc>
          <w:tcPr>
            <w:tcW w:w="5672" w:type="dxa"/>
          </w:tcPr>
          <w:p w14:paraId="3DB8EF03"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config  (15 file)</w:t>
            </w:r>
          </w:p>
        </w:tc>
        <w:tc>
          <w:tcPr>
            <w:tcW w:w="1552" w:type="dxa"/>
          </w:tcPr>
          <w:p w14:paraId="7AB60B78"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96</w:t>
            </w:r>
          </w:p>
        </w:tc>
      </w:tr>
      <w:tr w:rsidR="00BE2033" w:rsidRPr="00515531" w14:paraId="276D4329" w14:textId="77777777" w:rsidTr="00C31F47">
        <w:trPr>
          <w:trHeight w:val="691"/>
          <w:jc w:val="center"/>
        </w:trPr>
        <w:tc>
          <w:tcPr>
            <w:tcW w:w="2123" w:type="dxa"/>
          </w:tcPr>
          <w:p w14:paraId="03E168AB"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2.34</w:t>
            </w:r>
          </w:p>
        </w:tc>
        <w:tc>
          <w:tcPr>
            <w:tcW w:w="5672" w:type="dxa"/>
          </w:tcPr>
          <w:p w14:paraId="797923C3" w14:textId="77777777" w:rsidR="00BE2033" w:rsidRPr="00515531" w:rsidRDefault="00BE2033" w:rsidP="00C31F47">
            <w:pPr>
              <w:rPr>
                <w:rFonts w:cs="Times New Roman"/>
                <w:bCs/>
                <w:color w:val="000000" w:themeColor="text1"/>
                <w:szCs w:val="26"/>
              </w:rPr>
            </w:pPr>
            <w:r w:rsidRPr="00515531">
              <w:rPr>
                <w:rFonts w:eastAsia="Times New Roman" w:cs="Times New Roman"/>
                <w:bCs/>
                <w:color w:val="000000" w:themeColor="text1"/>
                <w:szCs w:val="26"/>
              </w:rPr>
              <w:t>document  (24 file)</w:t>
            </w:r>
          </w:p>
        </w:tc>
        <w:tc>
          <w:tcPr>
            <w:tcW w:w="1552" w:type="dxa"/>
          </w:tcPr>
          <w:p w14:paraId="375DE029"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99</w:t>
            </w:r>
          </w:p>
        </w:tc>
      </w:tr>
      <w:tr w:rsidR="00BE2033" w:rsidRPr="00515531" w14:paraId="2006B265" w14:textId="77777777" w:rsidTr="00C31F47">
        <w:trPr>
          <w:trHeight w:val="691"/>
          <w:jc w:val="center"/>
        </w:trPr>
        <w:tc>
          <w:tcPr>
            <w:tcW w:w="2123" w:type="dxa"/>
          </w:tcPr>
          <w:p w14:paraId="25B65390"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2.35</w:t>
            </w:r>
          </w:p>
        </w:tc>
        <w:tc>
          <w:tcPr>
            <w:tcW w:w="5672" w:type="dxa"/>
          </w:tcPr>
          <w:p w14:paraId="5EB082B8"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enums  (20 file)</w:t>
            </w:r>
          </w:p>
        </w:tc>
        <w:tc>
          <w:tcPr>
            <w:tcW w:w="1552" w:type="dxa"/>
          </w:tcPr>
          <w:p w14:paraId="3493AAA8"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105</w:t>
            </w:r>
          </w:p>
        </w:tc>
      </w:tr>
      <w:tr w:rsidR="00BE2033" w:rsidRPr="00515531" w14:paraId="2F93A30F" w14:textId="77777777" w:rsidTr="00C31F47">
        <w:trPr>
          <w:trHeight w:val="691"/>
          <w:jc w:val="center"/>
        </w:trPr>
        <w:tc>
          <w:tcPr>
            <w:tcW w:w="2123" w:type="dxa"/>
          </w:tcPr>
          <w:p w14:paraId="3BF68B7B"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2.36</w:t>
            </w:r>
          </w:p>
        </w:tc>
        <w:tc>
          <w:tcPr>
            <w:tcW w:w="5672" w:type="dxa"/>
          </w:tcPr>
          <w:p w14:paraId="7C51CFC3" w14:textId="77777777" w:rsidR="00BE2033" w:rsidRPr="00515531" w:rsidRDefault="00BE2033" w:rsidP="00C31F47">
            <w:pPr>
              <w:rPr>
                <w:rFonts w:cs="Times New Roman"/>
                <w:bCs/>
                <w:color w:val="000000" w:themeColor="text1"/>
                <w:szCs w:val="26"/>
              </w:rPr>
            </w:pPr>
            <w:r w:rsidRPr="00515531">
              <w:rPr>
                <w:rFonts w:eastAsia="Times New Roman" w:cs="Times New Roman"/>
                <w:bCs/>
                <w:color w:val="000000" w:themeColor="text1"/>
                <w:szCs w:val="26"/>
              </w:rPr>
              <w:t>repository  (24 file)</w:t>
            </w:r>
          </w:p>
        </w:tc>
        <w:tc>
          <w:tcPr>
            <w:tcW w:w="1552" w:type="dxa"/>
          </w:tcPr>
          <w:p w14:paraId="699C6320"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109</w:t>
            </w:r>
          </w:p>
        </w:tc>
      </w:tr>
      <w:tr w:rsidR="00BE2033" w:rsidRPr="00515531" w14:paraId="1574F553" w14:textId="77777777" w:rsidTr="00C31F47">
        <w:trPr>
          <w:trHeight w:val="691"/>
          <w:jc w:val="center"/>
        </w:trPr>
        <w:tc>
          <w:tcPr>
            <w:tcW w:w="2123" w:type="dxa"/>
          </w:tcPr>
          <w:p w14:paraId="4DE34785"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2.37</w:t>
            </w:r>
          </w:p>
        </w:tc>
        <w:tc>
          <w:tcPr>
            <w:tcW w:w="5672" w:type="dxa"/>
          </w:tcPr>
          <w:p w14:paraId="233BA7B0"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dto/cart  (1 file)</w:t>
            </w:r>
          </w:p>
        </w:tc>
        <w:tc>
          <w:tcPr>
            <w:tcW w:w="1552" w:type="dxa"/>
          </w:tcPr>
          <w:p w14:paraId="429CD3C5"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113</w:t>
            </w:r>
          </w:p>
        </w:tc>
      </w:tr>
      <w:tr w:rsidR="00BE2033" w:rsidRPr="00515531" w14:paraId="1432917A" w14:textId="77777777" w:rsidTr="00C31F47">
        <w:trPr>
          <w:trHeight w:val="691"/>
          <w:jc w:val="center"/>
        </w:trPr>
        <w:tc>
          <w:tcPr>
            <w:tcW w:w="2123" w:type="dxa"/>
          </w:tcPr>
          <w:p w14:paraId="42F432F1"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2.38</w:t>
            </w:r>
          </w:p>
        </w:tc>
        <w:tc>
          <w:tcPr>
            <w:tcW w:w="5672" w:type="dxa"/>
          </w:tcPr>
          <w:p w14:paraId="2D530D76"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dto/checkout  (1 file)</w:t>
            </w:r>
          </w:p>
        </w:tc>
        <w:tc>
          <w:tcPr>
            <w:tcW w:w="1552" w:type="dxa"/>
          </w:tcPr>
          <w:p w14:paraId="66382D66"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113</w:t>
            </w:r>
          </w:p>
        </w:tc>
      </w:tr>
      <w:tr w:rsidR="00BE2033" w:rsidRPr="00515531" w14:paraId="4979C1DF" w14:textId="77777777" w:rsidTr="00C31F47">
        <w:trPr>
          <w:trHeight w:val="691"/>
          <w:jc w:val="center"/>
        </w:trPr>
        <w:tc>
          <w:tcPr>
            <w:tcW w:w="2123" w:type="dxa"/>
          </w:tcPr>
          <w:p w14:paraId="7303AC9D"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2.39</w:t>
            </w:r>
          </w:p>
        </w:tc>
        <w:tc>
          <w:tcPr>
            <w:tcW w:w="5672" w:type="dxa"/>
          </w:tcPr>
          <w:p w14:paraId="6F02052F"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dto/complaint  (3 file)</w:t>
            </w:r>
          </w:p>
        </w:tc>
        <w:tc>
          <w:tcPr>
            <w:tcW w:w="1552" w:type="dxa"/>
          </w:tcPr>
          <w:p w14:paraId="3B8DC98C"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113</w:t>
            </w:r>
          </w:p>
        </w:tc>
      </w:tr>
      <w:tr w:rsidR="00BE2033" w:rsidRPr="00515531" w14:paraId="3F7A87A5" w14:textId="77777777" w:rsidTr="00C31F47">
        <w:trPr>
          <w:trHeight w:val="691"/>
          <w:jc w:val="center"/>
        </w:trPr>
        <w:tc>
          <w:tcPr>
            <w:tcW w:w="2123" w:type="dxa"/>
          </w:tcPr>
          <w:p w14:paraId="5F0F62D3" w14:textId="77777777" w:rsidR="00BE2033" w:rsidRPr="00515531" w:rsidRDefault="00BE2033" w:rsidP="00C31F47">
            <w:pPr>
              <w:pStyle w:val="TableParagraph"/>
              <w:spacing w:before="120" w:line="360" w:lineRule="auto"/>
              <w:ind w:left="80" w:right="71"/>
              <w:rPr>
                <w:bCs/>
                <w:color w:val="000000" w:themeColor="text1"/>
                <w:szCs w:val="26"/>
              </w:rPr>
            </w:pPr>
            <w:r w:rsidRPr="00515531">
              <w:rPr>
                <w:bCs/>
                <w:color w:val="000000" w:themeColor="text1"/>
                <w:szCs w:val="26"/>
                <w:lang w:val="en-US"/>
              </w:rPr>
              <w:t>Bảng 2.40</w:t>
            </w:r>
          </w:p>
        </w:tc>
        <w:tc>
          <w:tcPr>
            <w:tcW w:w="5672" w:type="dxa"/>
          </w:tcPr>
          <w:p w14:paraId="6C4F182F"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dto/moderation  (4 file)</w:t>
            </w:r>
          </w:p>
        </w:tc>
        <w:tc>
          <w:tcPr>
            <w:tcW w:w="1552" w:type="dxa"/>
          </w:tcPr>
          <w:p w14:paraId="315FB39E"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114</w:t>
            </w:r>
          </w:p>
        </w:tc>
      </w:tr>
      <w:tr w:rsidR="00BE2033" w:rsidRPr="00515531" w14:paraId="1972F108" w14:textId="77777777" w:rsidTr="00C31F47">
        <w:trPr>
          <w:trHeight w:val="691"/>
          <w:jc w:val="center"/>
        </w:trPr>
        <w:tc>
          <w:tcPr>
            <w:tcW w:w="2123" w:type="dxa"/>
          </w:tcPr>
          <w:p w14:paraId="5AB29736"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2.41</w:t>
            </w:r>
          </w:p>
        </w:tc>
        <w:tc>
          <w:tcPr>
            <w:tcW w:w="5672" w:type="dxa"/>
          </w:tcPr>
          <w:p w14:paraId="105FDD65"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dto/request  (12 file)</w:t>
            </w:r>
          </w:p>
        </w:tc>
        <w:tc>
          <w:tcPr>
            <w:tcW w:w="1552" w:type="dxa"/>
          </w:tcPr>
          <w:p w14:paraId="48BD18F3"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115</w:t>
            </w:r>
          </w:p>
        </w:tc>
      </w:tr>
      <w:tr w:rsidR="00BE2033" w:rsidRPr="00515531" w14:paraId="3867B294" w14:textId="77777777" w:rsidTr="00C31F47">
        <w:trPr>
          <w:trHeight w:val="691"/>
          <w:jc w:val="center"/>
        </w:trPr>
        <w:tc>
          <w:tcPr>
            <w:tcW w:w="2123" w:type="dxa"/>
          </w:tcPr>
          <w:p w14:paraId="69956FB5"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2.42</w:t>
            </w:r>
          </w:p>
        </w:tc>
        <w:tc>
          <w:tcPr>
            <w:tcW w:w="5672" w:type="dxa"/>
          </w:tcPr>
          <w:p w14:paraId="24EB6E9D"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dto/response  (12 file)</w:t>
            </w:r>
          </w:p>
        </w:tc>
        <w:tc>
          <w:tcPr>
            <w:tcW w:w="1552" w:type="dxa"/>
          </w:tcPr>
          <w:p w14:paraId="76FF3A2C"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116</w:t>
            </w:r>
          </w:p>
        </w:tc>
      </w:tr>
      <w:tr w:rsidR="00BE2033" w:rsidRPr="00515531" w14:paraId="2A1FD929" w14:textId="77777777" w:rsidTr="00C31F47">
        <w:trPr>
          <w:trHeight w:val="691"/>
          <w:jc w:val="center"/>
        </w:trPr>
        <w:tc>
          <w:tcPr>
            <w:tcW w:w="2123" w:type="dxa"/>
          </w:tcPr>
          <w:p w14:paraId="7D3AB6B2"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2.43</w:t>
            </w:r>
          </w:p>
        </w:tc>
        <w:tc>
          <w:tcPr>
            <w:tcW w:w="5672" w:type="dxa"/>
          </w:tcPr>
          <w:p w14:paraId="507FD030"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dto/review  (1 file)</w:t>
            </w:r>
          </w:p>
        </w:tc>
        <w:tc>
          <w:tcPr>
            <w:tcW w:w="1552" w:type="dxa"/>
          </w:tcPr>
          <w:p w14:paraId="52628F4A"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118</w:t>
            </w:r>
          </w:p>
        </w:tc>
      </w:tr>
      <w:tr w:rsidR="00BE2033" w:rsidRPr="00515531" w14:paraId="5E0608B4" w14:textId="77777777" w:rsidTr="00C31F47">
        <w:trPr>
          <w:trHeight w:val="691"/>
          <w:jc w:val="center"/>
        </w:trPr>
        <w:tc>
          <w:tcPr>
            <w:tcW w:w="2123" w:type="dxa"/>
          </w:tcPr>
          <w:p w14:paraId="22DAB41E"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2.44</w:t>
            </w:r>
          </w:p>
        </w:tc>
        <w:tc>
          <w:tcPr>
            <w:tcW w:w="5672" w:type="dxa"/>
          </w:tcPr>
          <w:p w14:paraId="3B3C9B8B"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controller  (1 file)</w:t>
            </w:r>
          </w:p>
        </w:tc>
        <w:tc>
          <w:tcPr>
            <w:tcW w:w="1552" w:type="dxa"/>
          </w:tcPr>
          <w:p w14:paraId="1F2809A0"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118</w:t>
            </w:r>
          </w:p>
        </w:tc>
      </w:tr>
      <w:tr w:rsidR="00BE2033" w:rsidRPr="00515531" w14:paraId="7B638246" w14:textId="77777777" w:rsidTr="00C31F47">
        <w:trPr>
          <w:trHeight w:val="691"/>
          <w:jc w:val="center"/>
        </w:trPr>
        <w:tc>
          <w:tcPr>
            <w:tcW w:w="2123" w:type="dxa"/>
          </w:tcPr>
          <w:p w14:paraId="2888C978"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2.45</w:t>
            </w:r>
          </w:p>
        </w:tc>
        <w:tc>
          <w:tcPr>
            <w:tcW w:w="5672" w:type="dxa"/>
          </w:tcPr>
          <w:p w14:paraId="22A5BF89" w14:textId="77777777" w:rsidR="00BE2033" w:rsidRPr="00515531" w:rsidRDefault="00BE2033" w:rsidP="00C31F47">
            <w:pPr>
              <w:rPr>
                <w:rFonts w:eastAsia="Times New Roman" w:cs="Times New Roman"/>
                <w:bCs/>
                <w:color w:val="000000" w:themeColor="text1"/>
                <w:szCs w:val="26"/>
              </w:rPr>
            </w:pPr>
            <w:r w:rsidRPr="00515531">
              <w:rPr>
                <w:rFonts w:eastAsia="Times New Roman" w:cs="Times New Roman"/>
                <w:bCs/>
                <w:color w:val="000000" w:themeColor="text1"/>
                <w:szCs w:val="26"/>
              </w:rPr>
              <w:t>controller/admin  (13 file)</w:t>
            </w:r>
          </w:p>
        </w:tc>
        <w:tc>
          <w:tcPr>
            <w:tcW w:w="1552" w:type="dxa"/>
          </w:tcPr>
          <w:p w14:paraId="4BB1B46C"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118</w:t>
            </w:r>
          </w:p>
        </w:tc>
      </w:tr>
      <w:tr w:rsidR="00BE2033" w:rsidRPr="00515531" w14:paraId="13577F87" w14:textId="77777777" w:rsidTr="00C31F47">
        <w:trPr>
          <w:trHeight w:val="691"/>
          <w:jc w:val="center"/>
        </w:trPr>
        <w:tc>
          <w:tcPr>
            <w:tcW w:w="2123" w:type="dxa"/>
          </w:tcPr>
          <w:p w14:paraId="3389BEFA"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2.46</w:t>
            </w:r>
          </w:p>
        </w:tc>
        <w:tc>
          <w:tcPr>
            <w:tcW w:w="5672" w:type="dxa"/>
          </w:tcPr>
          <w:p w14:paraId="467046ED"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controller/api  (1 file)</w:t>
            </w:r>
          </w:p>
        </w:tc>
        <w:tc>
          <w:tcPr>
            <w:tcW w:w="1552" w:type="dxa"/>
          </w:tcPr>
          <w:p w14:paraId="5C5DBE39"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120</w:t>
            </w:r>
          </w:p>
        </w:tc>
      </w:tr>
      <w:tr w:rsidR="00BE2033" w:rsidRPr="00515531" w14:paraId="0DFC2E51" w14:textId="77777777" w:rsidTr="00C31F47">
        <w:trPr>
          <w:trHeight w:val="691"/>
          <w:jc w:val="center"/>
        </w:trPr>
        <w:tc>
          <w:tcPr>
            <w:tcW w:w="2123" w:type="dxa"/>
          </w:tcPr>
          <w:p w14:paraId="1EC42A53"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2.47</w:t>
            </w:r>
          </w:p>
        </w:tc>
        <w:tc>
          <w:tcPr>
            <w:tcW w:w="5672" w:type="dxa"/>
          </w:tcPr>
          <w:p w14:paraId="6698622E"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controller/auth  (1 file)</w:t>
            </w:r>
          </w:p>
        </w:tc>
        <w:tc>
          <w:tcPr>
            <w:tcW w:w="1552" w:type="dxa"/>
          </w:tcPr>
          <w:p w14:paraId="7EFB691B"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120</w:t>
            </w:r>
          </w:p>
        </w:tc>
      </w:tr>
      <w:tr w:rsidR="00BE2033" w:rsidRPr="00515531" w14:paraId="017E8E12" w14:textId="77777777" w:rsidTr="00C31F47">
        <w:trPr>
          <w:trHeight w:val="691"/>
          <w:jc w:val="center"/>
        </w:trPr>
        <w:tc>
          <w:tcPr>
            <w:tcW w:w="2123" w:type="dxa"/>
          </w:tcPr>
          <w:p w14:paraId="1E89967F"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2.48</w:t>
            </w:r>
          </w:p>
        </w:tc>
        <w:tc>
          <w:tcPr>
            <w:tcW w:w="5672" w:type="dxa"/>
          </w:tcPr>
          <w:p w14:paraId="1F5F3B0A" w14:textId="77777777" w:rsidR="00BE2033" w:rsidRPr="00515531" w:rsidRDefault="00BE2033" w:rsidP="00C31F47">
            <w:pPr>
              <w:rPr>
                <w:rFonts w:eastAsia="Times New Roman" w:cs="Times New Roman"/>
                <w:bCs/>
                <w:color w:val="000000" w:themeColor="text1"/>
                <w:szCs w:val="26"/>
              </w:rPr>
            </w:pPr>
            <w:r w:rsidRPr="00515531">
              <w:rPr>
                <w:rFonts w:eastAsia="Times New Roman" w:cs="Times New Roman"/>
                <w:bCs/>
                <w:color w:val="000000" w:themeColor="text1"/>
                <w:szCs w:val="26"/>
              </w:rPr>
              <w:t>controller/complaint  (3 file)</w:t>
            </w:r>
          </w:p>
        </w:tc>
        <w:tc>
          <w:tcPr>
            <w:tcW w:w="1552" w:type="dxa"/>
          </w:tcPr>
          <w:p w14:paraId="2368AB40"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121</w:t>
            </w:r>
          </w:p>
        </w:tc>
      </w:tr>
      <w:tr w:rsidR="00BE2033" w:rsidRPr="00515531" w14:paraId="49C52799" w14:textId="77777777" w:rsidTr="00C31F47">
        <w:trPr>
          <w:trHeight w:val="691"/>
          <w:jc w:val="center"/>
        </w:trPr>
        <w:tc>
          <w:tcPr>
            <w:tcW w:w="2123" w:type="dxa"/>
          </w:tcPr>
          <w:p w14:paraId="6F1CF784"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2.49</w:t>
            </w:r>
          </w:p>
        </w:tc>
        <w:tc>
          <w:tcPr>
            <w:tcW w:w="5672" w:type="dxa"/>
          </w:tcPr>
          <w:p w14:paraId="45507EE3"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controller/moderator  (8 file)</w:t>
            </w:r>
          </w:p>
        </w:tc>
        <w:tc>
          <w:tcPr>
            <w:tcW w:w="1552" w:type="dxa"/>
          </w:tcPr>
          <w:p w14:paraId="3C209A1D"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121</w:t>
            </w:r>
          </w:p>
        </w:tc>
      </w:tr>
      <w:tr w:rsidR="00BE2033" w:rsidRPr="00515531" w14:paraId="04EDCDF2" w14:textId="77777777" w:rsidTr="00C31F47">
        <w:trPr>
          <w:trHeight w:val="691"/>
          <w:jc w:val="center"/>
        </w:trPr>
        <w:tc>
          <w:tcPr>
            <w:tcW w:w="2123" w:type="dxa"/>
          </w:tcPr>
          <w:p w14:paraId="2B8CE2FD"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lastRenderedPageBreak/>
              <w:t>Bảng 2.50</w:t>
            </w:r>
          </w:p>
        </w:tc>
        <w:tc>
          <w:tcPr>
            <w:tcW w:w="5672" w:type="dxa"/>
          </w:tcPr>
          <w:p w14:paraId="56ECC58C"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controller/vendor  (8 file)</w:t>
            </w:r>
          </w:p>
        </w:tc>
        <w:tc>
          <w:tcPr>
            <w:tcW w:w="1552" w:type="dxa"/>
          </w:tcPr>
          <w:p w14:paraId="54636A31"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123</w:t>
            </w:r>
          </w:p>
        </w:tc>
      </w:tr>
      <w:tr w:rsidR="00BE2033" w:rsidRPr="00515531" w14:paraId="06B23E1C" w14:textId="77777777" w:rsidTr="00C31F47">
        <w:trPr>
          <w:trHeight w:val="691"/>
          <w:jc w:val="center"/>
        </w:trPr>
        <w:tc>
          <w:tcPr>
            <w:tcW w:w="2123" w:type="dxa"/>
          </w:tcPr>
          <w:p w14:paraId="32025EDC"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2.51</w:t>
            </w:r>
          </w:p>
        </w:tc>
        <w:tc>
          <w:tcPr>
            <w:tcW w:w="5672" w:type="dxa"/>
          </w:tcPr>
          <w:p w14:paraId="1FFDDC44"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controller/web  (13 file)</w:t>
            </w:r>
          </w:p>
        </w:tc>
        <w:tc>
          <w:tcPr>
            <w:tcW w:w="1552" w:type="dxa"/>
          </w:tcPr>
          <w:p w14:paraId="68F7D4F9"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124</w:t>
            </w:r>
          </w:p>
        </w:tc>
      </w:tr>
      <w:tr w:rsidR="00BE2033" w:rsidRPr="00515531" w14:paraId="4E7E319A" w14:textId="77777777" w:rsidTr="00C31F47">
        <w:trPr>
          <w:trHeight w:val="691"/>
          <w:jc w:val="center"/>
        </w:trPr>
        <w:tc>
          <w:tcPr>
            <w:tcW w:w="2123" w:type="dxa"/>
          </w:tcPr>
          <w:p w14:paraId="7F056FFD"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lang w:val="en-US"/>
              </w:rPr>
              <w:t>Bảng 2.52</w:t>
            </w:r>
          </w:p>
        </w:tc>
        <w:tc>
          <w:tcPr>
            <w:tcW w:w="5672" w:type="dxa"/>
          </w:tcPr>
          <w:p w14:paraId="0EA6497B" w14:textId="77777777" w:rsidR="00BE2033" w:rsidRPr="00515531" w:rsidRDefault="00BE2033" w:rsidP="00C31F47">
            <w:pPr>
              <w:rPr>
                <w:rFonts w:eastAsia="Times New Roman" w:cs="Times New Roman"/>
                <w:bCs/>
                <w:color w:val="000000" w:themeColor="text1"/>
                <w:szCs w:val="26"/>
              </w:rPr>
            </w:pPr>
            <w:r w:rsidRPr="00515531">
              <w:rPr>
                <w:rFonts w:eastAsia="Times New Roman" w:cs="Times New Roman"/>
                <w:bCs/>
                <w:color w:val="000000" w:themeColor="text1"/>
                <w:szCs w:val="26"/>
              </w:rPr>
              <w:t>service (interface)  (31 file)</w:t>
            </w:r>
          </w:p>
        </w:tc>
        <w:tc>
          <w:tcPr>
            <w:tcW w:w="1552" w:type="dxa"/>
          </w:tcPr>
          <w:p w14:paraId="1C5D9DDF"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126</w:t>
            </w:r>
          </w:p>
        </w:tc>
      </w:tr>
      <w:tr w:rsidR="00BE2033" w:rsidRPr="00515531" w14:paraId="5C276990" w14:textId="77777777" w:rsidTr="00C31F47">
        <w:trPr>
          <w:trHeight w:val="691"/>
          <w:jc w:val="center"/>
        </w:trPr>
        <w:tc>
          <w:tcPr>
            <w:tcW w:w="2123" w:type="dxa"/>
          </w:tcPr>
          <w:p w14:paraId="5A41C69F"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szCs w:val="26"/>
              </w:rPr>
              <w:t>Bảng 3.1</w:t>
            </w:r>
          </w:p>
        </w:tc>
        <w:tc>
          <w:tcPr>
            <w:tcW w:w="5672" w:type="dxa"/>
          </w:tcPr>
          <w:p w14:paraId="286DAE42" w14:textId="77777777" w:rsidR="00BE2033" w:rsidRPr="00515531" w:rsidRDefault="00BE2033" w:rsidP="00C31F47">
            <w:pPr>
              <w:ind w:firstLine="284"/>
              <w:rPr>
                <w:rFonts w:cs="Times New Roman"/>
                <w:bCs/>
                <w:szCs w:val="26"/>
                <w:lang w:val="en-US"/>
              </w:rPr>
            </w:pPr>
            <w:r w:rsidRPr="00515531">
              <w:rPr>
                <w:rFonts w:cs="Times New Roman"/>
                <w:bCs/>
                <w:szCs w:val="26"/>
              </w:rPr>
              <w:t>Giao diện phía Customer và Controller tương ứng</w:t>
            </w:r>
          </w:p>
        </w:tc>
        <w:tc>
          <w:tcPr>
            <w:tcW w:w="1552" w:type="dxa"/>
          </w:tcPr>
          <w:p w14:paraId="12C2F46B"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133</w:t>
            </w:r>
          </w:p>
        </w:tc>
      </w:tr>
      <w:tr w:rsidR="00BE2033" w:rsidRPr="00515531" w14:paraId="732540BE" w14:textId="77777777" w:rsidTr="00C31F47">
        <w:trPr>
          <w:trHeight w:val="691"/>
          <w:jc w:val="center"/>
        </w:trPr>
        <w:tc>
          <w:tcPr>
            <w:tcW w:w="2123" w:type="dxa"/>
          </w:tcPr>
          <w:p w14:paraId="6F099818"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szCs w:val="26"/>
              </w:rPr>
              <w:t>Bảng 3.2</w:t>
            </w:r>
          </w:p>
        </w:tc>
        <w:tc>
          <w:tcPr>
            <w:tcW w:w="5672" w:type="dxa"/>
          </w:tcPr>
          <w:p w14:paraId="5E1CC84E" w14:textId="77777777" w:rsidR="00BE2033" w:rsidRPr="00515531" w:rsidRDefault="00BE2033" w:rsidP="00C31F47">
            <w:pPr>
              <w:ind w:firstLine="284"/>
              <w:rPr>
                <w:rFonts w:cs="Times New Roman"/>
                <w:bCs/>
                <w:szCs w:val="26"/>
                <w:lang w:val="en-US"/>
              </w:rPr>
            </w:pPr>
            <w:r w:rsidRPr="00515531">
              <w:rPr>
                <w:rFonts w:cs="Times New Roman"/>
                <w:bCs/>
                <w:szCs w:val="26"/>
              </w:rPr>
              <w:t>Giao diện phía Vendor</w:t>
            </w:r>
          </w:p>
        </w:tc>
        <w:tc>
          <w:tcPr>
            <w:tcW w:w="1552" w:type="dxa"/>
          </w:tcPr>
          <w:p w14:paraId="113D2E48"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135</w:t>
            </w:r>
          </w:p>
        </w:tc>
      </w:tr>
      <w:tr w:rsidR="00BE2033" w:rsidRPr="00515531" w14:paraId="04F6274C" w14:textId="77777777" w:rsidTr="00C31F47">
        <w:trPr>
          <w:trHeight w:val="691"/>
          <w:jc w:val="center"/>
        </w:trPr>
        <w:tc>
          <w:tcPr>
            <w:tcW w:w="2123" w:type="dxa"/>
          </w:tcPr>
          <w:p w14:paraId="7731A8E3"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szCs w:val="26"/>
              </w:rPr>
              <w:t>Bảng 3.3</w:t>
            </w:r>
          </w:p>
        </w:tc>
        <w:tc>
          <w:tcPr>
            <w:tcW w:w="5672" w:type="dxa"/>
          </w:tcPr>
          <w:p w14:paraId="47291403" w14:textId="77777777" w:rsidR="00BE2033" w:rsidRPr="00515531" w:rsidRDefault="00BE2033" w:rsidP="00C31F47">
            <w:pPr>
              <w:ind w:firstLine="284"/>
              <w:rPr>
                <w:rFonts w:cs="Times New Roman"/>
                <w:bCs/>
                <w:szCs w:val="26"/>
                <w:lang w:val="en-US"/>
              </w:rPr>
            </w:pPr>
            <w:r w:rsidRPr="00515531">
              <w:rPr>
                <w:rFonts w:cs="Times New Roman"/>
                <w:bCs/>
                <w:szCs w:val="26"/>
              </w:rPr>
              <w:t>Giao diện phía Admin</w:t>
            </w:r>
          </w:p>
        </w:tc>
        <w:tc>
          <w:tcPr>
            <w:tcW w:w="1552" w:type="dxa"/>
          </w:tcPr>
          <w:p w14:paraId="0DF18133"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136</w:t>
            </w:r>
          </w:p>
        </w:tc>
      </w:tr>
      <w:tr w:rsidR="00BE2033" w:rsidRPr="00515531" w14:paraId="3854C6BB" w14:textId="77777777" w:rsidTr="00C31F47">
        <w:trPr>
          <w:trHeight w:val="691"/>
          <w:jc w:val="center"/>
        </w:trPr>
        <w:tc>
          <w:tcPr>
            <w:tcW w:w="2123" w:type="dxa"/>
          </w:tcPr>
          <w:p w14:paraId="724E30B3"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szCs w:val="26"/>
              </w:rPr>
              <w:t>Bảng 3.4</w:t>
            </w:r>
          </w:p>
        </w:tc>
        <w:tc>
          <w:tcPr>
            <w:tcW w:w="5672" w:type="dxa"/>
          </w:tcPr>
          <w:p w14:paraId="3CAF35AB" w14:textId="77777777" w:rsidR="00BE2033" w:rsidRPr="00515531" w:rsidRDefault="00BE2033" w:rsidP="00C31F47">
            <w:pPr>
              <w:ind w:firstLine="284"/>
              <w:rPr>
                <w:rFonts w:cs="Times New Roman"/>
                <w:bCs/>
                <w:szCs w:val="26"/>
                <w:lang w:val="en-US"/>
              </w:rPr>
            </w:pPr>
            <w:r w:rsidRPr="00515531">
              <w:rPr>
                <w:rFonts w:cs="Times New Roman"/>
                <w:bCs/>
                <w:szCs w:val="26"/>
              </w:rPr>
              <w:t>Giao diện phía Moderator</w:t>
            </w:r>
          </w:p>
        </w:tc>
        <w:tc>
          <w:tcPr>
            <w:tcW w:w="1552" w:type="dxa"/>
          </w:tcPr>
          <w:p w14:paraId="28AAB7AA"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137</w:t>
            </w:r>
          </w:p>
        </w:tc>
      </w:tr>
      <w:tr w:rsidR="00BE2033" w:rsidRPr="00515531" w14:paraId="7C5832DC" w14:textId="77777777" w:rsidTr="00C31F47">
        <w:trPr>
          <w:trHeight w:val="691"/>
          <w:jc w:val="center"/>
        </w:trPr>
        <w:tc>
          <w:tcPr>
            <w:tcW w:w="2123" w:type="dxa"/>
          </w:tcPr>
          <w:p w14:paraId="2758C2D6"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3.5</w:t>
            </w:r>
          </w:p>
        </w:tc>
        <w:tc>
          <w:tcPr>
            <w:tcW w:w="5672" w:type="dxa"/>
          </w:tcPr>
          <w:p w14:paraId="1337497C"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Tổng hợp 24 Document của hệ thống</w:t>
            </w:r>
          </w:p>
        </w:tc>
        <w:tc>
          <w:tcPr>
            <w:tcW w:w="1552" w:type="dxa"/>
          </w:tcPr>
          <w:p w14:paraId="4B0AE74C"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147</w:t>
            </w:r>
          </w:p>
        </w:tc>
      </w:tr>
      <w:tr w:rsidR="00BE2033" w:rsidRPr="00515531" w14:paraId="340EF3C4" w14:textId="77777777" w:rsidTr="00C31F47">
        <w:trPr>
          <w:trHeight w:val="691"/>
          <w:jc w:val="center"/>
        </w:trPr>
        <w:tc>
          <w:tcPr>
            <w:tcW w:w="2123" w:type="dxa"/>
          </w:tcPr>
          <w:p w14:paraId="5EA42379"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3.6</w:t>
            </w:r>
          </w:p>
        </w:tc>
        <w:tc>
          <w:tcPr>
            <w:tcW w:w="5672" w:type="dxa"/>
          </w:tcPr>
          <w:p w14:paraId="59F1B50B"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User</w:t>
            </w:r>
          </w:p>
        </w:tc>
        <w:tc>
          <w:tcPr>
            <w:tcW w:w="1552" w:type="dxa"/>
          </w:tcPr>
          <w:p w14:paraId="28BB49E7"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151</w:t>
            </w:r>
          </w:p>
        </w:tc>
      </w:tr>
      <w:tr w:rsidR="00BE2033" w:rsidRPr="00515531" w14:paraId="361DC2CD" w14:textId="77777777" w:rsidTr="00C31F47">
        <w:trPr>
          <w:trHeight w:val="691"/>
          <w:jc w:val="center"/>
        </w:trPr>
        <w:tc>
          <w:tcPr>
            <w:tcW w:w="2123" w:type="dxa"/>
          </w:tcPr>
          <w:p w14:paraId="3CAA7FAB"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3.7</w:t>
            </w:r>
          </w:p>
        </w:tc>
        <w:tc>
          <w:tcPr>
            <w:tcW w:w="5672" w:type="dxa"/>
          </w:tcPr>
          <w:p w14:paraId="73F09850"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Shop</w:t>
            </w:r>
          </w:p>
        </w:tc>
        <w:tc>
          <w:tcPr>
            <w:tcW w:w="1552" w:type="dxa"/>
          </w:tcPr>
          <w:p w14:paraId="7010230E"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152</w:t>
            </w:r>
          </w:p>
        </w:tc>
      </w:tr>
      <w:tr w:rsidR="00BE2033" w:rsidRPr="00515531" w14:paraId="45EE02E5" w14:textId="77777777" w:rsidTr="00C31F47">
        <w:trPr>
          <w:trHeight w:val="691"/>
          <w:jc w:val="center"/>
        </w:trPr>
        <w:tc>
          <w:tcPr>
            <w:tcW w:w="2123" w:type="dxa"/>
          </w:tcPr>
          <w:p w14:paraId="2EC70FE9"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3.8</w:t>
            </w:r>
          </w:p>
        </w:tc>
        <w:tc>
          <w:tcPr>
            <w:tcW w:w="5672" w:type="dxa"/>
          </w:tcPr>
          <w:p w14:paraId="25BA2487"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Product</w:t>
            </w:r>
          </w:p>
        </w:tc>
        <w:tc>
          <w:tcPr>
            <w:tcW w:w="1552" w:type="dxa"/>
          </w:tcPr>
          <w:p w14:paraId="7118226F"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154</w:t>
            </w:r>
          </w:p>
        </w:tc>
      </w:tr>
      <w:tr w:rsidR="00BE2033" w:rsidRPr="00515531" w14:paraId="28014C47" w14:textId="77777777" w:rsidTr="00C31F47">
        <w:trPr>
          <w:trHeight w:val="691"/>
          <w:jc w:val="center"/>
        </w:trPr>
        <w:tc>
          <w:tcPr>
            <w:tcW w:w="2123" w:type="dxa"/>
          </w:tcPr>
          <w:p w14:paraId="56F1EDB9"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3.9</w:t>
            </w:r>
          </w:p>
        </w:tc>
        <w:tc>
          <w:tcPr>
            <w:tcW w:w="5672" w:type="dxa"/>
          </w:tcPr>
          <w:p w14:paraId="1A39A694"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Order</w:t>
            </w:r>
          </w:p>
        </w:tc>
        <w:tc>
          <w:tcPr>
            <w:tcW w:w="1552" w:type="dxa"/>
          </w:tcPr>
          <w:p w14:paraId="30B84379"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155</w:t>
            </w:r>
          </w:p>
        </w:tc>
      </w:tr>
      <w:tr w:rsidR="00BE2033" w:rsidRPr="00515531" w14:paraId="708FCA24" w14:textId="77777777" w:rsidTr="00C31F47">
        <w:trPr>
          <w:trHeight w:val="691"/>
          <w:jc w:val="center"/>
        </w:trPr>
        <w:tc>
          <w:tcPr>
            <w:tcW w:w="2123" w:type="dxa"/>
          </w:tcPr>
          <w:p w14:paraId="54D81908"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3.10</w:t>
            </w:r>
          </w:p>
        </w:tc>
        <w:tc>
          <w:tcPr>
            <w:tcW w:w="5672" w:type="dxa"/>
          </w:tcPr>
          <w:p w14:paraId="01452E90"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Voucher, Review, Banner và KycProfile</w:t>
            </w:r>
          </w:p>
        </w:tc>
        <w:tc>
          <w:tcPr>
            <w:tcW w:w="1552" w:type="dxa"/>
          </w:tcPr>
          <w:p w14:paraId="5617F7F1"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157</w:t>
            </w:r>
          </w:p>
        </w:tc>
      </w:tr>
      <w:tr w:rsidR="00BE2033" w:rsidRPr="00515531" w14:paraId="62B1CD55" w14:textId="77777777" w:rsidTr="00C31F47">
        <w:trPr>
          <w:trHeight w:val="691"/>
          <w:jc w:val="center"/>
        </w:trPr>
        <w:tc>
          <w:tcPr>
            <w:tcW w:w="2123" w:type="dxa"/>
          </w:tcPr>
          <w:p w14:paraId="574ABA77"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3.11</w:t>
            </w:r>
          </w:p>
        </w:tc>
        <w:tc>
          <w:tcPr>
            <w:tcW w:w="5672" w:type="dxa"/>
          </w:tcPr>
          <w:p w14:paraId="68E05CF1"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ReportCase, Escalation, Complaint và Violation</w:t>
            </w:r>
          </w:p>
        </w:tc>
        <w:tc>
          <w:tcPr>
            <w:tcW w:w="1552" w:type="dxa"/>
          </w:tcPr>
          <w:p w14:paraId="025A711B"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157</w:t>
            </w:r>
          </w:p>
        </w:tc>
      </w:tr>
      <w:tr w:rsidR="00BE2033" w:rsidRPr="00515531" w14:paraId="5D8A38F8" w14:textId="77777777" w:rsidTr="00C31F47">
        <w:trPr>
          <w:trHeight w:val="691"/>
          <w:jc w:val="center"/>
        </w:trPr>
        <w:tc>
          <w:tcPr>
            <w:tcW w:w="2123" w:type="dxa"/>
          </w:tcPr>
          <w:p w14:paraId="5A1F1C62"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3.12</w:t>
            </w:r>
          </w:p>
        </w:tc>
        <w:tc>
          <w:tcPr>
            <w:tcW w:w="5672" w:type="dxa"/>
          </w:tcPr>
          <w:p w14:paraId="7690B8A9" w14:textId="77777777" w:rsidR="00BE2033" w:rsidRPr="00515531" w:rsidRDefault="00BE2033" w:rsidP="00C31F47">
            <w:pPr>
              <w:ind w:firstLine="280"/>
              <w:rPr>
                <w:rFonts w:eastAsia="Times New Roman" w:cs="Times New Roman"/>
                <w:bCs/>
                <w:color w:val="000000" w:themeColor="text1"/>
                <w:szCs w:val="26"/>
                <w:lang w:val="en-US"/>
              </w:rPr>
            </w:pPr>
            <w:r w:rsidRPr="00515531">
              <w:rPr>
                <w:rFonts w:eastAsia="Times New Roman" w:cs="Times New Roman"/>
                <w:bCs/>
                <w:color w:val="000000" w:themeColor="text1"/>
                <w:szCs w:val="26"/>
              </w:rPr>
              <w:t>Thuộc tính chính của ReturnRequest, RefundRequest, AuditLog và AuditLogEntry</w:t>
            </w:r>
          </w:p>
        </w:tc>
        <w:tc>
          <w:tcPr>
            <w:tcW w:w="1552" w:type="dxa"/>
          </w:tcPr>
          <w:p w14:paraId="29091C2A"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159</w:t>
            </w:r>
          </w:p>
        </w:tc>
      </w:tr>
      <w:tr w:rsidR="00BE2033" w:rsidRPr="00515531" w14:paraId="5632AE4A" w14:textId="77777777" w:rsidTr="00C31F47">
        <w:trPr>
          <w:trHeight w:val="691"/>
          <w:jc w:val="center"/>
        </w:trPr>
        <w:tc>
          <w:tcPr>
            <w:tcW w:w="2123" w:type="dxa"/>
          </w:tcPr>
          <w:p w14:paraId="1AB86766"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themeColor="text1"/>
                <w:szCs w:val="26"/>
              </w:rPr>
              <w:t>Bảng 3.</w:t>
            </w:r>
            <w:r w:rsidRPr="00515531">
              <w:rPr>
                <w:bCs/>
                <w:color w:val="000000" w:themeColor="text1"/>
                <w:szCs w:val="26"/>
                <w:lang w:val="en-US"/>
              </w:rPr>
              <w:t>13</w:t>
            </w:r>
          </w:p>
        </w:tc>
        <w:tc>
          <w:tcPr>
            <w:tcW w:w="5672" w:type="dxa"/>
          </w:tcPr>
          <w:p w14:paraId="2F637DB6" w14:textId="77777777" w:rsidR="00BE2033" w:rsidRPr="00515531" w:rsidRDefault="00BE2033" w:rsidP="00C31F47">
            <w:pPr>
              <w:rPr>
                <w:rFonts w:eastAsia="Times New Roman" w:cs="Times New Roman"/>
                <w:bCs/>
                <w:color w:val="000000" w:themeColor="text1"/>
                <w:szCs w:val="26"/>
                <w:lang w:val="en-US"/>
              </w:rPr>
            </w:pPr>
            <w:r w:rsidRPr="00515531">
              <w:rPr>
                <w:rFonts w:eastAsia="Times New Roman" w:cs="Times New Roman"/>
                <w:bCs/>
                <w:color w:val="000000" w:themeColor="text1"/>
                <w:szCs w:val="26"/>
              </w:rPr>
              <w:t>Tổng hợp danh mục các chức năng đã hoàn thiện của hệ thống theo phân hệ</w:t>
            </w:r>
          </w:p>
        </w:tc>
        <w:tc>
          <w:tcPr>
            <w:tcW w:w="1552" w:type="dxa"/>
          </w:tcPr>
          <w:p w14:paraId="16DA77CD"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160</w:t>
            </w:r>
          </w:p>
        </w:tc>
      </w:tr>
      <w:tr w:rsidR="00BE2033" w:rsidRPr="00515531" w14:paraId="0A4FB232" w14:textId="77777777" w:rsidTr="00C31F47">
        <w:trPr>
          <w:trHeight w:val="691"/>
          <w:jc w:val="center"/>
        </w:trPr>
        <w:tc>
          <w:tcPr>
            <w:tcW w:w="2123" w:type="dxa"/>
          </w:tcPr>
          <w:p w14:paraId="71553D46"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rPr>
              <w:lastRenderedPageBreak/>
              <w:t>Bảng 3.14</w:t>
            </w:r>
          </w:p>
        </w:tc>
        <w:tc>
          <w:tcPr>
            <w:tcW w:w="5672" w:type="dxa"/>
          </w:tcPr>
          <w:p w14:paraId="6E1C91F3" w14:textId="77777777" w:rsidR="00BE2033" w:rsidRPr="00515531" w:rsidRDefault="00BE2033" w:rsidP="00C31F47">
            <w:pPr>
              <w:rPr>
                <w:rFonts w:cs="Times New Roman"/>
                <w:bCs/>
                <w:lang w:val="en-US"/>
              </w:rPr>
            </w:pPr>
            <w:r w:rsidRPr="00515531">
              <w:rPr>
                <w:rFonts w:eastAsia="Times New Roman" w:cs="Times New Roman"/>
                <w:bCs/>
                <w:color w:val="000000"/>
              </w:rPr>
              <w:t>Tổng hợp danh mục các chức năng đã hoàn thiện của hệ thống theo phân hệ</w:t>
            </w:r>
          </w:p>
        </w:tc>
        <w:tc>
          <w:tcPr>
            <w:tcW w:w="1552" w:type="dxa"/>
          </w:tcPr>
          <w:p w14:paraId="59180A4B"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162</w:t>
            </w:r>
          </w:p>
        </w:tc>
      </w:tr>
      <w:tr w:rsidR="00BE2033" w:rsidRPr="00515531" w14:paraId="7AD4DDB5" w14:textId="77777777" w:rsidTr="00C31F47">
        <w:trPr>
          <w:trHeight w:val="691"/>
          <w:jc w:val="center"/>
        </w:trPr>
        <w:tc>
          <w:tcPr>
            <w:tcW w:w="2123" w:type="dxa"/>
          </w:tcPr>
          <w:p w14:paraId="2E73DE90"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rPr>
              <w:t>Bảng 3.15</w:t>
            </w:r>
          </w:p>
        </w:tc>
        <w:tc>
          <w:tcPr>
            <w:tcW w:w="5672" w:type="dxa"/>
          </w:tcPr>
          <w:p w14:paraId="2E2E0F35" w14:textId="77777777" w:rsidR="00BE2033" w:rsidRPr="00515531" w:rsidRDefault="00BE2033" w:rsidP="00C31F47">
            <w:pPr>
              <w:rPr>
                <w:rFonts w:cs="Times New Roman"/>
                <w:bCs/>
                <w:lang w:val="en-US"/>
              </w:rPr>
            </w:pPr>
            <w:r w:rsidRPr="00515531">
              <w:rPr>
                <w:rFonts w:eastAsia="Times New Roman" w:cs="Times New Roman"/>
                <w:bCs/>
                <w:color w:val="000000"/>
              </w:rPr>
              <w:t>Ma trận kịch bản và chi tiết các ca kiểm thử (Test Case) của hệ thống</w:t>
            </w:r>
          </w:p>
        </w:tc>
        <w:tc>
          <w:tcPr>
            <w:tcW w:w="1552" w:type="dxa"/>
          </w:tcPr>
          <w:p w14:paraId="380A3660"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181</w:t>
            </w:r>
          </w:p>
        </w:tc>
      </w:tr>
      <w:tr w:rsidR="00BE2033" w:rsidRPr="00515531" w14:paraId="4C28F9A4" w14:textId="77777777" w:rsidTr="00C31F47">
        <w:trPr>
          <w:trHeight w:val="691"/>
          <w:jc w:val="center"/>
        </w:trPr>
        <w:tc>
          <w:tcPr>
            <w:tcW w:w="2123" w:type="dxa"/>
          </w:tcPr>
          <w:p w14:paraId="534A6AFA" w14:textId="77777777" w:rsidR="00BE2033" w:rsidRPr="00515531" w:rsidRDefault="00BE2033" w:rsidP="00C31F47">
            <w:pPr>
              <w:pStyle w:val="TableParagraph"/>
              <w:spacing w:before="120" w:line="360" w:lineRule="auto"/>
              <w:ind w:left="80" w:right="71"/>
              <w:rPr>
                <w:bCs/>
                <w:color w:val="000000" w:themeColor="text1"/>
                <w:szCs w:val="26"/>
                <w:lang w:val="en-US"/>
              </w:rPr>
            </w:pPr>
            <w:r w:rsidRPr="00515531">
              <w:rPr>
                <w:bCs/>
                <w:color w:val="000000"/>
              </w:rPr>
              <w:t>Bảng 3.16</w:t>
            </w:r>
          </w:p>
        </w:tc>
        <w:tc>
          <w:tcPr>
            <w:tcW w:w="5672" w:type="dxa"/>
          </w:tcPr>
          <w:p w14:paraId="68F6ED55" w14:textId="77777777" w:rsidR="00BE2033" w:rsidRPr="00515531" w:rsidRDefault="00BE2033" w:rsidP="00C31F47">
            <w:pPr>
              <w:rPr>
                <w:rFonts w:cs="Times New Roman"/>
                <w:bCs/>
                <w:lang w:val="en-US"/>
              </w:rPr>
            </w:pPr>
            <w:r w:rsidRPr="00515531">
              <w:rPr>
                <w:rFonts w:eastAsia="Times New Roman" w:cs="Times New Roman"/>
                <w:bCs/>
                <w:color w:val="000000"/>
              </w:rPr>
              <w:t>Tổng hợp kết quả kiểm thử chức năng và bảo mật toàn hệ thống</w:t>
            </w:r>
          </w:p>
        </w:tc>
        <w:tc>
          <w:tcPr>
            <w:tcW w:w="1552" w:type="dxa"/>
          </w:tcPr>
          <w:p w14:paraId="63FBC106" w14:textId="77777777" w:rsidR="00BE2033" w:rsidRPr="00515531" w:rsidRDefault="00BE2033" w:rsidP="00C31F47">
            <w:pPr>
              <w:pStyle w:val="TableParagraph"/>
              <w:spacing w:before="120" w:line="360" w:lineRule="auto"/>
              <w:ind w:left="0"/>
              <w:rPr>
                <w:bCs/>
                <w:color w:val="000000" w:themeColor="text1"/>
                <w:szCs w:val="26"/>
                <w:lang w:val="en-US"/>
              </w:rPr>
            </w:pPr>
            <w:r>
              <w:rPr>
                <w:bCs/>
                <w:color w:val="000000" w:themeColor="text1"/>
                <w:szCs w:val="26"/>
                <w:lang w:val="en-US"/>
              </w:rPr>
              <w:t>186</w:t>
            </w:r>
          </w:p>
        </w:tc>
      </w:tr>
    </w:tbl>
    <w:p w14:paraId="5AFDE916" w14:textId="77777777" w:rsidR="00BE2033" w:rsidRPr="00BC341B" w:rsidRDefault="00BE2033" w:rsidP="00BE2033">
      <w:pPr>
        <w:jc w:val="both"/>
        <w:rPr>
          <w:rFonts w:eastAsia="Times New Roman" w:cs="Times New Roman"/>
          <w:b/>
          <w:bCs/>
          <w:color w:val="000000" w:themeColor="text1"/>
          <w:szCs w:val="26"/>
        </w:rPr>
      </w:pPr>
    </w:p>
    <w:p w14:paraId="59E3C908" w14:textId="77777777" w:rsidR="00BE2033" w:rsidRPr="00BC341B" w:rsidRDefault="00BE2033" w:rsidP="00BE2033">
      <w:pPr>
        <w:jc w:val="both"/>
        <w:rPr>
          <w:rFonts w:cs="Times New Roman"/>
          <w:lang w:val="en-US"/>
        </w:rPr>
      </w:pPr>
      <w:bookmarkStart w:id="4" w:name="_bcka3fa6cr55" w:colFirst="0" w:colLast="0"/>
      <w:bookmarkEnd w:id="4"/>
    </w:p>
    <w:p w14:paraId="12A42228" w14:textId="77777777" w:rsidR="00BE2033" w:rsidRPr="00BC341B" w:rsidRDefault="00BE2033" w:rsidP="00BE2033">
      <w:pPr>
        <w:jc w:val="both"/>
        <w:rPr>
          <w:rFonts w:cs="Times New Roman"/>
          <w:lang w:val="en-US"/>
        </w:rPr>
      </w:pPr>
    </w:p>
    <w:p w14:paraId="3DBF21BD" w14:textId="77777777" w:rsidR="00BE2033" w:rsidRPr="00BC341B" w:rsidRDefault="00BE2033" w:rsidP="00BE2033">
      <w:pPr>
        <w:pStyle w:val="Heading1"/>
        <w:rPr>
          <w:lang w:val="en-US"/>
        </w:rPr>
      </w:pPr>
      <w:r w:rsidRPr="00BC341B">
        <w:rPr>
          <w:lang w:val="en-US"/>
        </w:rPr>
        <w:br w:type="page"/>
      </w:r>
      <w:bookmarkStart w:id="5" w:name="_Toc241368402"/>
      <w:bookmarkStart w:id="6" w:name="_Toc241369754"/>
      <w:r w:rsidRPr="00BC341B">
        <w:lastRenderedPageBreak/>
        <w:t>DANH</w:t>
      </w:r>
      <w:r w:rsidRPr="00BC341B">
        <w:rPr>
          <w:spacing w:val="-6"/>
        </w:rPr>
        <w:t xml:space="preserve"> </w:t>
      </w:r>
      <w:r w:rsidRPr="00BC341B">
        <w:t>MỤC</w:t>
      </w:r>
      <w:r w:rsidRPr="00BC341B">
        <w:rPr>
          <w:spacing w:val="-4"/>
        </w:rPr>
        <w:t xml:space="preserve"> </w:t>
      </w:r>
      <w:r w:rsidRPr="00BC341B">
        <w:t>HÌNH</w:t>
      </w:r>
      <w:r w:rsidRPr="00BC341B">
        <w:rPr>
          <w:spacing w:val="-6"/>
        </w:rPr>
        <w:t xml:space="preserve"> </w:t>
      </w:r>
      <w:r w:rsidRPr="00BC341B">
        <w:rPr>
          <w:spacing w:val="-5"/>
        </w:rPr>
        <w:t>ẢNH</w:t>
      </w:r>
      <w:bookmarkEnd w:id="5"/>
      <w:bookmarkEnd w:id="6"/>
    </w:p>
    <w:tbl>
      <w:tblPr>
        <w:tblW w:w="9346"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3"/>
        <w:gridCol w:w="5931"/>
        <w:gridCol w:w="1292"/>
      </w:tblGrid>
      <w:tr w:rsidR="00BE2033" w:rsidRPr="00515531" w14:paraId="1A95E358" w14:textId="77777777" w:rsidTr="00C31F47">
        <w:trPr>
          <w:trHeight w:val="691"/>
        </w:trPr>
        <w:tc>
          <w:tcPr>
            <w:tcW w:w="2123" w:type="dxa"/>
          </w:tcPr>
          <w:p w14:paraId="687E14E4" w14:textId="77777777" w:rsidR="00BE2033" w:rsidRPr="00515531" w:rsidRDefault="00BE2033" w:rsidP="00C31F47">
            <w:pPr>
              <w:pStyle w:val="TableParagraph"/>
              <w:spacing w:before="120" w:line="360" w:lineRule="auto"/>
              <w:ind w:left="80" w:right="71"/>
              <w:rPr>
                <w:b/>
                <w:szCs w:val="26"/>
              </w:rPr>
            </w:pPr>
            <w:r w:rsidRPr="00515531">
              <w:rPr>
                <w:b/>
                <w:szCs w:val="26"/>
              </w:rPr>
              <w:t>Số</w:t>
            </w:r>
            <w:r w:rsidRPr="00515531">
              <w:rPr>
                <w:b/>
                <w:spacing w:val="-2"/>
                <w:szCs w:val="26"/>
              </w:rPr>
              <w:t xml:space="preserve"> </w:t>
            </w:r>
            <w:r w:rsidRPr="00515531">
              <w:rPr>
                <w:b/>
                <w:spacing w:val="-4"/>
                <w:szCs w:val="26"/>
              </w:rPr>
              <w:t>hiệu</w:t>
            </w:r>
          </w:p>
        </w:tc>
        <w:tc>
          <w:tcPr>
            <w:tcW w:w="5931" w:type="dxa"/>
          </w:tcPr>
          <w:p w14:paraId="47F468BC" w14:textId="77777777" w:rsidR="00BE2033" w:rsidRPr="00515531" w:rsidRDefault="00BE2033" w:rsidP="00C31F47">
            <w:pPr>
              <w:pStyle w:val="TableParagraph"/>
              <w:spacing w:before="120" w:line="360" w:lineRule="auto"/>
              <w:ind w:left="17" w:right="5"/>
              <w:rPr>
                <w:b/>
                <w:szCs w:val="26"/>
              </w:rPr>
            </w:pPr>
            <w:r w:rsidRPr="00515531">
              <w:rPr>
                <w:b/>
                <w:spacing w:val="-5"/>
                <w:szCs w:val="26"/>
              </w:rPr>
              <w:t>Tên</w:t>
            </w:r>
          </w:p>
        </w:tc>
        <w:tc>
          <w:tcPr>
            <w:tcW w:w="1292" w:type="dxa"/>
          </w:tcPr>
          <w:p w14:paraId="0662E272" w14:textId="77777777" w:rsidR="00BE2033" w:rsidRPr="00515531" w:rsidRDefault="00BE2033" w:rsidP="00C31F47">
            <w:pPr>
              <w:pStyle w:val="TableParagraph"/>
              <w:spacing w:before="120" w:line="360" w:lineRule="auto"/>
              <w:ind w:left="0"/>
              <w:rPr>
                <w:b/>
                <w:szCs w:val="26"/>
              </w:rPr>
            </w:pPr>
            <w:r w:rsidRPr="00515531">
              <w:rPr>
                <w:b/>
                <w:spacing w:val="-2"/>
                <w:szCs w:val="26"/>
              </w:rPr>
              <w:t>Trang</w:t>
            </w:r>
          </w:p>
        </w:tc>
      </w:tr>
      <w:tr w:rsidR="00BE2033" w:rsidRPr="00515531" w14:paraId="79416A0D" w14:textId="77777777" w:rsidTr="00C31F47">
        <w:trPr>
          <w:trHeight w:val="686"/>
        </w:trPr>
        <w:tc>
          <w:tcPr>
            <w:tcW w:w="2123" w:type="dxa"/>
          </w:tcPr>
          <w:p w14:paraId="033F55BA" w14:textId="77777777" w:rsidR="00BE2033" w:rsidRPr="00515531" w:rsidRDefault="00BE2033" w:rsidP="00C31F47">
            <w:pPr>
              <w:pStyle w:val="TableParagraph"/>
              <w:spacing w:before="120" w:line="360" w:lineRule="auto"/>
              <w:ind w:left="80" w:right="72"/>
              <w:rPr>
                <w:bCs/>
                <w:szCs w:val="26"/>
              </w:rPr>
            </w:pPr>
            <w:r w:rsidRPr="00515531">
              <w:rPr>
                <w:bCs/>
                <w:szCs w:val="26"/>
              </w:rPr>
              <w:t>Hình</w:t>
            </w:r>
            <w:r w:rsidRPr="00515531">
              <w:rPr>
                <w:bCs/>
                <w:spacing w:val="-5"/>
                <w:szCs w:val="26"/>
              </w:rPr>
              <w:t xml:space="preserve"> 2.1</w:t>
            </w:r>
          </w:p>
        </w:tc>
        <w:tc>
          <w:tcPr>
            <w:tcW w:w="5931" w:type="dxa"/>
          </w:tcPr>
          <w:p w14:paraId="2FC8813C" w14:textId="77777777" w:rsidR="00BE2033" w:rsidRPr="00515531" w:rsidRDefault="00BE2033" w:rsidP="00C31F47">
            <w:pPr>
              <w:pStyle w:val="TableParagraph"/>
              <w:spacing w:before="120" w:line="360" w:lineRule="auto"/>
              <w:ind w:left="17" w:right="3"/>
              <w:rPr>
                <w:bCs/>
                <w:szCs w:val="26"/>
              </w:rPr>
            </w:pPr>
            <w:r w:rsidRPr="00515531">
              <w:rPr>
                <w:bCs/>
                <w:color w:val="000000" w:themeColor="text1"/>
                <w:szCs w:val="26"/>
              </w:rPr>
              <w:t>Luồng xử lý request tổng quát của hệ thống</w:t>
            </w:r>
          </w:p>
        </w:tc>
        <w:tc>
          <w:tcPr>
            <w:tcW w:w="1292" w:type="dxa"/>
          </w:tcPr>
          <w:p w14:paraId="3A12AB46" w14:textId="77777777" w:rsidR="00BE2033" w:rsidRPr="008F528A" w:rsidRDefault="00BE2033" w:rsidP="00C31F47">
            <w:pPr>
              <w:pStyle w:val="TableParagraph"/>
              <w:spacing w:before="120" w:line="360" w:lineRule="auto"/>
              <w:ind w:left="0"/>
              <w:rPr>
                <w:bCs/>
                <w:szCs w:val="26"/>
                <w:lang w:val="en-US"/>
              </w:rPr>
            </w:pPr>
            <w:r>
              <w:rPr>
                <w:bCs/>
                <w:szCs w:val="26"/>
                <w:lang w:val="en-US"/>
              </w:rPr>
              <w:t>25</w:t>
            </w:r>
          </w:p>
        </w:tc>
      </w:tr>
      <w:tr w:rsidR="00BE2033" w:rsidRPr="00515531" w14:paraId="0E58E8C7" w14:textId="77777777" w:rsidTr="00C31F47">
        <w:trPr>
          <w:trHeight w:val="691"/>
        </w:trPr>
        <w:tc>
          <w:tcPr>
            <w:tcW w:w="2123" w:type="dxa"/>
          </w:tcPr>
          <w:p w14:paraId="5D8E7BD1" w14:textId="77777777" w:rsidR="00BE2033" w:rsidRPr="00515531" w:rsidRDefault="00BE2033" w:rsidP="00C31F47">
            <w:pPr>
              <w:pStyle w:val="TableParagraph"/>
              <w:spacing w:before="120" w:line="360" w:lineRule="auto"/>
              <w:ind w:left="80" w:right="72"/>
              <w:rPr>
                <w:bCs/>
                <w:szCs w:val="26"/>
              </w:rPr>
            </w:pPr>
            <w:r w:rsidRPr="00515531">
              <w:rPr>
                <w:bCs/>
                <w:szCs w:val="26"/>
              </w:rPr>
              <w:t>Hình</w:t>
            </w:r>
            <w:r w:rsidRPr="00515531">
              <w:rPr>
                <w:bCs/>
                <w:spacing w:val="-5"/>
                <w:szCs w:val="26"/>
              </w:rPr>
              <w:t xml:space="preserve"> 2.2</w:t>
            </w:r>
          </w:p>
        </w:tc>
        <w:tc>
          <w:tcPr>
            <w:tcW w:w="5931" w:type="dxa"/>
          </w:tcPr>
          <w:p w14:paraId="3E30EDF2" w14:textId="77777777" w:rsidR="00BE2033" w:rsidRPr="00515531" w:rsidRDefault="00BE2033" w:rsidP="00C31F47">
            <w:pPr>
              <w:pStyle w:val="TableParagraph"/>
              <w:spacing w:before="120" w:line="360" w:lineRule="auto"/>
              <w:ind w:left="17" w:right="12"/>
              <w:rPr>
                <w:bCs/>
                <w:szCs w:val="26"/>
              </w:rPr>
            </w:pPr>
            <w:r w:rsidRPr="00515531">
              <w:rPr>
                <w:bCs/>
                <w:color w:val="000000" w:themeColor="text1"/>
                <w:szCs w:val="26"/>
              </w:rPr>
              <w:t>Form Đăng nhập</w:t>
            </w:r>
          </w:p>
        </w:tc>
        <w:tc>
          <w:tcPr>
            <w:tcW w:w="1292" w:type="dxa"/>
          </w:tcPr>
          <w:p w14:paraId="762541C4" w14:textId="77777777" w:rsidR="00BE2033" w:rsidRPr="008F528A" w:rsidRDefault="00BE2033" w:rsidP="00C31F47">
            <w:pPr>
              <w:pStyle w:val="TableParagraph"/>
              <w:spacing w:before="120" w:line="360" w:lineRule="auto"/>
              <w:ind w:left="0"/>
              <w:rPr>
                <w:bCs/>
                <w:szCs w:val="26"/>
                <w:lang w:val="en-US"/>
              </w:rPr>
            </w:pPr>
            <w:r>
              <w:rPr>
                <w:bCs/>
                <w:szCs w:val="26"/>
                <w:lang w:val="en-US"/>
              </w:rPr>
              <w:t>43</w:t>
            </w:r>
          </w:p>
        </w:tc>
      </w:tr>
      <w:tr w:rsidR="00BE2033" w:rsidRPr="00515531" w14:paraId="60381D21" w14:textId="77777777" w:rsidTr="00C31F47">
        <w:trPr>
          <w:trHeight w:val="690"/>
        </w:trPr>
        <w:tc>
          <w:tcPr>
            <w:tcW w:w="2123" w:type="dxa"/>
          </w:tcPr>
          <w:p w14:paraId="03E6D56A" w14:textId="77777777" w:rsidR="00BE2033" w:rsidRPr="00515531" w:rsidRDefault="00BE2033" w:rsidP="00C31F47">
            <w:pPr>
              <w:pStyle w:val="TableParagraph"/>
              <w:spacing w:before="120" w:line="360" w:lineRule="auto"/>
              <w:ind w:left="80" w:right="72"/>
              <w:rPr>
                <w:bCs/>
                <w:szCs w:val="26"/>
              </w:rPr>
            </w:pPr>
            <w:r w:rsidRPr="00515531">
              <w:rPr>
                <w:bCs/>
                <w:szCs w:val="26"/>
              </w:rPr>
              <w:t>Hình</w:t>
            </w:r>
            <w:r w:rsidRPr="00515531">
              <w:rPr>
                <w:bCs/>
                <w:spacing w:val="-5"/>
                <w:szCs w:val="26"/>
              </w:rPr>
              <w:t xml:space="preserve"> 2.3</w:t>
            </w:r>
          </w:p>
        </w:tc>
        <w:tc>
          <w:tcPr>
            <w:tcW w:w="5931" w:type="dxa"/>
          </w:tcPr>
          <w:p w14:paraId="4996030C"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Trang chủ - Toàn cảnh 14 khu vực</w:t>
            </w:r>
          </w:p>
        </w:tc>
        <w:tc>
          <w:tcPr>
            <w:tcW w:w="1292" w:type="dxa"/>
          </w:tcPr>
          <w:p w14:paraId="1AFFBE66" w14:textId="77777777" w:rsidR="00BE2033" w:rsidRPr="008F528A" w:rsidRDefault="00BE2033" w:rsidP="00C31F47">
            <w:pPr>
              <w:pStyle w:val="TableParagraph"/>
              <w:spacing w:before="120" w:line="360" w:lineRule="auto"/>
              <w:ind w:left="0"/>
              <w:rPr>
                <w:bCs/>
                <w:szCs w:val="26"/>
                <w:lang w:val="en-US"/>
              </w:rPr>
            </w:pPr>
            <w:r>
              <w:rPr>
                <w:bCs/>
                <w:szCs w:val="26"/>
                <w:lang w:val="en-US"/>
              </w:rPr>
              <w:t>45</w:t>
            </w:r>
          </w:p>
        </w:tc>
      </w:tr>
      <w:tr w:rsidR="00BE2033" w:rsidRPr="00515531" w14:paraId="3D1DBFB9" w14:textId="77777777" w:rsidTr="00C31F47">
        <w:trPr>
          <w:trHeight w:val="686"/>
        </w:trPr>
        <w:tc>
          <w:tcPr>
            <w:tcW w:w="2123" w:type="dxa"/>
          </w:tcPr>
          <w:p w14:paraId="63C25F2A" w14:textId="77777777" w:rsidR="00BE2033" w:rsidRPr="00515531" w:rsidRDefault="00BE2033" w:rsidP="00C31F47">
            <w:pPr>
              <w:pStyle w:val="TableParagraph"/>
              <w:spacing w:before="120" w:line="360" w:lineRule="auto"/>
              <w:ind w:left="80" w:right="72"/>
              <w:rPr>
                <w:bCs/>
                <w:szCs w:val="26"/>
              </w:rPr>
            </w:pPr>
            <w:r w:rsidRPr="00515531">
              <w:rPr>
                <w:bCs/>
                <w:szCs w:val="26"/>
              </w:rPr>
              <w:t>Hình</w:t>
            </w:r>
            <w:r w:rsidRPr="00515531">
              <w:rPr>
                <w:bCs/>
                <w:spacing w:val="-5"/>
                <w:szCs w:val="26"/>
              </w:rPr>
              <w:t xml:space="preserve"> 2.4</w:t>
            </w:r>
          </w:p>
        </w:tc>
        <w:tc>
          <w:tcPr>
            <w:tcW w:w="5931" w:type="dxa"/>
          </w:tcPr>
          <w:p w14:paraId="32C9C8D7"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Trang danh sách sản phẩm - Hero trên, filter bar, category pills, product grid</w:t>
            </w:r>
          </w:p>
        </w:tc>
        <w:tc>
          <w:tcPr>
            <w:tcW w:w="1292" w:type="dxa"/>
          </w:tcPr>
          <w:p w14:paraId="022AC03E" w14:textId="77777777" w:rsidR="00BE2033" w:rsidRPr="008F528A" w:rsidRDefault="00BE2033" w:rsidP="00C31F47">
            <w:pPr>
              <w:pStyle w:val="TableParagraph"/>
              <w:spacing w:before="120" w:line="360" w:lineRule="auto"/>
              <w:ind w:left="0"/>
              <w:rPr>
                <w:bCs/>
                <w:szCs w:val="26"/>
                <w:lang w:val="en-US"/>
              </w:rPr>
            </w:pPr>
            <w:r>
              <w:rPr>
                <w:bCs/>
                <w:szCs w:val="26"/>
                <w:lang w:val="en-US"/>
              </w:rPr>
              <w:t>47</w:t>
            </w:r>
          </w:p>
        </w:tc>
      </w:tr>
      <w:tr w:rsidR="00BE2033" w:rsidRPr="00515531" w14:paraId="13F2C2C5" w14:textId="77777777" w:rsidTr="00C31F47">
        <w:trPr>
          <w:trHeight w:val="691"/>
        </w:trPr>
        <w:tc>
          <w:tcPr>
            <w:tcW w:w="2123" w:type="dxa"/>
          </w:tcPr>
          <w:p w14:paraId="3950F4B3" w14:textId="77777777" w:rsidR="00BE2033" w:rsidRPr="00515531" w:rsidRDefault="00BE2033" w:rsidP="00C31F47">
            <w:pPr>
              <w:pStyle w:val="TableParagraph"/>
              <w:spacing w:before="120" w:line="360" w:lineRule="auto"/>
              <w:ind w:left="80" w:right="71"/>
              <w:rPr>
                <w:bCs/>
                <w:szCs w:val="26"/>
              </w:rPr>
            </w:pPr>
            <w:r w:rsidRPr="00515531">
              <w:rPr>
                <w:bCs/>
                <w:szCs w:val="26"/>
              </w:rPr>
              <w:t>Hình</w:t>
            </w:r>
            <w:r w:rsidRPr="00515531">
              <w:rPr>
                <w:bCs/>
                <w:spacing w:val="-5"/>
                <w:szCs w:val="26"/>
              </w:rPr>
              <w:t xml:space="preserve"> 2.5</w:t>
            </w:r>
          </w:p>
        </w:tc>
        <w:tc>
          <w:tcPr>
            <w:tcW w:w="5931" w:type="dxa"/>
          </w:tcPr>
          <w:p w14:paraId="71C8555C" w14:textId="77777777" w:rsidR="00BE2033" w:rsidRPr="00515531" w:rsidRDefault="00BE2033" w:rsidP="00C31F47">
            <w:pPr>
              <w:pStyle w:val="TableParagraph"/>
              <w:spacing w:before="120" w:line="360" w:lineRule="auto"/>
              <w:ind w:left="17" w:right="17"/>
              <w:rPr>
                <w:bCs/>
                <w:szCs w:val="26"/>
              </w:rPr>
            </w:pPr>
            <w:r w:rsidRPr="00515531">
              <w:rPr>
                <w:bCs/>
                <w:color w:val="000000" w:themeColor="text1"/>
                <w:szCs w:val="26"/>
              </w:rPr>
              <w:t>Trang chi tiết sản phẩm - Gallery ảnh, thông tin, reviews</w:t>
            </w:r>
          </w:p>
        </w:tc>
        <w:tc>
          <w:tcPr>
            <w:tcW w:w="1292" w:type="dxa"/>
          </w:tcPr>
          <w:p w14:paraId="2D7F9E90" w14:textId="77777777" w:rsidR="00BE2033" w:rsidRPr="008F528A" w:rsidRDefault="00BE2033" w:rsidP="00C31F47">
            <w:pPr>
              <w:pStyle w:val="TableParagraph"/>
              <w:spacing w:before="120" w:line="360" w:lineRule="auto"/>
              <w:ind w:left="0"/>
              <w:rPr>
                <w:bCs/>
                <w:szCs w:val="26"/>
                <w:lang w:val="en-US"/>
              </w:rPr>
            </w:pPr>
            <w:r>
              <w:rPr>
                <w:bCs/>
                <w:szCs w:val="26"/>
                <w:lang w:val="en-US"/>
              </w:rPr>
              <w:t>48</w:t>
            </w:r>
          </w:p>
        </w:tc>
      </w:tr>
      <w:tr w:rsidR="00BE2033" w:rsidRPr="00515531" w14:paraId="5B8C05EE" w14:textId="77777777" w:rsidTr="00C31F47">
        <w:trPr>
          <w:trHeight w:val="686"/>
        </w:trPr>
        <w:tc>
          <w:tcPr>
            <w:tcW w:w="2123" w:type="dxa"/>
          </w:tcPr>
          <w:p w14:paraId="6326CBD7" w14:textId="77777777" w:rsidR="00BE2033" w:rsidRPr="00515531" w:rsidRDefault="00BE2033" w:rsidP="00C31F47">
            <w:pPr>
              <w:pStyle w:val="TableParagraph"/>
              <w:spacing w:before="120" w:line="360" w:lineRule="auto"/>
              <w:ind w:left="80" w:right="71"/>
              <w:rPr>
                <w:bCs/>
                <w:szCs w:val="26"/>
              </w:rPr>
            </w:pPr>
            <w:r w:rsidRPr="00515531">
              <w:rPr>
                <w:bCs/>
                <w:szCs w:val="26"/>
              </w:rPr>
              <w:t>Hình</w:t>
            </w:r>
            <w:r w:rsidRPr="00515531">
              <w:rPr>
                <w:bCs/>
                <w:spacing w:val="-5"/>
                <w:szCs w:val="26"/>
              </w:rPr>
              <w:t xml:space="preserve"> 2.6</w:t>
            </w:r>
          </w:p>
        </w:tc>
        <w:tc>
          <w:tcPr>
            <w:tcW w:w="5931" w:type="dxa"/>
          </w:tcPr>
          <w:p w14:paraId="6266F3DC" w14:textId="77777777" w:rsidR="00BE2033" w:rsidRPr="00515531" w:rsidRDefault="00BE2033" w:rsidP="00C31F47">
            <w:pPr>
              <w:pStyle w:val="TableParagraph"/>
              <w:spacing w:before="120" w:line="360" w:lineRule="auto"/>
              <w:ind w:left="17" w:right="8"/>
              <w:rPr>
                <w:bCs/>
                <w:szCs w:val="26"/>
              </w:rPr>
            </w:pPr>
            <w:r w:rsidRPr="00515531">
              <w:rPr>
                <w:bCs/>
                <w:color w:val="000000" w:themeColor="text1"/>
                <w:szCs w:val="26"/>
              </w:rPr>
              <w:t>Trang giỏ hàng - Nhóm sản phẩm theo shop, sidebar tóm tắt đơn hàng</w:t>
            </w:r>
          </w:p>
        </w:tc>
        <w:tc>
          <w:tcPr>
            <w:tcW w:w="1292" w:type="dxa"/>
          </w:tcPr>
          <w:p w14:paraId="22A62952" w14:textId="77777777" w:rsidR="00BE2033" w:rsidRPr="008F528A" w:rsidRDefault="00BE2033" w:rsidP="00C31F47">
            <w:pPr>
              <w:pStyle w:val="TableParagraph"/>
              <w:spacing w:before="120" w:line="360" w:lineRule="auto"/>
              <w:ind w:left="0"/>
              <w:rPr>
                <w:bCs/>
                <w:szCs w:val="26"/>
                <w:lang w:val="en-US"/>
              </w:rPr>
            </w:pPr>
            <w:r>
              <w:rPr>
                <w:bCs/>
                <w:szCs w:val="26"/>
                <w:lang w:val="en-US"/>
              </w:rPr>
              <w:t>50</w:t>
            </w:r>
          </w:p>
        </w:tc>
      </w:tr>
      <w:tr w:rsidR="00BE2033" w:rsidRPr="00515531" w14:paraId="4321D7DB" w14:textId="77777777" w:rsidTr="00C31F47">
        <w:trPr>
          <w:trHeight w:val="691"/>
        </w:trPr>
        <w:tc>
          <w:tcPr>
            <w:tcW w:w="2123" w:type="dxa"/>
          </w:tcPr>
          <w:p w14:paraId="25CC5ED1" w14:textId="77777777" w:rsidR="00BE2033" w:rsidRPr="00515531" w:rsidRDefault="00BE2033" w:rsidP="00C31F47">
            <w:pPr>
              <w:pStyle w:val="TableParagraph"/>
              <w:spacing w:before="120" w:line="360" w:lineRule="auto"/>
              <w:ind w:left="80" w:right="71"/>
              <w:rPr>
                <w:bCs/>
                <w:szCs w:val="26"/>
              </w:rPr>
            </w:pPr>
            <w:r w:rsidRPr="00515531">
              <w:rPr>
                <w:bCs/>
                <w:szCs w:val="26"/>
              </w:rPr>
              <w:t>Hình</w:t>
            </w:r>
            <w:r w:rsidRPr="00515531">
              <w:rPr>
                <w:bCs/>
                <w:spacing w:val="-5"/>
                <w:szCs w:val="26"/>
              </w:rPr>
              <w:t xml:space="preserve"> 2.7</w:t>
            </w:r>
          </w:p>
        </w:tc>
        <w:tc>
          <w:tcPr>
            <w:tcW w:w="5931" w:type="dxa"/>
          </w:tcPr>
          <w:p w14:paraId="2C5E4C39" w14:textId="77777777" w:rsidR="00BE2033" w:rsidRPr="00515531" w:rsidRDefault="00BE2033" w:rsidP="00C31F47">
            <w:pPr>
              <w:pStyle w:val="TableParagraph"/>
              <w:spacing w:before="120" w:line="360" w:lineRule="auto"/>
              <w:ind w:left="17" w:right="8"/>
              <w:rPr>
                <w:bCs/>
                <w:szCs w:val="26"/>
              </w:rPr>
            </w:pPr>
            <w:r w:rsidRPr="00515531">
              <w:rPr>
                <w:bCs/>
                <w:color w:val="000000" w:themeColor="text1"/>
                <w:szCs w:val="26"/>
              </w:rPr>
              <w:t>Trang thanh toán - 2 cột: thông tin giao hàng + tóm tắt đơn hàng</w:t>
            </w:r>
          </w:p>
        </w:tc>
        <w:tc>
          <w:tcPr>
            <w:tcW w:w="1292" w:type="dxa"/>
          </w:tcPr>
          <w:p w14:paraId="389EE772" w14:textId="77777777" w:rsidR="00BE2033" w:rsidRPr="008F528A" w:rsidRDefault="00BE2033" w:rsidP="00C31F47">
            <w:pPr>
              <w:pStyle w:val="TableParagraph"/>
              <w:spacing w:before="120" w:line="360" w:lineRule="auto"/>
              <w:ind w:left="0"/>
              <w:rPr>
                <w:bCs/>
                <w:szCs w:val="26"/>
                <w:lang w:val="en-US"/>
              </w:rPr>
            </w:pPr>
            <w:r>
              <w:rPr>
                <w:bCs/>
                <w:szCs w:val="26"/>
                <w:lang w:val="en-US"/>
              </w:rPr>
              <w:t>52</w:t>
            </w:r>
          </w:p>
        </w:tc>
      </w:tr>
      <w:tr w:rsidR="00BE2033" w:rsidRPr="00515531" w14:paraId="3A4CB8F5" w14:textId="77777777" w:rsidTr="00C31F47">
        <w:trPr>
          <w:trHeight w:val="685"/>
        </w:trPr>
        <w:tc>
          <w:tcPr>
            <w:tcW w:w="2123" w:type="dxa"/>
          </w:tcPr>
          <w:p w14:paraId="0462C56D" w14:textId="77777777" w:rsidR="00BE2033" w:rsidRPr="00515531" w:rsidRDefault="00BE2033" w:rsidP="00C31F47">
            <w:pPr>
              <w:pStyle w:val="TableParagraph"/>
              <w:spacing w:before="120" w:line="360" w:lineRule="auto"/>
              <w:ind w:left="80" w:right="71"/>
              <w:rPr>
                <w:bCs/>
                <w:szCs w:val="26"/>
              </w:rPr>
            </w:pPr>
            <w:r w:rsidRPr="00515531">
              <w:rPr>
                <w:bCs/>
                <w:szCs w:val="26"/>
              </w:rPr>
              <w:t>Hình</w:t>
            </w:r>
            <w:r w:rsidRPr="00515531">
              <w:rPr>
                <w:bCs/>
                <w:spacing w:val="-5"/>
                <w:szCs w:val="26"/>
              </w:rPr>
              <w:t xml:space="preserve"> 2.8</w:t>
            </w:r>
          </w:p>
        </w:tc>
        <w:tc>
          <w:tcPr>
            <w:tcW w:w="5931" w:type="dxa"/>
          </w:tcPr>
          <w:p w14:paraId="5C3CAA68" w14:textId="77777777" w:rsidR="00BE2033" w:rsidRPr="00515531" w:rsidRDefault="00BE2033" w:rsidP="00C31F47">
            <w:pPr>
              <w:pStyle w:val="TableParagraph"/>
              <w:spacing w:before="120" w:line="360" w:lineRule="auto"/>
              <w:ind w:left="17" w:right="12"/>
              <w:rPr>
                <w:bCs/>
                <w:szCs w:val="26"/>
              </w:rPr>
            </w:pPr>
            <w:r w:rsidRPr="00515531">
              <w:rPr>
                <w:bCs/>
                <w:color w:val="000000" w:themeColor="text1"/>
                <w:szCs w:val="26"/>
              </w:rPr>
              <w:t>Trang lịch sử đơn hàng - Filter tab + cards đơn hàng với progress tracker</w:t>
            </w:r>
          </w:p>
        </w:tc>
        <w:tc>
          <w:tcPr>
            <w:tcW w:w="1292" w:type="dxa"/>
          </w:tcPr>
          <w:p w14:paraId="1E624062" w14:textId="77777777" w:rsidR="00BE2033" w:rsidRPr="008F528A" w:rsidRDefault="00BE2033" w:rsidP="00C31F47">
            <w:pPr>
              <w:pStyle w:val="TableParagraph"/>
              <w:spacing w:before="120" w:line="360" w:lineRule="auto"/>
              <w:ind w:left="0"/>
              <w:rPr>
                <w:bCs/>
                <w:szCs w:val="26"/>
                <w:lang w:val="en-US"/>
              </w:rPr>
            </w:pPr>
            <w:r>
              <w:rPr>
                <w:bCs/>
                <w:szCs w:val="26"/>
                <w:lang w:val="en-US"/>
              </w:rPr>
              <w:t>53</w:t>
            </w:r>
          </w:p>
        </w:tc>
      </w:tr>
      <w:tr w:rsidR="00BE2033" w:rsidRPr="00515531" w14:paraId="6A7825C5" w14:textId="77777777" w:rsidTr="00C31F47">
        <w:trPr>
          <w:trHeight w:val="690"/>
        </w:trPr>
        <w:tc>
          <w:tcPr>
            <w:tcW w:w="2123" w:type="dxa"/>
          </w:tcPr>
          <w:p w14:paraId="2C60622D" w14:textId="77777777" w:rsidR="00BE2033" w:rsidRPr="00515531" w:rsidRDefault="00BE2033" w:rsidP="00C31F47">
            <w:pPr>
              <w:pStyle w:val="TableParagraph"/>
              <w:spacing w:before="120" w:line="360" w:lineRule="auto"/>
              <w:ind w:left="80" w:right="71"/>
              <w:rPr>
                <w:bCs/>
                <w:szCs w:val="26"/>
              </w:rPr>
            </w:pPr>
            <w:r w:rsidRPr="00515531">
              <w:rPr>
                <w:bCs/>
                <w:szCs w:val="26"/>
              </w:rPr>
              <w:t>Hình</w:t>
            </w:r>
            <w:r w:rsidRPr="00515531">
              <w:rPr>
                <w:bCs/>
                <w:spacing w:val="-5"/>
                <w:szCs w:val="26"/>
              </w:rPr>
              <w:t xml:space="preserve"> 2.9</w:t>
            </w:r>
          </w:p>
        </w:tc>
        <w:tc>
          <w:tcPr>
            <w:tcW w:w="5931" w:type="dxa"/>
          </w:tcPr>
          <w:p w14:paraId="08A323A7" w14:textId="77777777" w:rsidR="00BE2033" w:rsidRPr="00515531" w:rsidRDefault="00BE2033" w:rsidP="00C31F47">
            <w:pPr>
              <w:pStyle w:val="TableParagraph"/>
              <w:spacing w:before="120" w:line="360" w:lineRule="auto"/>
              <w:ind w:left="17" w:right="3"/>
              <w:rPr>
                <w:bCs/>
                <w:szCs w:val="26"/>
              </w:rPr>
            </w:pPr>
            <w:r w:rsidRPr="00515531">
              <w:rPr>
                <w:bCs/>
                <w:color w:val="000000" w:themeColor="text1"/>
                <w:szCs w:val="26"/>
              </w:rPr>
              <w:t>Vendor - Form sản phẩm - Hero + form card dọc</w:t>
            </w:r>
          </w:p>
        </w:tc>
        <w:tc>
          <w:tcPr>
            <w:tcW w:w="1292" w:type="dxa"/>
          </w:tcPr>
          <w:p w14:paraId="759B8632" w14:textId="77777777" w:rsidR="00BE2033" w:rsidRPr="008F528A" w:rsidRDefault="00BE2033" w:rsidP="00C31F47">
            <w:pPr>
              <w:pStyle w:val="TableParagraph"/>
              <w:spacing w:before="120" w:line="360" w:lineRule="auto"/>
              <w:ind w:left="0"/>
              <w:rPr>
                <w:bCs/>
                <w:szCs w:val="26"/>
                <w:lang w:val="en-US"/>
              </w:rPr>
            </w:pPr>
            <w:r>
              <w:rPr>
                <w:bCs/>
                <w:szCs w:val="26"/>
                <w:lang w:val="en-US"/>
              </w:rPr>
              <w:t>55</w:t>
            </w:r>
          </w:p>
        </w:tc>
      </w:tr>
      <w:tr w:rsidR="00BE2033" w:rsidRPr="00515531" w14:paraId="2D0CA12C" w14:textId="77777777" w:rsidTr="00C31F47">
        <w:trPr>
          <w:trHeight w:val="686"/>
        </w:trPr>
        <w:tc>
          <w:tcPr>
            <w:tcW w:w="2123" w:type="dxa"/>
          </w:tcPr>
          <w:p w14:paraId="1E4DEF47"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2.10</w:t>
            </w:r>
          </w:p>
        </w:tc>
        <w:tc>
          <w:tcPr>
            <w:tcW w:w="5931" w:type="dxa"/>
          </w:tcPr>
          <w:p w14:paraId="2EE1422C" w14:textId="77777777" w:rsidR="00BE2033" w:rsidRPr="00515531" w:rsidRDefault="00BE2033" w:rsidP="00C31F47">
            <w:pPr>
              <w:pStyle w:val="TableParagraph"/>
              <w:spacing w:before="120" w:line="360" w:lineRule="auto"/>
              <w:ind w:left="17" w:right="8"/>
              <w:rPr>
                <w:bCs/>
                <w:szCs w:val="26"/>
              </w:rPr>
            </w:pPr>
            <w:r w:rsidRPr="00515531">
              <w:rPr>
                <w:bCs/>
                <w:color w:val="000000" w:themeColor="text1"/>
                <w:szCs w:val="26"/>
              </w:rPr>
              <w:t>Admin - Quản lý sản phẩm - Filter bar + table</w:t>
            </w:r>
          </w:p>
        </w:tc>
        <w:tc>
          <w:tcPr>
            <w:tcW w:w="1292" w:type="dxa"/>
          </w:tcPr>
          <w:p w14:paraId="12B4617D" w14:textId="77777777" w:rsidR="00BE2033" w:rsidRPr="008F528A" w:rsidRDefault="00BE2033" w:rsidP="00C31F47">
            <w:pPr>
              <w:pStyle w:val="TableParagraph"/>
              <w:spacing w:before="120" w:line="360" w:lineRule="auto"/>
              <w:ind w:left="0"/>
              <w:rPr>
                <w:bCs/>
                <w:szCs w:val="26"/>
                <w:lang w:val="en-US"/>
              </w:rPr>
            </w:pPr>
            <w:r>
              <w:rPr>
                <w:bCs/>
                <w:szCs w:val="26"/>
                <w:lang w:val="en-US"/>
              </w:rPr>
              <w:t>56</w:t>
            </w:r>
          </w:p>
        </w:tc>
      </w:tr>
      <w:tr w:rsidR="00BE2033" w:rsidRPr="00515531" w14:paraId="02DCAA42" w14:textId="77777777" w:rsidTr="00C31F47">
        <w:trPr>
          <w:trHeight w:val="690"/>
        </w:trPr>
        <w:tc>
          <w:tcPr>
            <w:tcW w:w="2123" w:type="dxa"/>
          </w:tcPr>
          <w:p w14:paraId="588FE7A1"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2.11</w:t>
            </w:r>
          </w:p>
        </w:tc>
        <w:tc>
          <w:tcPr>
            <w:tcW w:w="5931" w:type="dxa"/>
          </w:tcPr>
          <w:p w14:paraId="23B5F2BE" w14:textId="77777777" w:rsidR="00BE2033" w:rsidRPr="00515531" w:rsidRDefault="00BE2033" w:rsidP="00C31F47">
            <w:pPr>
              <w:pStyle w:val="TableParagraph"/>
              <w:spacing w:before="120" w:line="360" w:lineRule="auto"/>
              <w:ind w:left="17" w:right="8"/>
              <w:rPr>
                <w:bCs/>
                <w:szCs w:val="26"/>
              </w:rPr>
            </w:pPr>
            <w:r w:rsidRPr="00515531">
              <w:rPr>
                <w:bCs/>
                <w:color w:val="000000" w:themeColor="text1"/>
                <w:szCs w:val="26"/>
              </w:rPr>
              <w:t>Button styles - Các biến thể button trong hệ thống</w:t>
            </w:r>
          </w:p>
        </w:tc>
        <w:tc>
          <w:tcPr>
            <w:tcW w:w="1292" w:type="dxa"/>
          </w:tcPr>
          <w:p w14:paraId="162E220A" w14:textId="77777777" w:rsidR="00BE2033" w:rsidRPr="008F528A" w:rsidRDefault="00BE2033" w:rsidP="00C31F47">
            <w:pPr>
              <w:pStyle w:val="TableParagraph"/>
              <w:spacing w:before="120" w:line="360" w:lineRule="auto"/>
              <w:ind w:left="0"/>
              <w:rPr>
                <w:bCs/>
                <w:szCs w:val="26"/>
                <w:lang w:val="en-US"/>
              </w:rPr>
            </w:pPr>
            <w:r>
              <w:rPr>
                <w:bCs/>
                <w:szCs w:val="26"/>
                <w:lang w:val="en-US"/>
              </w:rPr>
              <w:t>58</w:t>
            </w:r>
          </w:p>
        </w:tc>
      </w:tr>
      <w:tr w:rsidR="00BE2033" w:rsidRPr="00515531" w14:paraId="1A838165" w14:textId="77777777" w:rsidTr="00C31F47">
        <w:trPr>
          <w:trHeight w:val="686"/>
        </w:trPr>
        <w:tc>
          <w:tcPr>
            <w:tcW w:w="2123" w:type="dxa"/>
          </w:tcPr>
          <w:p w14:paraId="667C6A89"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2.12</w:t>
            </w:r>
          </w:p>
        </w:tc>
        <w:tc>
          <w:tcPr>
            <w:tcW w:w="5931" w:type="dxa"/>
          </w:tcPr>
          <w:p w14:paraId="4E0FEB54" w14:textId="77777777" w:rsidR="00BE2033" w:rsidRPr="00515531" w:rsidRDefault="00BE2033" w:rsidP="00C31F47">
            <w:pPr>
              <w:pStyle w:val="TableParagraph"/>
              <w:spacing w:before="120" w:line="360" w:lineRule="auto"/>
              <w:ind w:left="17" w:right="17"/>
              <w:rPr>
                <w:bCs/>
                <w:szCs w:val="26"/>
              </w:rPr>
            </w:pPr>
            <w:r w:rsidRPr="00515531">
              <w:rPr>
                <w:bCs/>
                <w:color w:val="000000" w:themeColor="text1"/>
                <w:szCs w:val="26"/>
              </w:rPr>
              <w:t>Input styles - Các kiểu input trong form</w:t>
            </w:r>
          </w:p>
        </w:tc>
        <w:tc>
          <w:tcPr>
            <w:tcW w:w="1292" w:type="dxa"/>
          </w:tcPr>
          <w:p w14:paraId="53C3D306" w14:textId="77777777" w:rsidR="00BE2033" w:rsidRPr="008F528A" w:rsidRDefault="00BE2033" w:rsidP="00C31F47">
            <w:pPr>
              <w:pStyle w:val="TableParagraph"/>
              <w:spacing w:before="120" w:line="360" w:lineRule="auto"/>
              <w:ind w:left="0"/>
              <w:rPr>
                <w:bCs/>
                <w:szCs w:val="26"/>
                <w:lang w:val="en-US"/>
              </w:rPr>
            </w:pPr>
            <w:r>
              <w:rPr>
                <w:bCs/>
                <w:szCs w:val="26"/>
                <w:lang w:val="en-US"/>
              </w:rPr>
              <w:t>60</w:t>
            </w:r>
          </w:p>
        </w:tc>
      </w:tr>
      <w:tr w:rsidR="00BE2033" w:rsidRPr="00515531" w14:paraId="1C568EAB" w14:textId="77777777" w:rsidTr="00C31F47">
        <w:trPr>
          <w:trHeight w:val="690"/>
        </w:trPr>
        <w:tc>
          <w:tcPr>
            <w:tcW w:w="2123" w:type="dxa"/>
          </w:tcPr>
          <w:p w14:paraId="4207CEF7"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2.13</w:t>
            </w:r>
          </w:p>
        </w:tc>
        <w:tc>
          <w:tcPr>
            <w:tcW w:w="5931" w:type="dxa"/>
          </w:tcPr>
          <w:p w14:paraId="409BBA50" w14:textId="77777777" w:rsidR="00BE2033" w:rsidRPr="00515531" w:rsidRDefault="00BE2033" w:rsidP="00C31F47">
            <w:pPr>
              <w:pStyle w:val="TableParagraph"/>
              <w:spacing w:before="120" w:line="360" w:lineRule="auto"/>
              <w:ind w:left="17" w:right="17"/>
              <w:rPr>
                <w:bCs/>
                <w:szCs w:val="26"/>
              </w:rPr>
            </w:pPr>
            <w:r w:rsidRPr="00515531">
              <w:rPr>
                <w:bCs/>
                <w:color w:val="000000" w:themeColor="text1"/>
                <w:szCs w:val="26"/>
              </w:rPr>
              <w:t>Table component - Bảng dữ liệu dùng trong Admin/Vendor</w:t>
            </w:r>
          </w:p>
        </w:tc>
        <w:tc>
          <w:tcPr>
            <w:tcW w:w="1292" w:type="dxa"/>
          </w:tcPr>
          <w:p w14:paraId="31476E13" w14:textId="77777777" w:rsidR="00BE2033" w:rsidRPr="008F528A" w:rsidRDefault="00BE2033" w:rsidP="00C31F47">
            <w:pPr>
              <w:pStyle w:val="TableParagraph"/>
              <w:spacing w:before="120" w:line="360" w:lineRule="auto"/>
              <w:ind w:left="0"/>
              <w:rPr>
                <w:bCs/>
                <w:szCs w:val="26"/>
                <w:lang w:val="en-US"/>
              </w:rPr>
            </w:pPr>
            <w:r>
              <w:rPr>
                <w:bCs/>
                <w:szCs w:val="26"/>
                <w:lang w:val="en-US"/>
              </w:rPr>
              <w:t>61</w:t>
            </w:r>
          </w:p>
        </w:tc>
      </w:tr>
      <w:tr w:rsidR="00BE2033" w:rsidRPr="00515531" w14:paraId="6513BF67" w14:textId="77777777" w:rsidTr="00C31F47">
        <w:trPr>
          <w:trHeight w:val="686"/>
        </w:trPr>
        <w:tc>
          <w:tcPr>
            <w:tcW w:w="2123" w:type="dxa"/>
          </w:tcPr>
          <w:p w14:paraId="3FABFFB3" w14:textId="77777777" w:rsidR="00BE2033" w:rsidRPr="00515531" w:rsidRDefault="00BE2033" w:rsidP="00C31F47">
            <w:pPr>
              <w:pStyle w:val="TableParagraph"/>
              <w:spacing w:before="120" w:line="360" w:lineRule="auto"/>
              <w:ind w:left="80" w:right="66"/>
              <w:rPr>
                <w:bCs/>
                <w:szCs w:val="26"/>
              </w:rPr>
            </w:pPr>
            <w:r w:rsidRPr="00515531">
              <w:rPr>
                <w:bCs/>
                <w:szCs w:val="26"/>
              </w:rPr>
              <w:lastRenderedPageBreak/>
              <w:t>Hình</w:t>
            </w:r>
            <w:r w:rsidRPr="00515531">
              <w:rPr>
                <w:bCs/>
                <w:spacing w:val="-5"/>
                <w:szCs w:val="26"/>
              </w:rPr>
              <w:t xml:space="preserve"> </w:t>
            </w:r>
            <w:r w:rsidRPr="00515531">
              <w:rPr>
                <w:bCs/>
                <w:spacing w:val="-4"/>
                <w:szCs w:val="26"/>
              </w:rPr>
              <w:t>2.14</w:t>
            </w:r>
          </w:p>
        </w:tc>
        <w:tc>
          <w:tcPr>
            <w:tcW w:w="5931" w:type="dxa"/>
          </w:tcPr>
          <w:p w14:paraId="447D5E1A" w14:textId="77777777" w:rsidR="00BE2033" w:rsidRPr="00515531" w:rsidRDefault="00BE2033" w:rsidP="00C31F47">
            <w:pPr>
              <w:pStyle w:val="TableParagraph"/>
              <w:spacing w:before="120" w:line="360" w:lineRule="auto"/>
              <w:ind w:left="17" w:right="11"/>
              <w:rPr>
                <w:bCs/>
                <w:szCs w:val="26"/>
              </w:rPr>
            </w:pPr>
            <w:r w:rsidRPr="00515531">
              <w:rPr>
                <w:bCs/>
                <w:color w:val="000000" w:themeColor="text1"/>
                <w:szCs w:val="26"/>
              </w:rPr>
              <w:t>Navigation menus - Header khách hàng, sidebar admin, sidebar vendor</w:t>
            </w:r>
          </w:p>
        </w:tc>
        <w:tc>
          <w:tcPr>
            <w:tcW w:w="1292" w:type="dxa"/>
          </w:tcPr>
          <w:p w14:paraId="188FF0C0" w14:textId="77777777" w:rsidR="00BE2033" w:rsidRPr="008F528A" w:rsidRDefault="00BE2033" w:rsidP="00C31F47">
            <w:pPr>
              <w:pStyle w:val="TableParagraph"/>
              <w:spacing w:before="120" w:line="360" w:lineRule="auto"/>
              <w:ind w:left="0"/>
              <w:rPr>
                <w:bCs/>
                <w:szCs w:val="26"/>
                <w:lang w:val="en-US"/>
              </w:rPr>
            </w:pPr>
            <w:r>
              <w:rPr>
                <w:bCs/>
                <w:szCs w:val="26"/>
                <w:lang w:val="en-US"/>
              </w:rPr>
              <w:t>62</w:t>
            </w:r>
          </w:p>
        </w:tc>
      </w:tr>
      <w:tr w:rsidR="00BE2033" w:rsidRPr="00515531" w14:paraId="6CB0D245" w14:textId="77777777" w:rsidTr="00C31F47">
        <w:trPr>
          <w:trHeight w:val="691"/>
        </w:trPr>
        <w:tc>
          <w:tcPr>
            <w:tcW w:w="2123" w:type="dxa"/>
          </w:tcPr>
          <w:p w14:paraId="41A2C176"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4"/>
                <w:szCs w:val="26"/>
              </w:rPr>
              <w:t xml:space="preserve"> 2.15</w:t>
            </w:r>
          </w:p>
        </w:tc>
        <w:tc>
          <w:tcPr>
            <w:tcW w:w="5931" w:type="dxa"/>
          </w:tcPr>
          <w:p w14:paraId="1BE4AD0D" w14:textId="77777777" w:rsidR="00BE2033" w:rsidRPr="00515531" w:rsidRDefault="00BE2033" w:rsidP="00C31F47">
            <w:pPr>
              <w:pStyle w:val="TableParagraph"/>
              <w:spacing w:before="120" w:line="360" w:lineRule="auto"/>
              <w:ind w:left="17" w:right="14"/>
              <w:rPr>
                <w:bCs/>
                <w:szCs w:val="26"/>
              </w:rPr>
            </w:pPr>
            <w:r w:rsidRPr="00515531">
              <w:rPr>
                <w:bCs/>
                <w:color w:val="000000" w:themeColor="text1"/>
                <w:szCs w:val="26"/>
              </w:rPr>
              <w:t>Modal examples - Các modal trong hệ thống</w:t>
            </w:r>
          </w:p>
        </w:tc>
        <w:tc>
          <w:tcPr>
            <w:tcW w:w="1292" w:type="dxa"/>
          </w:tcPr>
          <w:p w14:paraId="2ECF95C1" w14:textId="77777777" w:rsidR="00BE2033" w:rsidRPr="008F528A" w:rsidRDefault="00BE2033" w:rsidP="00C31F47">
            <w:pPr>
              <w:pStyle w:val="TableParagraph"/>
              <w:spacing w:before="120" w:line="360" w:lineRule="auto"/>
              <w:ind w:left="0"/>
              <w:rPr>
                <w:bCs/>
                <w:szCs w:val="26"/>
                <w:lang w:val="en-US"/>
              </w:rPr>
            </w:pPr>
            <w:r>
              <w:rPr>
                <w:bCs/>
                <w:szCs w:val="26"/>
                <w:lang w:val="en-US"/>
              </w:rPr>
              <w:t>64</w:t>
            </w:r>
          </w:p>
        </w:tc>
      </w:tr>
      <w:tr w:rsidR="00BE2033" w:rsidRPr="00515531" w14:paraId="7951A9FC" w14:textId="77777777" w:rsidTr="00C31F47">
        <w:trPr>
          <w:trHeight w:val="686"/>
        </w:trPr>
        <w:tc>
          <w:tcPr>
            <w:tcW w:w="2123" w:type="dxa"/>
          </w:tcPr>
          <w:p w14:paraId="567F9401"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2.16</w:t>
            </w:r>
          </w:p>
        </w:tc>
        <w:tc>
          <w:tcPr>
            <w:tcW w:w="5931" w:type="dxa"/>
          </w:tcPr>
          <w:p w14:paraId="775DDCC7" w14:textId="77777777" w:rsidR="00BE2033" w:rsidRPr="00515531" w:rsidRDefault="00BE2033" w:rsidP="00C31F47">
            <w:pPr>
              <w:pStyle w:val="TableParagraph"/>
              <w:spacing w:before="120" w:line="360" w:lineRule="auto"/>
              <w:ind w:left="17" w:right="7"/>
              <w:rPr>
                <w:bCs/>
                <w:szCs w:val="26"/>
              </w:rPr>
            </w:pPr>
            <w:r w:rsidRPr="00515531">
              <w:rPr>
                <w:bCs/>
                <w:color w:val="000000" w:themeColor="text1"/>
                <w:szCs w:val="26"/>
              </w:rPr>
              <w:t>Web Header - Header của trang khách hàng</w:t>
            </w:r>
          </w:p>
        </w:tc>
        <w:tc>
          <w:tcPr>
            <w:tcW w:w="1292" w:type="dxa"/>
          </w:tcPr>
          <w:p w14:paraId="66EBA624" w14:textId="77777777" w:rsidR="00BE2033" w:rsidRPr="008F528A" w:rsidRDefault="00BE2033" w:rsidP="00C31F47">
            <w:pPr>
              <w:pStyle w:val="TableParagraph"/>
              <w:spacing w:before="120" w:line="360" w:lineRule="auto"/>
              <w:ind w:left="0"/>
              <w:rPr>
                <w:bCs/>
                <w:szCs w:val="26"/>
                <w:lang w:val="en-US"/>
              </w:rPr>
            </w:pPr>
            <w:r>
              <w:rPr>
                <w:bCs/>
                <w:szCs w:val="26"/>
                <w:lang w:val="en-US"/>
              </w:rPr>
              <w:t>67</w:t>
            </w:r>
          </w:p>
        </w:tc>
      </w:tr>
      <w:tr w:rsidR="00BE2033" w:rsidRPr="00515531" w14:paraId="7ECE2680" w14:textId="77777777" w:rsidTr="00C31F47">
        <w:trPr>
          <w:trHeight w:val="691"/>
        </w:trPr>
        <w:tc>
          <w:tcPr>
            <w:tcW w:w="2123" w:type="dxa"/>
          </w:tcPr>
          <w:p w14:paraId="4CF332DD"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2.17</w:t>
            </w:r>
          </w:p>
        </w:tc>
        <w:tc>
          <w:tcPr>
            <w:tcW w:w="5931" w:type="dxa"/>
          </w:tcPr>
          <w:p w14:paraId="28F32E1D" w14:textId="77777777" w:rsidR="00BE2033" w:rsidRPr="00515531" w:rsidRDefault="00BE2033" w:rsidP="00C31F47">
            <w:pPr>
              <w:rPr>
                <w:rFonts w:cs="Times New Roman"/>
                <w:bCs/>
                <w:color w:val="000000" w:themeColor="text1"/>
                <w:szCs w:val="26"/>
                <w:lang w:val="en-US"/>
              </w:rPr>
            </w:pPr>
            <w:r w:rsidRPr="00515531">
              <w:rPr>
                <w:rFonts w:cs="Times New Roman"/>
                <w:bCs/>
                <w:color w:val="000000" w:themeColor="text1"/>
                <w:szCs w:val="26"/>
              </w:rPr>
              <w:t>Admin Dashboard - Dashboard quản trị với sidebar</w:t>
            </w:r>
          </w:p>
        </w:tc>
        <w:tc>
          <w:tcPr>
            <w:tcW w:w="1292" w:type="dxa"/>
          </w:tcPr>
          <w:p w14:paraId="143CE29C" w14:textId="77777777" w:rsidR="00BE2033" w:rsidRPr="008F528A" w:rsidRDefault="00BE2033" w:rsidP="00C31F47">
            <w:pPr>
              <w:pStyle w:val="TableParagraph"/>
              <w:spacing w:before="120" w:line="360" w:lineRule="auto"/>
              <w:ind w:left="0"/>
              <w:rPr>
                <w:bCs/>
                <w:szCs w:val="26"/>
                <w:lang w:val="en-US"/>
              </w:rPr>
            </w:pPr>
            <w:r>
              <w:rPr>
                <w:bCs/>
                <w:szCs w:val="26"/>
                <w:lang w:val="en-US"/>
              </w:rPr>
              <w:t>69</w:t>
            </w:r>
          </w:p>
        </w:tc>
      </w:tr>
      <w:tr w:rsidR="00BE2033" w:rsidRPr="00515531" w14:paraId="5EE37615" w14:textId="77777777" w:rsidTr="00C31F47">
        <w:trPr>
          <w:trHeight w:val="691"/>
        </w:trPr>
        <w:tc>
          <w:tcPr>
            <w:tcW w:w="2123" w:type="dxa"/>
          </w:tcPr>
          <w:p w14:paraId="45A806AB"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2.18</w:t>
            </w:r>
          </w:p>
        </w:tc>
        <w:tc>
          <w:tcPr>
            <w:tcW w:w="5931" w:type="dxa"/>
          </w:tcPr>
          <w:p w14:paraId="5A14A5DC" w14:textId="77777777" w:rsidR="00BE2033" w:rsidRPr="00515531" w:rsidRDefault="00BE2033" w:rsidP="00C31F47">
            <w:pPr>
              <w:pStyle w:val="TableParagraph"/>
              <w:spacing w:before="120" w:line="360" w:lineRule="auto"/>
              <w:ind w:left="17" w:right="1"/>
              <w:rPr>
                <w:bCs/>
                <w:szCs w:val="26"/>
              </w:rPr>
            </w:pPr>
            <w:r w:rsidRPr="00515531">
              <w:rPr>
                <w:bCs/>
                <w:color w:val="000000" w:themeColor="text1"/>
                <w:szCs w:val="26"/>
              </w:rPr>
              <w:t>Mô hình liên kết thực thể</w:t>
            </w:r>
          </w:p>
        </w:tc>
        <w:tc>
          <w:tcPr>
            <w:tcW w:w="1292" w:type="dxa"/>
          </w:tcPr>
          <w:p w14:paraId="652BDDA9" w14:textId="77777777" w:rsidR="00BE2033" w:rsidRPr="008F528A" w:rsidRDefault="00BE2033" w:rsidP="00C31F47">
            <w:pPr>
              <w:pStyle w:val="TableParagraph"/>
              <w:spacing w:before="120" w:line="360" w:lineRule="auto"/>
              <w:ind w:left="0"/>
              <w:rPr>
                <w:bCs/>
                <w:szCs w:val="26"/>
                <w:lang w:val="en-US"/>
              </w:rPr>
            </w:pPr>
            <w:r>
              <w:rPr>
                <w:bCs/>
                <w:szCs w:val="26"/>
                <w:lang w:val="en-US"/>
              </w:rPr>
              <w:t>73</w:t>
            </w:r>
          </w:p>
        </w:tc>
      </w:tr>
      <w:tr w:rsidR="00BE2033" w:rsidRPr="00515531" w14:paraId="14D84AF2" w14:textId="77777777" w:rsidTr="00C31F47">
        <w:trPr>
          <w:trHeight w:val="691"/>
        </w:trPr>
        <w:tc>
          <w:tcPr>
            <w:tcW w:w="2123" w:type="dxa"/>
          </w:tcPr>
          <w:p w14:paraId="5735EDBA"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2.19</w:t>
            </w:r>
          </w:p>
        </w:tc>
        <w:tc>
          <w:tcPr>
            <w:tcW w:w="5931" w:type="dxa"/>
          </w:tcPr>
          <w:p w14:paraId="4AEDDA34" w14:textId="77777777" w:rsidR="00BE2033" w:rsidRPr="00515531" w:rsidRDefault="00BE2033" w:rsidP="00C31F47">
            <w:pPr>
              <w:pStyle w:val="TableParagraph"/>
              <w:spacing w:before="120" w:line="360" w:lineRule="auto"/>
              <w:ind w:left="17" w:right="1"/>
              <w:rPr>
                <w:bCs/>
                <w:szCs w:val="26"/>
              </w:rPr>
            </w:pPr>
            <w:r w:rsidRPr="00515531">
              <w:rPr>
                <w:bCs/>
                <w:color w:val="000000" w:themeColor="text1"/>
                <w:szCs w:val="26"/>
              </w:rPr>
              <w:t>Mô hình vật lý csdl</w:t>
            </w:r>
          </w:p>
        </w:tc>
        <w:tc>
          <w:tcPr>
            <w:tcW w:w="1292" w:type="dxa"/>
          </w:tcPr>
          <w:p w14:paraId="21D8CA5E" w14:textId="77777777" w:rsidR="00BE2033" w:rsidRPr="008F528A" w:rsidRDefault="00BE2033" w:rsidP="00C31F47">
            <w:pPr>
              <w:pStyle w:val="TableParagraph"/>
              <w:spacing w:before="120" w:line="360" w:lineRule="auto"/>
              <w:ind w:left="0"/>
              <w:rPr>
                <w:bCs/>
                <w:szCs w:val="26"/>
                <w:lang w:val="en-US"/>
              </w:rPr>
            </w:pPr>
            <w:r>
              <w:rPr>
                <w:bCs/>
                <w:szCs w:val="26"/>
                <w:lang w:val="en-US"/>
              </w:rPr>
              <w:t>74</w:t>
            </w:r>
          </w:p>
        </w:tc>
      </w:tr>
      <w:tr w:rsidR="00BE2033" w:rsidRPr="00515531" w14:paraId="34FCF490" w14:textId="77777777" w:rsidTr="00C31F47">
        <w:trPr>
          <w:trHeight w:val="691"/>
        </w:trPr>
        <w:tc>
          <w:tcPr>
            <w:tcW w:w="2123" w:type="dxa"/>
          </w:tcPr>
          <w:p w14:paraId="48BFF4BD" w14:textId="77777777" w:rsidR="00BE2033" w:rsidRPr="00515531" w:rsidRDefault="00BE2033" w:rsidP="00C31F47">
            <w:pPr>
              <w:pStyle w:val="TableParagraph"/>
              <w:spacing w:before="120" w:line="360" w:lineRule="auto"/>
              <w:ind w:left="80" w:right="66"/>
              <w:rPr>
                <w:bCs/>
                <w:szCs w:val="26"/>
              </w:rPr>
            </w:pPr>
            <w:r w:rsidRPr="00515531">
              <w:rPr>
                <w:bCs/>
                <w:szCs w:val="26"/>
              </w:rPr>
              <w:t>Hình</w:t>
            </w:r>
            <w:r w:rsidRPr="00515531">
              <w:rPr>
                <w:bCs/>
                <w:spacing w:val="-5"/>
                <w:szCs w:val="26"/>
              </w:rPr>
              <w:t xml:space="preserve"> </w:t>
            </w:r>
            <w:r w:rsidRPr="00515531">
              <w:rPr>
                <w:bCs/>
                <w:spacing w:val="-4"/>
                <w:szCs w:val="26"/>
              </w:rPr>
              <w:t>2.20</w:t>
            </w:r>
          </w:p>
        </w:tc>
        <w:tc>
          <w:tcPr>
            <w:tcW w:w="5931" w:type="dxa"/>
          </w:tcPr>
          <w:p w14:paraId="071CD3CD" w14:textId="77777777" w:rsidR="00BE2033" w:rsidRPr="00515531" w:rsidRDefault="00BE2033" w:rsidP="00C31F47">
            <w:pPr>
              <w:rPr>
                <w:rFonts w:cs="Times New Roman"/>
                <w:bCs/>
                <w:color w:val="000000" w:themeColor="text1"/>
                <w:lang w:val="en-US"/>
              </w:rPr>
            </w:pPr>
            <w:r w:rsidRPr="00515531">
              <w:rPr>
                <w:rFonts w:eastAsia="Times" w:cs="Times New Roman"/>
                <w:bCs/>
                <w:color w:val="000000" w:themeColor="text1"/>
                <w:szCs w:val="26"/>
              </w:rPr>
              <w:t>Cấu trúc rút gọn của dự án</w:t>
            </w:r>
          </w:p>
        </w:tc>
        <w:tc>
          <w:tcPr>
            <w:tcW w:w="1292" w:type="dxa"/>
          </w:tcPr>
          <w:p w14:paraId="77F60A7A" w14:textId="77777777" w:rsidR="00BE2033" w:rsidRPr="008F528A" w:rsidRDefault="00BE2033" w:rsidP="00C31F47">
            <w:pPr>
              <w:pStyle w:val="TableParagraph"/>
              <w:spacing w:before="120" w:line="360" w:lineRule="auto"/>
              <w:ind w:left="0"/>
              <w:rPr>
                <w:bCs/>
                <w:szCs w:val="26"/>
                <w:lang w:val="en-US"/>
              </w:rPr>
            </w:pPr>
            <w:r>
              <w:rPr>
                <w:bCs/>
                <w:szCs w:val="26"/>
                <w:lang w:val="en-US"/>
              </w:rPr>
              <w:t>96</w:t>
            </w:r>
          </w:p>
        </w:tc>
      </w:tr>
      <w:tr w:rsidR="00BE2033" w:rsidRPr="00515531" w14:paraId="4468BBD2" w14:textId="77777777" w:rsidTr="00C31F47">
        <w:trPr>
          <w:trHeight w:val="691"/>
        </w:trPr>
        <w:tc>
          <w:tcPr>
            <w:tcW w:w="2123" w:type="dxa"/>
          </w:tcPr>
          <w:p w14:paraId="673F1718"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3.1</w:t>
            </w:r>
          </w:p>
        </w:tc>
        <w:tc>
          <w:tcPr>
            <w:tcW w:w="5931" w:type="dxa"/>
          </w:tcPr>
          <w:p w14:paraId="7A65EB4D"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Trang chủ và hệ thống Banner quảng cáo sàn TMĐT</w:t>
            </w:r>
          </w:p>
        </w:tc>
        <w:tc>
          <w:tcPr>
            <w:tcW w:w="1292" w:type="dxa"/>
          </w:tcPr>
          <w:p w14:paraId="3300E548" w14:textId="77777777" w:rsidR="00BE2033" w:rsidRPr="008F528A" w:rsidRDefault="00BE2033" w:rsidP="00C31F47">
            <w:pPr>
              <w:pStyle w:val="TableParagraph"/>
              <w:spacing w:before="120" w:line="360" w:lineRule="auto"/>
              <w:ind w:left="0"/>
              <w:rPr>
                <w:bCs/>
                <w:szCs w:val="26"/>
                <w:lang w:val="en-US"/>
              </w:rPr>
            </w:pPr>
            <w:r>
              <w:rPr>
                <w:bCs/>
                <w:szCs w:val="26"/>
                <w:lang w:val="en-US"/>
              </w:rPr>
              <w:t>166</w:t>
            </w:r>
          </w:p>
        </w:tc>
      </w:tr>
      <w:tr w:rsidR="00BE2033" w:rsidRPr="00515531" w14:paraId="7BE22B66" w14:textId="77777777" w:rsidTr="00C31F47">
        <w:trPr>
          <w:trHeight w:val="691"/>
        </w:trPr>
        <w:tc>
          <w:tcPr>
            <w:tcW w:w="2123" w:type="dxa"/>
          </w:tcPr>
          <w:p w14:paraId="00FA37C4"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3.2</w:t>
            </w:r>
          </w:p>
        </w:tc>
        <w:tc>
          <w:tcPr>
            <w:tcW w:w="5931" w:type="dxa"/>
          </w:tcPr>
          <w:p w14:paraId="1A3A10D4"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Danh sách sản phẩm kết hợp bộ lọc danh mục và sắp xếp giá</w:t>
            </w:r>
          </w:p>
        </w:tc>
        <w:tc>
          <w:tcPr>
            <w:tcW w:w="1292" w:type="dxa"/>
          </w:tcPr>
          <w:p w14:paraId="40A45874" w14:textId="77777777" w:rsidR="00BE2033" w:rsidRPr="008F528A" w:rsidRDefault="00BE2033" w:rsidP="00C31F47">
            <w:pPr>
              <w:pStyle w:val="TableParagraph"/>
              <w:spacing w:before="120" w:line="360" w:lineRule="auto"/>
              <w:ind w:left="0"/>
              <w:rPr>
                <w:bCs/>
                <w:szCs w:val="26"/>
                <w:lang w:val="en-US"/>
              </w:rPr>
            </w:pPr>
            <w:r>
              <w:rPr>
                <w:bCs/>
                <w:szCs w:val="26"/>
                <w:lang w:val="en-US"/>
              </w:rPr>
              <w:t>167</w:t>
            </w:r>
          </w:p>
        </w:tc>
      </w:tr>
      <w:tr w:rsidR="00BE2033" w:rsidRPr="00515531" w14:paraId="730D63E5" w14:textId="77777777" w:rsidTr="00C31F47">
        <w:trPr>
          <w:trHeight w:val="691"/>
        </w:trPr>
        <w:tc>
          <w:tcPr>
            <w:tcW w:w="2123" w:type="dxa"/>
          </w:tcPr>
          <w:p w14:paraId="2EA7D4B4"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3.3</w:t>
            </w:r>
          </w:p>
        </w:tc>
        <w:tc>
          <w:tcPr>
            <w:tcW w:w="5931" w:type="dxa"/>
          </w:tcPr>
          <w:p w14:paraId="7797BF8D"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Chi tiết sản phẩm, lựa chọn biến thể (Variant) và đánh giá khách hàng</w:t>
            </w:r>
          </w:p>
        </w:tc>
        <w:tc>
          <w:tcPr>
            <w:tcW w:w="1292" w:type="dxa"/>
          </w:tcPr>
          <w:p w14:paraId="139C6CFA" w14:textId="77777777" w:rsidR="00BE2033" w:rsidRPr="008F528A" w:rsidRDefault="00BE2033" w:rsidP="00C31F47">
            <w:pPr>
              <w:pStyle w:val="TableParagraph"/>
              <w:spacing w:before="120" w:line="360" w:lineRule="auto"/>
              <w:ind w:left="0"/>
              <w:rPr>
                <w:bCs/>
                <w:szCs w:val="26"/>
                <w:lang w:val="en-US"/>
              </w:rPr>
            </w:pPr>
            <w:r>
              <w:rPr>
                <w:bCs/>
                <w:szCs w:val="26"/>
                <w:lang w:val="en-US"/>
              </w:rPr>
              <w:t>168</w:t>
            </w:r>
          </w:p>
        </w:tc>
      </w:tr>
      <w:tr w:rsidR="00BE2033" w:rsidRPr="00515531" w14:paraId="0A5F4EB9" w14:textId="77777777" w:rsidTr="00C31F47">
        <w:trPr>
          <w:trHeight w:val="691"/>
        </w:trPr>
        <w:tc>
          <w:tcPr>
            <w:tcW w:w="2123" w:type="dxa"/>
          </w:tcPr>
          <w:p w14:paraId="63BE476B"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3.4</w:t>
            </w:r>
          </w:p>
        </w:tc>
        <w:tc>
          <w:tcPr>
            <w:tcW w:w="5931" w:type="dxa"/>
          </w:tcPr>
          <w:p w14:paraId="15C6BE32" w14:textId="77777777" w:rsidR="00BE2033" w:rsidRPr="00515531" w:rsidRDefault="00BE2033" w:rsidP="00C31F47">
            <w:pPr>
              <w:rPr>
                <w:rFonts w:cs="Times New Roman"/>
                <w:bCs/>
                <w:lang w:val="en-US"/>
              </w:rPr>
            </w:pPr>
            <w:r w:rsidRPr="00515531">
              <w:rPr>
                <w:rFonts w:eastAsia="Times New Roman" w:cs="Times New Roman"/>
                <w:bCs/>
                <w:color w:val="000000"/>
              </w:rPr>
              <w:t>Giao diện Quản lý Giỏ hàng mua sắm của khách hàng</w:t>
            </w:r>
          </w:p>
        </w:tc>
        <w:tc>
          <w:tcPr>
            <w:tcW w:w="1292" w:type="dxa"/>
          </w:tcPr>
          <w:p w14:paraId="047B5457" w14:textId="77777777" w:rsidR="00BE2033" w:rsidRPr="008F528A" w:rsidRDefault="00BE2033" w:rsidP="00C31F47">
            <w:pPr>
              <w:pStyle w:val="TableParagraph"/>
              <w:spacing w:before="120" w:line="360" w:lineRule="auto"/>
              <w:ind w:left="0"/>
              <w:rPr>
                <w:bCs/>
                <w:szCs w:val="26"/>
                <w:lang w:val="en-US"/>
              </w:rPr>
            </w:pPr>
            <w:r>
              <w:rPr>
                <w:bCs/>
                <w:szCs w:val="26"/>
                <w:lang w:val="en-US"/>
              </w:rPr>
              <w:t>169</w:t>
            </w:r>
          </w:p>
        </w:tc>
      </w:tr>
      <w:tr w:rsidR="00BE2033" w:rsidRPr="00515531" w14:paraId="46C10100" w14:textId="77777777" w:rsidTr="00C31F47">
        <w:trPr>
          <w:trHeight w:val="691"/>
        </w:trPr>
        <w:tc>
          <w:tcPr>
            <w:tcW w:w="2123" w:type="dxa"/>
          </w:tcPr>
          <w:p w14:paraId="055BBCC4"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3.5</w:t>
            </w:r>
          </w:p>
        </w:tc>
        <w:tc>
          <w:tcPr>
            <w:tcW w:w="5931" w:type="dxa"/>
          </w:tcPr>
          <w:p w14:paraId="2B656F77" w14:textId="77777777" w:rsidR="00BE2033" w:rsidRPr="00515531" w:rsidRDefault="00BE2033" w:rsidP="00C31F47">
            <w:pPr>
              <w:rPr>
                <w:rFonts w:cs="Times New Roman"/>
                <w:bCs/>
                <w:lang w:val="en-US"/>
              </w:rPr>
            </w:pPr>
            <w:r w:rsidRPr="00515531">
              <w:rPr>
                <w:rFonts w:eastAsia="Times New Roman" w:cs="Times New Roman"/>
                <w:bCs/>
                <w:color w:val="000000"/>
              </w:rPr>
              <w:t>Giao diện Trang thanh toán (Checkout) và áp dụng mã giảm giá (Voucher)</w:t>
            </w:r>
          </w:p>
        </w:tc>
        <w:tc>
          <w:tcPr>
            <w:tcW w:w="1292" w:type="dxa"/>
          </w:tcPr>
          <w:p w14:paraId="6D71EDE9" w14:textId="77777777" w:rsidR="00BE2033" w:rsidRPr="008F528A" w:rsidRDefault="00BE2033" w:rsidP="00C31F47">
            <w:pPr>
              <w:pStyle w:val="TableParagraph"/>
              <w:spacing w:before="120" w:line="360" w:lineRule="auto"/>
              <w:ind w:left="0"/>
              <w:rPr>
                <w:bCs/>
                <w:szCs w:val="26"/>
                <w:lang w:val="en-US"/>
              </w:rPr>
            </w:pPr>
            <w:r>
              <w:rPr>
                <w:bCs/>
                <w:szCs w:val="26"/>
                <w:lang w:val="en-US"/>
              </w:rPr>
              <w:t>170</w:t>
            </w:r>
          </w:p>
        </w:tc>
      </w:tr>
      <w:tr w:rsidR="00BE2033" w:rsidRPr="00515531" w14:paraId="53811A0A" w14:textId="77777777" w:rsidTr="00C31F47">
        <w:trPr>
          <w:trHeight w:val="691"/>
        </w:trPr>
        <w:tc>
          <w:tcPr>
            <w:tcW w:w="2123" w:type="dxa"/>
          </w:tcPr>
          <w:p w14:paraId="7550327E"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3.6</w:t>
            </w:r>
          </w:p>
        </w:tc>
        <w:tc>
          <w:tcPr>
            <w:tcW w:w="5931" w:type="dxa"/>
          </w:tcPr>
          <w:p w14:paraId="20ADEF48" w14:textId="77777777" w:rsidR="00BE2033" w:rsidRPr="00515531" w:rsidRDefault="00BE2033" w:rsidP="00C31F47">
            <w:pPr>
              <w:rPr>
                <w:rFonts w:cs="Times New Roman"/>
                <w:bCs/>
                <w:lang w:val="en-US"/>
              </w:rPr>
            </w:pPr>
            <w:r w:rsidRPr="00515531">
              <w:rPr>
                <w:rFonts w:eastAsia="Times New Roman" w:cs="Times New Roman"/>
                <w:bCs/>
                <w:color w:val="000000"/>
              </w:rPr>
              <w:t>Giao diện Lịch sử đơn hàng và theo dõi tiến trình xử lý</w:t>
            </w:r>
          </w:p>
        </w:tc>
        <w:tc>
          <w:tcPr>
            <w:tcW w:w="1292" w:type="dxa"/>
          </w:tcPr>
          <w:p w14:paraId="4BC15906" w14:textId="77777777" w:rsidR="00BE2033" w:rsidRPr="008F528A" w:rsidRDefault="00BE2033" w:rsidP="00C31F47">
            <w:pPr>
              <w:pStyle w:val="TableParagraph"/>
              <w:spacing w:before="120" w:line="360" w:lineRule="auto"/>
              <w:ind w:left="0"/>
              <w:rPr>
                <w:bCs/>
                <w:szCs w:val="26"/>
                <w:lang w:val="en-US"/>
              </w:rPr>
            </w:pPr>
            <w:r>
              <w:rPr>
                <w:bCs/>
                <w:szCs w:val="26"/>
                <w:lang w:val="en-US"/>
              </w:rPr>
              <w:t>171</w:t>
            </w:r>
          </w:p>
        </w:tc>
      </w:tr>
      <w:tr w:rsidR="00BE2033" w:rsidRPr="00515531" w14:paraId="1363D881" w14:textId="77777777" w:rsidTr="00C31F47">
        <w:trPr>
          <w:trHeight w:val="691"/>
        </w:trPr>
        <w:tc>
          <w:tcPr>
            <w:tcW w:w="2123" w:type="dxa"/>
          </w:tcPr>
          <w:p w14:paraId="1AD0C9D3" w14:textId="77777777" w:rsidR="00BE2033" w:rsidRPr="00515531" w:rsidRDefault="00BE2033" w:rsidP="00C31F47">
            <w:pPr>
              <w:pStyle w:val="TableParagraph"/>
              <w:spacing w:before="120" w:line="360" w:lineRule="auto"/>
              <w:ind w:left="80" w:right="66"/>
              <w:rPr>
                <w:bCs/>
                <w:szCs w:val="26"/>
              </w:rPr>
            </w:pPr>
            <w:r w:rsidRPr="00515531">
              <w:rPr>
                <w:bCs/>
              </w:rPr>
              <w:t>Hình</w:t>
            </w:r>
            <w:r w:rsidRPr="00515531">
              <w:rPr>
                <w:bCs/>
                <w:spacing w:val="-4"/>
              </w:rPr>
              <w:t xml:space="preserve"> </w:t>
            </w:r>
            <w:r w:rsidRPr="00515531">
              <w:rPr>
                <w:bCs/>
                <w:spacing w:val="-5"/>
              </w:rPr>
              <w:t>3.7</w:t>
            </w:r>
          </w:p>
        </w:tc>
        <w:tc>
          <w:tcPr>
            <w:tcW w:w="5931" w:type="dxa"/>
          </w:tcPr>
          <w:p w14:paraId="56DB7579" w14:textId="77777777" w:rsidR="00BE2033" w:rsidRPr="00515531" w:rsidRDefault="00BE2033" w:rsidP="00C31F47">
            <w:pPr>
              <w:rPr>
                <w:rFonts w:cs="Times New Roman"/>
                <w:bCs/>
                <w:lang w:val="en-US"/>
              </w:rPr>
            </w:pPr>
            <w:r w:rsidRPr="00515531">
              <w:rPr>
                <w:rFonts w:eastAsia="Times New Roman" w:cs="Times New Roman"/>
                <w:bCs/>
                <w:color w:val="000000"/>
              </w:rPr>
              <w:t>Giao diện Dashboard thống kê doanh thu và đơn hàng của Vendor</w:t>
            </w:r>
          </w:p>
        </w:tc>
        <w:tc>
          <w:tcPr>
            <w:tcW w:w="1292" w:type="dxa"/>
          </w:tcPr>
          <w:p w14:paraId="3C368A49" w14:textId="77777777" w:rsidR="00BE2033" w:rsidRPr="008F528A" w:rsidRDefault="00BE2033" w:rsidP="00C31F47">
            <w:pPr>
              <w:pStyle w:val="TableParagraph"/>
              <w:spacing w:before="120" w:line="360" w:lineRule="auto"/>
              <w:ind w:left="0"/>
              <w:rPr>
                <w:bCs/>
                <w:szCs w:val="26"/>
                <w:lang w:val="en-US"/>
              </w:rPr>
            </w:pPr>
            <w:r>
              <w:rPr>
                <w:bCs/>
                <w:szCs w:val="26"/>
                <w:lang w:val="en-US"/>
              </w:rPr>
              <w:t>171</w:t>
            </w:r>
          </w:p>
        </w:tc>
      </w:tr>
      <w:tr w:rsidR="00BE2033" w:rsidRPr="00515531" w14:paraId="26025906" w14:textId="77777777" w:rsidTr="00C31F47">
        <w:trPr>
          <w:trHeight w:val="691"/>
        </w:trPr>
        <w:tc>
          <w:tcPr>
            <w:tcW w:w="2123" w:type="dxa"/>
          </w:tcPr>
          <w:p w14:paraId="7875995D" w14:textId="77777777" w:rsidR="00BE2033" w:rsidRPr="00515531" w:rsidRDefault="00BE2033" w:rsidP="00C31F47">
            <w:pPr>
              <w:pStyle w:val="TableParagraph"/>
              <w:spacing w:before="120" w:line="360" w:lineRule="auto"/>
              <w:ind w:left="0" w:right="66"/>
              <w:rPr>
                <w:bCs/>
                <w:szCs w:val="26"/>
                <w:lang w:val="en-US"/>
              </w:rPr>
            </w:pPr>
            <w:r w:rsidRPr="00515531">
              <w:rPr>
                <w:bCs/>
              </w:rPr>
              <w:t>Hình</w:t>
            </w:r>
            <w:r w:rsidRPr="00515531">
              <w:rPr>
                <w:bCs/>
                <w:spacing w:val="-4"/>
              </w:rPr>
              <w:t xml:space="preserve"> </w:t>
            </w:r>
            <w:r w:rsidRPr="00515531">
              <w:rPr>
                <w:bCs/>
                <w:spacing w:val="-5"/>
              </w:rPr>
              <w:t>3.8</w:t>
            </w:r>
          </w:p>
        </w:tc>
        <w:tc>
          <w:tcPr>
            <w:tcW w:w="5931" w:type="dxa"/>
          </w:tcPr>
          <w:p w14:paraId="52897015"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Quản lý danh sách sản phẩm và Form thêm sản phẩm mới của Vendor</w:t>
            </w:r>
          </w:p>
        </w:tc>
        <w:tc>
          <w:tcPr>
            <w:tcW w:w="1292" w:type="dxa"/>
          </w:tcPr>
          <w:p w14:paraId="7D9DB3A9" w14:textId="77777777" w:rsidR="00BE2033" w:rsidRPr="008F528A" w:rsidRDefault="00BE2033" w:rsidP="00C31F47">
            <w:pPr>
              <w:pStyle w:val="TableParagraph"/>
              <w:spacing w:before="120" w:line="360" w:lineRule="auto"/>
              <w:ind w:left="0"/>
              <w:rPr>
                <w:bCs/>
                <w:szCs w:val="26"/>
                <w:lang w:val="en-US"/>
              </w:rPr>
            </w:pPr>
            <w:r>
              <w:rPr>
                <w:bCs/>
                <w:szCs w:val="26"/>
                <w:lang w:val="en-US"/>
              </w:rPr>
              <w:t>172</w:t>
            </w:r>
          </w:p>
        </w:tc>
      </w:tr>
      <w:tr w:rsidR="00BE2033" w:rsidRPr="00515531" w14:paraId="0DBACA58" w14:textId="77777777" w:rsidTr="00C31F47">
        <w:trPr>
          <w:trHeight w:val="691"/>
        </w:trPr>
        <w:tc>
          <w:tcPr>
            <w:tcW w:w="2123" w:type="dxa"/>
          </w:tcPr>
          <w:p w14:paraId="431E141F" w14:textId="77777777" w:rsidR="00BE2033" w:rsidRPr="00515531" w:rsidRDefault="00BE2033" w:rsidP="00C31F47">
            <w:pPr>
              <w:pStyle w:val="TableParagraph"/>
              <w:spacing w:before="120" w:line="360" w:lineRule="auto"/>
              <w:ind w:left="0" w:right="66"/>
              <w:rPr>
                <w:bCs/>
              </w:rPr>
            </w:pPr>
            <w:r w:rsidRPr="00515531">
              <w:rPr>
                <w:bCs/>
              </w:rPr>
              <w:lastRenderedPageBreak/>
              <w:t>Hình</w:t>
            </w:r>
            <w:r w:rsidRPr="00515531">
              <w:rPr>
                <w:bCs/>
                <w:spacing w:val="-4"/>
              </w:rPr>
              <w:t xml:space="preserve"> </w:t>
            </w:r>
            <w:r w:rsidRPr="00515531">
              <w:rPr>
                <w:bCs/>
                <w:spacing w:val="-5"/>
              </w:rPr>
              <w:t>3.9</w:t>
            </w:r>
          </w:p>
        </w:tc>
        <w:tc>
          <w:tcPr>
            <w:tcW w:w="5931" w:type="dxa"/>
          </w:tcPr>
          <w:p w14:paraId="73F6B40A"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Quản lý danh sách đơn hàng và chuyển trạng thái đơn của Vendor</w:t>
            </w:r>
          </w:p>
        </w:tc>
        <w:tc>
          <w:tcPr>
            <w:tcW w:w="1292" w:type="dxa"/>
          </w:tcPr>
          <w:p w14:paraId="5A65C81C" w14:textId="77777777" w:rsidR="00BE2033" w:rsidRPr="008F528A" w:rsidRDefault="00BE2033" w:rsidP="00C31F47">
            <w:pPr>
              <w:pStyle w:val="TableParagraph"/>
              <w:spacing w:before="120" w:line="360" w:lineRule="auto"/>
              <w:ind w:left="0"/>
              <w:rPr>
                <w:bCs/>
                <w:szCs w:val="26"/>
                <w:lang w:val="en-US"/>
              </w:rPr>
            </w:pPr>
            <w:r>
              <w:rPr>
                <w:bCs/>
                <w:szCs w:val="26"/>
                <w:lang w:val="en-US"/>
              </w:rPr>
              <w:t>173</w:t>
            </w:r>
          </w:p>
        </w:tc>
      </w:tr>
      <w:tr w:rsidR="00BE2033" w:rsidRPr="00515531" w14:paraId="75492E1B" w14:textId="77777777" w:rsidTr="00C31F47">
        <w:trPr>
          <w:trHeight w:val="691"/>
        </w:trPr>
        <w:tc>
          <w:tcPr>
            <w:tcW w:w="2123" w:type="dxa"/>
          </w:tcPr>
          <w:p w14:paraId="51F14239"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3.10</w:t>
            </w:r>
          </w:p>
        </w:tc>
        <w:tc>
          <w:tcPr>
            <w:tcW w:w="5931" w:type="dxa"/>
          </w:tcPr>
          <w:p w14:paraId="2F865DA6"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Dashboard kiểm duyệt và các hàng chờ xử lý của Moderator</w:t>
            </w:r>
          </w:p>
        </w:tc>
        <w:tc>
          <w:tcPr>
            <w:tcW w:w="1292" w:type="dxa"/>
          </w:tcPr>
          <w:p w14:paraId="50C37415" w14:textId="77777777" w:rsidR="00BE2033" w:rsidRPr="008F528A" w:rsidRDefault="00BE2033" w:rsidP="00C31F47">
            <w:pPr>
              <w:pStyle w:val="TableParagraph"/>
              <w:spacing w:before="120" w:line="360" w:lineRule="auto"/>
              <w:ind w:left="0"/>
              <w:rPr>
                <w:bCs/>
                <w:szCs w:val="26"/>
                <w:lang w:val="en-US"/>
              </w:rPr>
            </w:pPr>
            <w:r>
              <w:rPr>
                <w:bCs/>
                <w:szCs w:val="26"/>
                <w:lang w:val="en-US"/>
              </w:rPr>
              <w:t>174</w:t>
            </w:r>
          </w:p>
        </w:tc>
      </w:tr>
      <w:tr w:rsidR="00BE2033" w:rsidRPr="00515531" w14:paraId="66870210" w14:textId="77777777" w:rsidTr="00C31F47">
        <w:trPr>
          <w:trHeight w:val="691"/>
        </w:trPr>
        <w:tc>
          <w:tcPr>
            <w:tcW w:w="2123" w:type="dxa"/>
          </w:tcPr>
          <w:p w14:paraId="137AB1E8"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3.11</w:t>
            </w:r>
          </w:p>
        </w:tc>
        <w:tc>
          <w:tcPr>
            <w:tcW w:w="5931" w:type="dxa"/>
          </w:tcPr>
          <w:p w14:paraId="6507BA91"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Kiểm duyệt hàng chờ KYC và Sản phẩm của Moderator</w:t>
            </w:r>
          </w:p>
        </w:tc>
        <w:tc>
          <w:tcPr>
            <w:tcW w:w="1292" w:type="dxa"/>
          </w:tcPr>
          <w:p w14:paraId="748D29BC" w14:textId="77777777" w:rsidR="00BE2033" w:rsidRPr="008F528A" w:rsidRDefault="00BE2033" w:rsidP="00C31F47">
            <w:pPr>
              <w:pStyle w:val="TableParagraph"/>
              <w:spacing w:before="120" w:line="360" w:lineRule="auto"/>
              <w:ind w:left="0"/>
              <w:rPr>
                <w:bCs/>
                <w:szCs w:val="26"/>
                <w:lang w:val="en-US"/>
              </w:rPr>
            </w:pPr>
            <w:r>
              <w:rPr>
                <w:bCs/>
                <w:szCs w:val="26"/>
                <w:lang w:val="en-US"/>
              </w:rPr>
              <w:t>175</w:t>
            </w:r>
          </w:p>
        </w:tc>
      </w:tr>
      <w:tr w:rsidR="00BE2033" w:rsidRPr="00515531" w14:paraId="4A831A63" w14:textId="77777777" w:rsidTr="00C31F47">
        <w:trPr>
          <w:trHeight w:val="691"/>
        </w:trPr>
        <w:tc>
          <w:tcPr>
            <w:tcW w:w="2123" w:type="dxa"/>
          </w:tcPr>
          <w:p w14:paraId="646707E3"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3.12</w:t>
            </w:r>
          </w:p>
        </w:tc>
        <w:tc>
          <w:tcPr>
            <w:tcW w:w="5931" w:type="dxa"/>
          </w:tcPr>
          <w:p w14:paraId="5FA674C4" w14:textId="77777777" w:rsidR="00BE2033" w:rsidRPr="00515531" w:rsidRDefault="00BE2033" w:rsidP="00C31F47">
            <w:pPr>
              <w:rPr>
                <w:rFonts w:cs="Times New Roman"/>
                <w:bCs/>
                <w:lang w:val="en-US"/>
              </w:rPr>
            </w:pPr>
            <w:r w:rsidRPr="00515531">
              <w:rPr>
                <w:rFonts w:eastAsia="Times New Roman" w:cs="Times New Roman"/>
                <w:bCs/>
                <w:color w:val="000000"/>
              </w:rPr>
              <w:t>Giao diện Kiểm duyệt Đánh giá và Report Case của Moderator</w:t>
            </w:r>
          </w:p>
        </w:tc>
        <w:tc>
          <w:tcPr>
            <w:tcW w:w="1292" w:type="dxa"/>
          </w:tcPr>
          <w:p w14:paraId="0FDA7339" w14:textId="77777777" w:rsidR="00BE2033" w:rsidRPr="008F528A" w:rsidRDefault="00BE2033" w:rsidP="00C31F47">
            <w:pPr>
              <w:pStyle w:val="TableParagraph"/>
              <w:spacing w:before="120" w:line="360" w:lineRule="auto"/>
              <w:ind w:left="0"/>
              <w:rPr>
                <w:bCs/>
                <w:szCs w:val="26"/>
                <w:lang w:val="en-US"/>
              </w:rPr>
            </w:pPr>
            <w:r>
              <w:rPr>
                <w:bCs/>
                <w:szCs w:val="26"/>
                <w:lang w:val="en-US"/>
              </w:rPr>
              <w:t>176</w:t>
            </w:r>
          </w:p>
        </w:tc>
      </w:tr>
      <w:tr w:rsidR="00BE2033" w:rsidRPr="00515531" w14:paraId="258F887F" w14:textId="77777777" w:rsidTr="00C31F47">
        <w:trPr>
          <w:trHeight w:val="691"/>
        </w:trPr>
        <w:tc>
          <w:tcPr>
            <w:tcW w:w="2123" w:type="dxa"/>
          </w:tcPr>
          <w:p w14:paraId="22982926"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3.13</w:t>
            </w:r>
          </w:p>
        </w:tc>
        <w:tc>
          <w:tcPr>
            <w:tcW w:w="5931" w:type="dxa"/>
          </w:tcPr>
          <w:p w14:paraId="426F60D6"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Lịch sử kiểm duyệt cá nhân của Moderator</w:t>
            </w:r>
          </w:p>
        </w:tc>
        <w:tc>
          <w:tcPr>
            <w:tcW w:w="1292" w:type="dxa"/>
          </w:tcPr>
          <w:p w14:paraId="45E2B6E7" w14:textId="77777777" w:rsidR="00BE2033" w:rsidRPr="008F528A" w:rsidRDefault="00BE2033" w:rsidP="00C31F47">
            <w:pPr>
              <w:pStyle w:val="TableParagraph"/>
              <w:spacing w:before="120" w:line="360" w:lineRule="auto"/>
              <w:ind w:left="0"/>
              <w:rPr>
                <w:bCs/>
                <w:szCs w:val="26"/>
                <w:lang w:val="en-US"/>
              </w:rPr>
            </w:pPr>
            <w:r>
              <w:rPr>
                <w:bCs/>
                <w:szCs w:val="26"/>
                <w:lang w:val="en-US"/>
              </w:rPr>
              <w:t>177</w:t>
            </w:r>
          </w:p>
        </w:tc>
      </w:tr>
      <w:tr w:rsidR="00BE2033" w:rsidRPr="00515531" w14:paraId="43D9B7C5" w14:textId="77777777" w:rsidTr="00C31F47">
        <w:trPr>
          <w:trHeight w:val="691"/>
        </w:trPr>
        <w:tc>
          <w:tcPr>
            <w:tcW w:w="2123" w:type="dxa"/>
          </w:tcPr>
          <w:p w14:paraId="0E743C0B"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3.14</w:t>
            </w:r>
          </w:p>
        </w:tc>
        <w:tc>
          <w:tcPr>
            <w:tcW w:w="5931" w:type="dxa"/>
          </w:tcPr>
          <w:p w14:paraId="1C30258D"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Dashboard tổng quan hệ thống dành cho Quản trị viên (Admin)</w:t>
            </w:r>
          </w:p>
        </w:tc>
        <w:tc>
          <w:tcPr>
            <w:tcW w:w="1292" w:type="dxa"/>
          </w:tcPr>
          <w:p w14:paraId="7E1D447F" w14:textId="77777777" w:rsidR="00BE2033" w:rsidRPr="008F528A" w:rsidRDefault="00BE2033" w:rsidP="00C31F47">
            <w:pPr>
              <w:pStyle w:val="TableParagraph"/>
              <w:spacing w:before="120" w:line="360" w:lineRule="auto"/>
              <w:ind w:left="0"/>
              <w:rPr>
                <w:bCs/>
                <w:szCs w:val="26"/>
                <w:lang w:val="en-US"/>
              </w:rPr>
            </w:pPr>
            <w:r>
              <w:rPr>
                <w:bCs/>
                <w:szCs w:val="26"/>
                <w:lang w:val="en-US"/>
              </w:rPr>
              <w:t>178</w:t>
            </w:r>
          </w:p>
        </w:tc>
      </w:tr>
      <w:tr w:rsidR="00BE2033" w:rsidRPr="00515531" w14:paraId="7083619F" w14:textId="77777777" w:rsidTr="00C31F47">
        <w:trPr>
          <w:trHeight w:val="691"/>
        </w:trPr>
        <w:tc>
          <w:tcPr>
            <w:tcW w:w="2123" w:type="dxa"/>
          </w:tcPr>
          <w:p w14:paraId="126BCF52"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3.15</w:t>
            </w:r>
          </w:p>
        </w:tc>
        <w:tc>
          <w:tcPr>
            <w:tcW w:w="5931" w:type="dxa"/>
          </w:tcPr>
          <w:p w14:paraId="4CFD2C98"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Quản lý danh sách người dùng và chức năng Khóa / Mở khóa tài khoản</w:t>
            </w:r>
          </w:p>
        </w:tc>
        <w:tc>
          <w:tcPr>
            <w:tcW w:w="1292" w:type="dxa"/>
          </w:tcPr>
          <w:p w14:paraId="27A498B7" w14:textId="77777777" w:rsidR="00BE2033" w:rsidRPr="008F528A" w:rsidRDefault="00BE2033" w:rsidP="00C31F47">
            <w:pPr>
              <w:pStyle w:val="TableParagraph"/>
              <w:spacing w:before="120" w:line="360" w:lineRule="auto"/>
              <w:ind w:left="0"/>
              <w:rPr>
                <w:bCs/>
                <w:szCs w:val="26"/>
                <w:lang w:val="en-US"/>
              </w:rPr>
            </w:pPr>
            <w:r>
              <w:rPr>
                <w:bCs/>
                <w:szCs w:val="26"/>
                <w:lang w:val="en-US"/>
              </w:rPr>
              <w:t>179</w:t>
            </w:r>
          </w:p>
        </w:tc>
      </w:tr>
      <w:tr w:rsidR="00BE2033" w:rsidRPr="00515531" w14:paraId="0A688115" w14:textId="77777777" w:rsidTr="00C31F47">
        <w:trPr>
          <w:trHeight w:val="691"/>
        </w:trPr>
        <w:tc>
          <w:tcPr>
            <w:tcW w:w="2123" w:type="dxa"/>
          </w:tcPr>
          <w:p w14:paraId="7B44F2FD" w14:textId="77777777" w:rsidR="00BE2033" w:rsidRPr="00515531" w:rsidRDefault="00BE2033" w:rsidP="00C31F47">
            <w:pPr>
              <w:pStyle w:val="TableParagraph"/>
              <w:spacing w:before="120" w:line="360" w:lineRule="auto"/>
              <w:ind w:left="0" w:right="66"/>
              <w:rPr>
                <w:bCs/>
              </w:rPr>
            </w:pPr>
            <w:r w:rsidRPr="00515531">
              <w:rPr>
                <w:bCs/>
              </w:rPr>
              <w:t>Hình</w:t>
            </w:r>
            <w:r w:rsidRPr="00515531">
              <w:rPr>
                <w:bCs/>
                <w:spacing w:val="-4"/>
              </w:rPr>
              <w:t xml:space="preserve"> 3.16</w:t>
            </w:r>
          </w:p>
        </w:tc>
        <w:tc>
          <w:tcPr>
            <w:tcW w:w="5931" w:type="dxa"/>
          </w:tcPr>
          <w:p w14:paraId="1F2AD936" w14:textId="77777777" w:rsidR="00BE2033" w:rsidRPr="00515531" w:rsidRDefault="00BE2033" w:rsidP="00C31F47">
            <w:pPr>
              <w:pStyle w:val="TableParagraph"/>
              <w:spacing w:before="120" w:line="360" w:lineRule="auto"/>
              <w:ind w:left="17" w:right="1"/>
              <w:rPr>
                <w:bCs/>
                <w:szCs w:val="26"/>
              </w:rPr>
            </w:pPr>
            <w:r w:rsidRPr="00515531">
              <w:rPr>
                <w:bCs/>
                <w:color w:val="000000"/>
              </w:rPr>
              <w:t>Giao diện Xét duyệt hồ sơ mở Cửa hàng (Shop Approval) của Quản trị viên</w:t>
            </w:r>
          </w:p>
        </w:tc>
        <w:tc>
          <w:tcPr>
            <w:tcW w:w="1292" w:type="dxa"/>
          </w:tcPr>
          <w:p w14:paraId="49DBA57D" w14:textId="77777777" w:rsidR="00BE2033" w:rsidRPr="008F528A" w:rsidRDefault="00BE2033" w:rsidP="00C31F47">
            <w:pPr>
              <w:pStyle w:val="TableParagraph"/>
              <w:spacing w:before="120" w:line="360" w:lineRule="auto"/>
              <w:ind w:left="0"/>
              <w:rPr>
                <w:bCs/>
                <w:szCs w:val="26"/>
                <w:lang w:val="en-US"/>
              </w:rPr>
            </w:pPr>
            <w:r>
              <w:rPr>
                <w:bCs/>
                <w:szCs w:val="26"/>
                <w:lang w:val="en-US"/>
              </w:rPr>
              <w:t>180</w:t>
            </w:r>
          </w:p>
        </w:tc>
      </w:tr>
    </w:tbl>
    <w:p w14:paraId="662CBFD8" w14:textId="77777777" w:rsidR="00BE2033" w:rsidRDefault="00BE2033" w:rsidP="00BE2033"/>
    <w:p w14:paraId="37609DBA" w14:textId="77777777" w:rsidR="000312A3" w:rsidRPr="00BC341B" w:rsidRDefault="000312A3" w:rsidP="00BE2033">
      <w:pPr>
        <w:jc w:val="left"/>
        <w:rPr>
          <w:rFonts w:cs="Times New Roman"/>
          <w:lang w:val="en-US"/>
        </w:rPr>
      </w:pPr>
      <w:r w:rsidRPr="00BC341B">
        <w:rPr>
          <w:rFonts w:cs="Times New Roman"/>
          <w:lang w:val="en-US"/>
        </w:rPr>
        <w:br w:type="page"/>
      </w:r>
    </w:p>
    <w:p w14:paraId="33190C80" w14:textId="0A11F96A" w:rsidR="00E57259" w:rsidRPr="00BC341B" w:rsidRDefault="0097513D" w:rsidP="00BC341B">
      <w:pPr>
        <w:pStyle w:val="Heading1"/>
      </w:pPr>
      <w:bookmarkStart w:id="7" w:name="_Toc241368403"/>
      <w:bookmarkStart w:id="8" w:name="_Toc241369755"/>
      <w:r w:rsidRPr="00BC341B">
        <w:lastRenderedPageBreak/>
        <w:t>LỜI MỞ ĐẦU</w:t>
      </w:r>
      <w:bookmarkEnd w:id="7"/>
      <w:bookmarkEnd w:id="8"/>
    </w:p>
    <w:p w14:paraId="63015234"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Trong bối cảnh kỷ nguyên số hóa, thương mại điện tử (TMĐT) đang trải qua giai đoạn bùng nổ mạnh mẽ cả trên bình diện quốc tế lẫn tại Việt Nam. Sự thay đổi sâu sắc trong thói quen tiêu dùng đã kéo theo nhu cầu cấp thiết về các nền tảng giao thương trực tuyến toàn diện, đặc biệt là mô hình sàn TMĐT đa nhà bán (Multi-Vendor E-commerce Platform). Nhận thức được tầm quan trọng và tính thực tiễn của xu hướng này, nhóm quyết định thực hiện đề tài: “Xây dựng ứng dụng web quản lý sàn thương mại điện tử đa nhà bán” (Mã đề tài: CNJ70).</w:t>
      </w:r>
    </w:p>
    <w:p w14:paraId="44BB8E9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Là một đề tài nghiên cứu ứng dụng thuộc lĩnh vực Công nghệ Phần mềm, dự án hướng tới việc kiến tạo một hệ sinh thái mua bán trực tuyến hiện đại, mô phỏng kiến trúc và quy trình vận hành của các nền tảng hàng đầu hiện nay như Shopee, Tiki hay Lazada. Mục tiêu cốt lõi của đề tài là xây dựng thành công một hệ thống khép kín, đáp ứng hoàn hảo nhu cầu luân chuyển nghiệp vụ giữa ba chủ thể chính: (1) Cung cấp công cụ kiểm soát toàn cục cho Quản trị viên; (2) Hỗ trợ Nhà bán hàng dễ dàng định danh, thiết lập gian hàng độc lập và tự chủ quản lý chuỗi sản phẩm; (3) Mang lại trải nghiệm mua sắm thông suốt, an toàn và tiện lợi cho Khách hàng.</w:t>
      </w:r>
    </w:p>
    <w:p w14:paraId="6A5976A4"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Để làm rõ quy trình nghiên cứu, phân tích và triển khai hệ thống, nội dung của báo cáo được tổ chức và trình bày một cách logic, tuần tự qua các hạng mục trọng tâm sau:</w:t>
      </w:r>
    </w:p>
    <w:p w14:paraId="0529583C"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Giới thiệu tổng quan: Khái quát bối cảnh, mục tiêu cốt lõi và giới hạn phạm vi của dự án.</w:t>
      </w:r>
    </w:p>
    <w:p w14:paraId="1E2AA36E"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Kế hoạch triển khai: Trình bày lộ trình phát triển phần mềm và phương án phân công nghiệp vụ chuyên biệt cho từng thành viên.</w:t>
      </w:r>
    </w:p>
    <w:p w14:paraId="64CC7E30"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Giải pháp kỹ thuật: Phân tích chuyên sâu các thuật toán, cơ chế bảo mật và giải pháp thiết kế hệ thống được áp dụng để giải quyết bài toán thực tế.</w:t>
      </w:r>
    </w:p>
    <w:p w14:paraId="1411DF5E" w14:textId="77777777" w:rsidR="00E57259" w:rsidRPr="00BC341B" w:rsidRDefault="0097513D" w:rsidP="00BC341B">
      <w:pPr>
        <w:ind w:left="420"/>
        <w:jc w:val="both"/>
        <w:rPr>
          <w:rFonts w:eastAsia="Times New Roman" w:cs="Times New Roman"/>
          <w:color w:val="000000" w:themeColor="text1"/>
          <w:szCs w:val="26"/>
          <w:lang w:val="en-US"/>
        </w:rPr>
      </w:pPr>
      <w:r w:rsidRPr="00BC341B">
        <w:rPr>
          <w:rFonts w:eastAsia="Times New Roman" w:cs="Times New Roman"/>
          <w:color w:val="000000" w:themeColor="text1"/>
          <w:szCs w:val="26"/>
        </w:rPr>
        <w:t>+ Hệ sinh thái công nghệ: Tổng hợp và đánh giá các nền tảng, ngôn ngữ, cùng bộ công cụ được tích hợp xuyên suốt vòng đời phát triển dự án.</w:t>
      </w:r>
      <w:r w:rsidRPr="00BC341B">
        <w:rPr>
          <w:rFonts w:eastAsia="Times New Roman" w:cs="Times New Roman"/>
          <w:color w:val="000000" w:themeColor="text1"/>
          <w:szCs w:val="26"/>
        </w:rPr>
        <w:br/>
      </w:r>
    </w:p>
    <w:p w14:paraId="1D910FBC" w14:textId="77777777" w:rsidR="003926A0" w:rsidRPr="00BC341B" w:rsidRDefault="003926A0" w:rsidP="00BC341B">
      <w:pPr>
        <w:ind w:left="420"/>
        <w:jc w:val="both"/>
        <w:rPr>
          <w:rFonts w:eastAsia="Times New Roman" w:cs="Times New Roman"/>
          <w:color w:val="000000" w:themeColor="text1"/>
          <w:szCs w:val="26"/>
          <w:lang w:val="en-US"/>
        </w:rPr>
      </w:pPr>
    </w:p>
    <w:p w14:paraId="0CB2CA28" w14:textId="77777777" w:rsidR="00E57259" w:rsidRPr="00BC341B" w:rsidRDefault="0097513D" w:rsidP="00BC341B">
      <w:pPr>
        <w:pStyle w:val="Heading1"/>
      </w:pPr>
      <w:bookmarkStart w:id="9" w:name="_xm64t2xydpds" w:colFirst="0" w:colLast="0"/>
      <w:bookmarkStart w:id="10" w:name="_Toc241368404"/>
      <w:bookmarkStart w:id="11" w:name="_Toc241369756"/>
      <w:bookmarkEnd w:id="9"/>
      <w:r w:rsidRPr="00BC341B">
        <w:lastRenderedPageBreak/>
        <w:t>CHƯƠNG 1: GIỚI THIỆU ĐỀ TÀI</w:t>
      </w:r>
      <w:bookmarkEnd w:id="10"/>
      <w:bookmarkEnd w:id="11"/>
    </w:p>
    <w:p w14:paraId="42020C11" w14:textId="77777777" w:rsidR="00E57259" w:rsidRPr="00BC341B" w:rsidRDefault="0097513D" w:rsidP="006B1FAF">
      <w:pPr>
        <w:pStyle w:val="Heading2"/>
      </w:pPr>
      <w:bookmarkStart w:id="12" w:name="_uu20ylfel9yc" w:colFirst="0" w:colLast="0"/>
      <w:bookmarkStart w:id="13" w:name="_Toc241368405"/>
      <w:bookmarkStart w:id="14" w:name="_Toc241369757"/>
      <w:bookmarkEnd w:id="12"/>
      <w:r w:rsidRPr="00BC341B">
        <w:t>1.1. Giới thiệu tổng quan đề tài</w:t>
      </w:r>
      <w:bookmarkEnd w:id="13"/>
      <w:bookmarkEnd w:id="14"/>
    </w:p>
    <w:p w14:paraId="6395B01B" w14:textId="77777777" w:rsidR="00E57259" w:rsidRPr="00BC341B" w:rsidRDefault="0097513D" w:rsidP="00BC341B">
      <w:pPr>
        <w:jc w:val="both"/>
        <w:rPr>
          <w:rFonts w:cs="Times New Roman"/>
        </w:rPr>
      </w:pPr>
      <w:bookmarkStart w:id="15" w:name="_3vjtdedblsp" w:colFirst="0" w:colLast="0"/>
      <w:bookmarkEnd w:id="15"/>
      <w:r w:rsidRPr="00BC341B">
        <w:rPr>
          <w:rFonts w:cs="Times New Roman"/>
        </w:rPr>
        <w:t>1.1.1. Tên đề tài và mô tả tổng quan</w:t>
      </w:r>
    </w:p>
    <w:p w14:paraId="0091E40A"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Đề tài tập trung nghiên cứu và phát triển một nền tảng thương mại điện tử đa nhà bán hàng (Multi-vendor E-commerce Platform), mô phỏng mô hình vận hành của các sàn giao dịch lớn như Shopee hay Tiki. Hệ thống đóng vai trò là cầu nối giao thương trực tuyến toàn diện, cho phép các cá nhân và doanh nghiệp (Vendor/Shop) dễ dàng thiết lập gian hàng độc lập, quản lý danh mục sản phẩm và vận hành luồng đơn hàng. Đối với người tiêu dùng, nền tảng mang đến trải nghiệm mua sắm hiện đại, liền mạch thông qua chuỗi tính năng cốt lõi bao gồm: tìm kiếm sản phẩm, quản lý giỏ hàng thông minh, thanh toán linh hoạt, áp dụng hệ thống mã khuyến mãi (voucher) và cơ chế đánh giá (review) minh bạch.</w:t>
      </w:r>
    </w:p>
    <w:p w14:paraId="77E5FA25" w14:textId="77777777" w:rsidR="00E57259" w:rsidRPr="00BC341B" w:rsidRDefault="0097513D" w:rsidP="00BC341B">
      <w:pPr>
        <w:jc w:val="both"/>
        <w:rPr>
          <w:rFonts w:cs="Times New Roman"/>
        </w:rPr>
      </w:pPr>
      <w:bookmarkStart w:id="16" w:name="_qxujb48bkmye" w:colFirst="0" w:colLast="0"/>
      <w:bookmarkEnd w:id="16"/>
      <w:r w:rsidRPr="00BC341B">
        <w:rPr>
          <w:rFonts w:cs="Times New Roman"/>
        </w:rPr>
        <w:t>1.1.2. Đối tượng sử dụng và phân quyền</w:t>
      </w:r>
    </w:p>
    <w:p w14:paraId="4CBA4538"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Hệ thống được thiết kế với cơ chế phân quyền chặt chẽ, trang bị các công cụ chuyên biệt nhằm phục vụ ba nhóm người dùng (Actors) cốt lõi:</w:t>
      </w:r>
    </w:p>
    <w:p w14:paraId="20FE4A64"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Quản trị viên (Administrator): Đóng vai trò kiểm soát và điều phối toàn bộ hoạt động trên nền tảng. Các nghiệp vụ chính bao gồm: quản lý danh sách tài khoản, xét duyệt và giám sát hoạt động của các gian hàng, kiểm duyệt danh mục sản phẩm chuẩn, theo dõi luồng đơn hàng toàn cục và truy xuất các báo cáo thống kê tổng quan về hiệu suất hệ thống.</w:t>
      </w:r>
    </w:p>
    <w:p w14:paraId="56789806"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Nhà bán hàng (Vendor/Shop Owner): Là đối tác cung ứng sản phẩm trên sàn. Nhóm người dùng này được cung cấp một phân hệ quản lý riêng (Seller Center) để thực hiện các nghiệp vụ: thiết lập thông tin cửa hàng, đăng tải và cập nhật sản phẩm, xử lý đơn đặt hàng, tự phát hành mã giảm giá (voucher) và theo dõi trực quan báo cáo doanh thu.</w:t>
      </w:r>
    </w:p>
    <w:p w14:paraId="4DAA728A" w14:textId="5309640C"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Khách hàng (Customer): Là người tiêu dùng cuối. Hệ thống cung cấp giao diện thân thiện giúp khách hàng dễ dàng khám phá sản phẩm, thao tác thêm vào giỏ hàng, </w:t>
      </w:r>
      <w:r w:rsidRPr="00BC341B">
        <w:rPr>
          <w:rFonts w:eastAsia="Times New Roman" w:cs="Times New Roman"/>
          <w:color w:val="000000" w:themeColor="text1"/>
          <w:szCs w:val="26"/>
        </w:rPr>
        <w:lastRenderedPageBreak/>
        <w:t>tiến hành thanh toán, theo dõi tiến trình giao hàng, quản lý lịch sử mua sắm và tương tác trực tiếp với sản phẩm thông qua việc để lại các đánh giá, nhận xét.</w:t>
      </w:r>
      <w:r w:rsidRPr="00BC341B">
        <w:rPr>
          <w:rFonts w:eastAsia="Times New Roman" w:cs="Times New Roman"/>
          <w:b/>
          <w:bCs/>
          <w:color w:val="000000" w:themeColor="text1"/>
          <w:szCs w:val="26"/>
        </w:rPr>
        <w:t xml:space="preserve"> </w:t>
      </w:r>
    </w:p>
    <w:p w14:paraId="1EF90575" w14:textId="77777777" w:rsidR="00E57259" w:rsidRPr="00BC341B" w:rsidRDefault="0097513D" w:rsidP="00BC341B">
      <w:pPr>
        <w:jc w:val="both"/>
        <w:rPr>
          <w:rFonts w:cs="Times New Roman"/>
        </w:rPr>
      </w:pPr>
      <w:bookmarkStart w:id="17" w:name="_wz152yudj9mg" w:colFirst="0" w:colLast="0"/>
      <w:bookmarkEnd w:id="17"/>
      <w:r w:rsidRPr="00BC341B">
        <w:rPr>
          <w:rFonts w:cs="Times New Roman"/>
        </w:rPr>
        <w:t>1.1.3. Đội ngũ phát triển và phân công nhiệm vụ</w:t>
      </w:r>
    </w:p>
    <w:p w14:paraId="52530D81"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Đồ án được thực hiện bởi nhóm nghiên cứu và phát triển CNJ70, bao gồm 5 thành viên. Quá trình phân công công việc được rà soát và đánh giá dựa trên kiến trúc tổng thể của hệ thống, đảm bảo mỗi cá nhân chịu trách nhiệm phát triển các phân hệ (module) chuyên biệt từ backend đến frontend.</w:t>
      </w:r>
    </w:p>
    <w:p w14:paraId="5739E9F3" w14:textId="77777777" w:rsidR="00E57259" w:rsidRPr="00BC341B" w:rsidRDefault="0097513D" w:rsidP="001217BE">
      <w:pPr>
        <w:rPr>
          <w:rFonts w:eastAsia="Times New Roman" w:cs="Times New Roman"/>
          <w:b/>
          <w:bCs/>
          <w:color w:val="000000" w:themeColor="text1"/>
          <w:szCs w:val="26"/>
        </w:rPr>
      </w:pPr>
      <w:r w:rsidRPr="00BC341B">
        <w:rPr>
          <w:rFonts w:eastAsia="Times New Roman" w:cs="Times New Roman"/>
          <w:b/>
          <w:bCs/>
          <w:color w:val="000000" w:themeColor="text1"/>
          <w:szCs w:val="26"/>
        </w:rPr>
        <w:t>Bảng 1.1. Bảng phân công nhiệm vụ và tiến độ thực hiện của nhóm</w:t>
      </w:r>
    </w:p>
    <w:tbl>
      <w:tblPr>
        <w:tblStyle w:val="TableGrid"/>
        <w:tblW w:w="8923" w:type="dxa"/>
        <w:jc w:val="center"/>
        <w:tblLayout w:type="fixed"/>
        <w:tblLook w:val="0600" w:firstRow="0" w:lastRow="0" w:firstColumn="0" w:lastColumn="0" w:noHBand="1" w:noVBand="1"/>
      </w:tblPr>
      <w:tblGrid>
        <w:gridCol w:w="720"/>
        <w:gridCol w:w="2205"/>
        <w:gridCol w:w="1320"/>
        <w:gridCol w:w="4678"/>
      </w:tblGrid>
      <w:tr w:rsidR="00E57259" w:rsidRPr="00BC341B" w14:paraId="50737DD6" w14:textId="77777777" w:rsidTr="00A64414">
        <w:trPr>
          <w:trHeight w:val="1425"/>
          <w:jc w:val="center"/>
        </w:trPr>
        <w:tc>
          <w:tcPr>
            <w:tcW w:w="720" w:type="dxa"/>
          </w:tcPr>
          <w:p w14:paraId="63D0F22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2205" w:type="dxa"/>
          </w:tcPr>
          <w:p w14:paraId="61E7C5E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Họ và tên</w:t>
            </w:r>
          </w:p>
        </w:tc>
        <w:tc>
          <w:tcPr>
            <w:tcW w:w="1320" w:type="dxa"/>
          </w:tcPr>
          <w:p w14:paraId="13A0C834"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 (Role)</w:t>
            </w:r>
          </w:p>
        </w:tc>
        <w:tc>
          <w:tcPr>
            <w:tcW w:w="4678" w:type="dxa"/>
          </w:tcPr>
          <w:p w14:paraId="1A2D21B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Phân hệ đảm nhiệm (Core Responsibilities)</w:t>
            </w:r>
          </w:p>
        </w:tc>
      </w:tr>
      <w:tr w:rsidR="00E57259" w:rsidRPr="00BC341B" w14:paraId="4DC471A1" w14:textId="77777777" w:rsidTr="00A64414">
        <w:trPr>
          <w:trHeight w:val="2205"/>
          <w:jc w:val="center"/>
        </w:trPr>
        <w:tc>
          <w:tcPr>
            <w:tcW w:w="720" w:type="dxa"/>
          </w:tcPr>
          <w:p w14:paraId="79AF6D7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2205" w:type="dxa"/>
          </w:tcPr>
          <w:p w14:paraId="5A06FED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Quốc Anh</w:t>
            </w:r>
          </w:p>
        </w:tc>
        <w:tc>
          <w:tcPr>
            <w:tcW w:w="1320" w:type="dxa"/>
          </w:tcPr>
          <w:p w14:paraId="596C4AB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Lead / Core System</w:t>
            </w:r>
          </w:p>
        </w:tc>
        <w:tc>
          <w:tcPr>
            <w:tcW w:w="4678" w:type="dxa"/>
          </w:tcPr>
          <w:p w14:paraId="2A7B0D9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Quản lý bảo mật (Security), Luồng xử lý đơn hàng (Order), Thanh toán (Checkout) và Tích hợp hệ thống.</w:t>
            </w:r>
          </w:p>
        </w:tc>
      </w:tr>
      <w:tr w:rsidR="00E57259" w:rsidRPr="00BC341B" w14:paraId="0946A11E" w14:textId="77777777" w:rsidTr="00A64414">
        <w:trPr>
          <w:trHeight w:val="2205"/>
          <w:jc w:val="center"/>
        </w:trPr>
        <w:tc>
          <w:tcPr>
            <w:tcW w:w="720" w:type="dxa"/>
          </w:tcPr>
          <w:p w14:paraId="0448144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2205" w:type="dxa"/>
          </w:tcPr>
          <w:p w14:paraId="5C3F3CD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Hoàn</w:t>
            </w:r>
          </w:p>
        </w:tc>
        <w:tc>
          <w:tcPr>
            <w:tcW w:w="1320" w:type="dxa"/>
          </w:tcPr>
          <w:p w14:paraId="010CE0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Developer</w:t>
            </w:r>
          </w:p>
        </w:tc>
        <w:tc>
          <w:tcPr>
            <w:tcW w:w="4678" w:type="dxa"/>
          </w:tcPr>
          <w:p w14:paraId="661D33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Quản lý người dùng, Danh mục, Kiểm duyệt cửa hàng và Xây dựng trang tổng quan (Dashboard) hệ thống.</w:t>
            </w:r>
          </w:p>
        </w:tc>
      </w:tr>
      <w:tr w:rsidR="00E57259" w:rsidRPr="00BC341B" w14:paraId="2D301849" w14:textId="77777777" w:rsidTr="00A64414">
        <w:trPr>
          <w:trHeight w:val="2205"/>
          <w:jc w:val="center"/>
        </w:trPr>
        <w:tc>
          <w:tcPr>
            <w:tcW w:w="720" w:type="dxa"/>
          </w:tcPr>
          <w:p w14:paraId="759FB00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2205" w:type="dxa"/>
          </w:tcPr>
          <w:p w14:paraId="0A31A66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Mạnh Quân</w:t>
            </w:r>
          </w:p>
        </w:tc>
        <w:tc>
          <w:tcPr>
            <w:tcW w:w="1320" w:type="dxa"/>
          </w:tcPr>
          <w:p w14:paraId="2DC8D85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Developer</w:t>
            </w:r>
          </w:p>
        </w:tc>
        <w:tc>
          <w:tcPr>
            <w:tcW w:w="4678" w:type="dxa"/>
          </w:tcPr>
          <w:p w14:paraId="0D205A2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Quản lý gian hàng (Shop), Danh mục sản phẩm (Product) và Xử lý đơn hàng của nhà bán (Vendor Order).</w:t>
            </w:r>
          </w:p>
        </w:tc>
      </w:tr>
      <w:tr w:rsidR="00E57259" w:rsidRPr="00BC341B" w14:paraId="6C21D3C0" w14:textId="77777777" w:rsidTr="00A64414">
        <w:trPr>
          <w:trHeight w:val="1815"/>
          <w:jc w:val="center"/>
        </w:trPr>
        <w:tc>
          <w:tcPr>
            <w:tcW w:w="720" w:type="dxa"/>
          </w:tcPr>
          <w:p w14:paraId="29207B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4</w:t>
            </w:r>
          </w:p>
        </w:tc>
        <w:tc>
          <w:tcPr>
            <w:tcW w:w="2205" w:type="dxa"/>
          </w:tcPr>
          <w:p w14:paraId="5E24C16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Anh Quân</w:t>
            </w:r>
          </w:p>
        </w:tc>
        <w:tc>
          <w:tcPr>
            <w:tcW w:w="1320" w:type="dxa"/>
          </w:tcPr>
          <w:p w14:paraId="431B877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Customer Developer</w:t>
            </w:r>
          </w:p>
        </w:tc>
        <w:tc>
          <w:tcPr>
            <w:tcW w:w="4678" w:type="dxa"/>
          </w:tcPr>
          <w:p w14:paraId="1229E42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Thiết kế trang chủ, Hiển thị sản phẩm, Tìm kiếm, Lọc sản phẩm và Quản lý lịch sử mua hàng.</w:t>
            </w:r>
          </w:p>
        </w:tc>
      </w:tr>
      <w:tr w:rsidR="00E57259" w:rsidRPr="00BC341B" w14:paraId="2019CA61" w14:textId="77777777" w:rsidTr="00A64414">
        <w:trPr>
          <w:trHeight w:val="2205"/>
          <w:jc w:val="center"/>
        </w:trPr>
        <w:tc>
          <w:tcPr>
            <w:tcW w:w="720" w:type="dxa"/>
          </w:tcPr>
          <w:p w14:paraId="68C5601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2205" w:type="dxa"/>
          </w:tcPr>
          <w:p w14:paraId="770334A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Anh Tuấn</w:t>
            </w:r>
          </w:p>
        </w:tc>
        <w:tc>
          <w:tcPr>
            <w:tcW w:w="1320" w:type="dxa"/>
          </w:tcPr>
          <w:p w14:paraId="5106F72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 / Review Developer</w:t>
            </w:r>
          </w:p>
        </w:tc>
        <w:tc>
          <w:tcPr>
            <w:tcW w:w="4678" w:type="dxa"/>
          </w:tcPr>
          <w:p w14:paraId="1343838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Xây dựng chức năng Giỏ hàng (Cart), Hỗ trợ thanh toán và Tích hợp hệ thống đánh giá/nhận xét (Review).</w:t>
            </w:r>
          </w:p>
        </w:tc>
      </w:tr>
    </w:tbl>
    <w:p w14:paraId="1875BA24" w14:textId="77777777" w:rsidR="00E57259" w:rsidRPr="00BC341B" w:rsidRDefault="0097513D" w:rsidP="006B1FAF">
      <w:pPr>
        <w:pStyle w:val="Heading2"/>
      </w:pPr>
      <w:bookmarkStart w:id="18" w:name="_8brkgtoago34" w:colFirst="0" w:colLast="0"/>
      <w:bookmarkStart w:id="19" w:name="_Toc241368406"/>
      <w:bookmarkStart w:id="20" w:name="_Toc241369758"/>
      <w:bookmarkEnd w:id="18"/>
      <w:r w:rsidRPr="00BC341B">
        <w:t>1.2. Kế hoạch thực hiện</w:t>
      </w:r>
      <w:bookmarkEnd w:id="19"/>
      <w:bookmarkEnd w:id="20"/>
    </w:p>
    <w:p w14:paraId="7772B4D1"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Để đảm bảo khối lượng công việc được hoàn thành đúng thời hạn với chất lượng tốt nhất, lộ trình xây dựng và phát triển nền tảng được tổ chức một cách khoa học.</w:t>
      </w:r>
    </w:p>
    <w:p w14:paraId="068FA98B" w14:textId="77777777" w:rsidR="00E57259" w:rsidRPr="00BC341B" w:rsidRDefault="0097513D" w:rsidP="001217BE">
      <w:pPr>
        <w:rPr>
          <w:rFonts w:eastAsia="Times New Roman" w:cs="Times New Roman"/>
          <w:b/>
          <w:bCs/>
          <w:color w:val="000000" w:themeColor="text1"/>
          <w:szCs w:val="26"/>
        </w:rPr>
      </w:pPr>
      <w:r w:rsidRPr="00BC341B">
        <w:rPr>
          <w:rFonts w:eastAsia="Times New Roman" w:cs="Times New Roman"/>
          <w:b/>
          <w:bCs/>
          <w:color w:val="000000" w:themeColor="text1"/>
          <w:szCs w:val="26"/>
        </w:rPr>
        <w:t>Bảng 1.2. Lộ trình và kế hoạch thực hiện đồ án</w:t>
      </w:r>
    </w:p>
    <w:tbl>
      <w:tblPr>
        <w:tblStyle w:val="TableGrid"/>
        <w:tblW w:w="8895" w:type="dxa"/>
        <w:jc w:val="center"/>
        <w:tblLayout w:type="fixed"/>
        <w:tblLook w:val="0600" w:firstRow="0" w:lastRow="0" w:firstColumn="0" w:lastColumn="0" w:noHBand="1" w:noVBand="1"/>
      </w:tblPr>
      <w:tblGrid>
        <w:gridCol w:w="1890"/>
        <w:gridCol w:w="1770"/>
        <w:gridCol w:w="5235"/>
      </w:tblGrid>
      <w:tr w:rsidR="00E57259" w:rsidRPr="00BC341B" w14:paraId="644E40D9" w14:textId="77777777" w:rsidTr="00A64414">
        <w:trPr>
          <w:trHeight w:val="645"/>
          <w:jc w:val="center"/>
        </w:trPr>
        <w:tc>
          <w:tcPr>
            <w:tcW w:w="1890" w:type="dxa"/>
          </w:tcPr>
          <w:p w14:paraId="5067F776"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Giai đoạn</w:t>
            </w:r>
          </w:p>
        </w:tc>
        <w:tc>
          <w:tcPr>
            <w:tcW w:w="1770" w:type="dxa"/>
          </w:tcPr>
          <w:p w14:paraId="3F8D4C06"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Thời gian</w:t>
            </w:r>
          </w:p>
        </w:tc>
        <w:tc>
          <w:tcPr>
            <w:tcW w:w="5235" w:type="dxa"/>
          </w:tcPr>
          <w:p w14:paraId="2AAA5A1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Nội dung công việc trọng tâm</w:t>
            </w:r>
          </w:p>
        </w:tc>
      </w:tr>
      <w:tr w:rsidR="00E57259" w:rsidRPr="00BC341B" w14:paraId="6EAA0611" w14:textId="77777777" w:rsidTr="00A64414">
        <w:trPr>
          <w:trHeight w:val="1035"/>
          <w:jc w:val="center"/>
        </w:trPr>
        <w:tc>
          <w:tcPr>
            <w:tcW w:w="1890" w:type="dxa"/>
          </w:tcPr>
          <w:p w14:paraId="291ABC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Giai đoạn 1</w:t>
            </w:r>
          </w:p>
        </w:tc>
        <w:tc>
          <w:tcPr>
            <w:tcW w:w="1770" w:type="dxa"/>
          </w:tcPr>
          <w:p w14:paraId="01C3CA6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1</w:t>
            </w:r>
          </w:p>
        </w:tc>
        <w:tc>
          <w:tcPr>
            <w:tcW w:w="5235" w:type="dxa"/>
          </w:tcPr>
          <w:p w14:paraId="4F39922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Khảo sát và phân tích yêu cầu; Thiết kế kiến trúc hệ thống và cơ sở dữ liệu.</w:t>
            </w:r>
          </w:p>
        </w:tc>
      </w:tr>
      <w:tr w:rsidR="00E57259" w:rsidRPr="00BC341B" w14:paraId="6BA578C9" w14:textId="77777777" w:rsidTr="00A64414">
        <w:trPr>
          <w:trHeight w:val="1035"/>
          <w:jc w:val="center"/>
        </w:trPr>
        <w:tc>
          <w:tcPr>
            <w:tcW w:w="1890" w:type="dxa"/>
          </w:tcPr>
          <w:p w14:paraId="0BB7A7B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Giai đoạn 2</w:t>
            </w:r>
          </w:p>
        </w:tc>
        <w:tc>
          <w:tcPr>
            <w:tcW w:w="1770" w:type="dxa"/>
          </w:tcPr>
          <w:p w14:paraId="1FAA2D4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2</w:t>
            </w:r>
          </w:p>
        </w:tc>
        <w:tc>
          <w:tcPr>
            <w:tcW w:w="5235" w:type="dxa"/>
          </w:tcPr>
          <w:p w14:paraId="5E97410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Khởi tạo nền tảng Backend (Thiết lập cơ sở hạ tầng, Security, Authentication).</w:t>
            </w:r>
          </w:p>
        </w:tc>
      </w:tr>
      <w:tr w:rsidR="00E57259" w:rsidRPr="00BC341B" w14:paraId="2FF0B4D2" w14:textId="77777777" w:rsidTr="00A64414">
        <w:trPr>
          <w:trHeight w:val="1035"/>
          <w:jc w:val="center"/>
        </w:trPr>
        <w:tc>
          <w:tcPr>
            <w:tcW w:w="1890" w:type="dxa"/>
          </w:tcPr>
          <w:p w14:paraId="4617A46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Giai đoạn 3</w:t>
            </w:r>
          </w:p>
        </w:tc>
        <w:tc>
          <w:tcPr>
            <w:tcW w:w="1770" w:type="dxa"/>
          </w:tcPr>
          <w:p w14:paraId="140B57D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3</w:t>
            </w:r>
          </w:p>
        </w:tc>
        <w:tc>
          <w:tcPr>
            <w:tcW w:w="5235" w:type="dxa"/>
          </w:tcPr>
          <w:p w14:paraId="1235AB1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Phát triển các luồng nghiệp vụ cho Phân hệ Quản trị (Admin Module).</w:t>
            </w:r>
          </w:p>
        </w:tc>
      </w:tr>
      <w:tr w:rsidR="00E57259" w:rsidRPr="00BC341B" w14:paraId="108E4063" w14:textId="77777777" w:rsidTr="00A64414">
        <w:trPr>
          <w:trHeight w:val="1035"/>
          <w:jc w:val="center"/>
        </w:trPr>
        <w:tc>
          <w:tcPr>
            <w:tcW w:w="1890" w:type="dxa"/>
          </w:tcPr>
          <w:p w14:paraId="4055A99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Giai đoạn 4</w:t>
            </w:r>
          </w:p>
        </w:tc>
        <w:tc>
          <w:tcPr>
            <w:tcW w:w="1770" w:type="dxa"/>
          </w:tcPr>
          <w:p w14:paraId="3158D74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4</w:t>
            </w:r>
          </w:p>
        </w:tc>
        <w:tc>
          <w:tcPr>
            <w:tcW w:w="5235" w:type="dxa"/>
          </w:tcPr>
          <w:p w14:paraId="3846D60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Phát triển chức năng vận hành cho Phân hệ Nhà bán hàng (Vendor Module).</w:t>
            </w:r>
          </w:p>
        </w:tc>
      </w:tr>
      <w:tr w:rsidR="00E57259" w:rsidRPr="00BC341B" w14:paraId="76727EF4" w14:textId="77777777" w:rsidTr="00A64414">
        <w:trPr>
          <w:trHeight w:val="1425"/>
          <w:jc w:val="center"/>
        </w:trPr>
        <w:tc>
          <w:tcPr>
            <w:tcW w:w="1890" w:type="dxa"/>
          </w:tcPr>
          <w:p w14:paraId="3C48C80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Giai đoạn 5</w:t>
            </w:r>
          </w:p>
        </w:tc>
        <w:tc>
          <w:tcPr>
            <w:tcW w:w="1770" w:type="dxa"/>
          </w:tcPr>
          <w:p w14:paraId="4F2E28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5 - 6</w:t>
            </w:r>
          </w:p>
        </w:tc>
        <w:tc>
          <w:tcPr>
            <w:tcW w:w="5235" w:type="dxa"/>
          </w:tcPr>
          <w:p w14:paraId="38C847A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Phát triển Phân hệ Khách hàng (Customer) và Xây dựng giao diện người dùng (Web Frontend).</w:t>
            </w:r>
          </w:p>
        </w:tc>
      </w:tr>
      <w:tr w:rsidR="00E57259" w:rsidRPr="00BC341B" w14:paraId="0168BD24" w14:textId="77777777" w:rsidTr="00A64414">
        <w:trPr>
          <w:trHeight w:val="1425"/>
          <w:jc w:val="center"/>
        </w:trPr>
        <w:tc>
          <w:tcPr>
            <w:tcW w:w="1890" w:type="dxa"/>
          </w:tcPr>
          <w:p w14:paraId="217D3EF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Giai đoạn 6</w:t>
            </w:r>
          </w:p>
        </w:tc>
        <w:tc>
          <w:tcPr>
            <w:tcW w:w="1770" w:type="dxa"/>
          </w:tcPr>
          <w:p w14:paraId="5CE4776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7</w:t>
            </w:r>
          </w:p>
        </w:tc>
        <w:tc>
          <w:tcPr>
            <w:tcW w:w="5235" w:type="dxa"/>
          </w:tcPr>
          <w:p w14:paraId="43C5415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Tích hợp hệ thống (Integration); Tiến hành kiểm thử toàn diện (Testing) và sửa lỗi (Fix bug).</w:t>
            </w:r>
          </w:p>
        </w:tc>
      </w:tr>
      <w:tr w:rsidR="00E57259" w:rsidRPr="00BC341B" w14:paraId="4435B6CE" w14:textId="77777777" w:rsidTr="00A64414">
        <w:trPr>
          <w:trHeight w:val="1035"/>
          <w:jc w:val="center"/>
        </w:trPr>
        <w:tc>
          <w:tcPr>
            <w:tcW w:w="1890" w:type="dxa"/>
          </w:tcPr>
          <w:p w14:paraId="2A2CBE5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Giai đoạn 7</w:t>
            </w:r>
          </w:p>
        </w:tc>
        <w:tc>
          <w:tcPr>
            <w:tcW w:w="1770" w:type="dxa"/>
          </w:tcPr>
          <w:p w14:paraId="118E9BD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Tuần 8</w:t>
            </w:r>
          </w:p>
        </w:tc>
        <w:tc>
          <w:tcPr>
            <w:tcW w:w="5235" w:type="dxa"/>
          </w:tcPr>
          <w:p w14:paraId="26FC9D9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Hoàn thiện tài liệu báo cáo đồ án, đóng gói sản phẩm và chuẩn bị kịch bản Demo.</w:t>
            </w:r>
          </w:p>
        </w:tc>
      </w:tr>
    </w:tbl>
    <w:p w14:paraId="5BB2C6FA" w14:textId="77777777" w:rsidR="00E57259" w:rsidRPr="00BC341B" w:rsidRDefault="0097513D" w:rsidP="006B1FAF">
      <w:pPr>
        <w:pStyle w:val="Heading2"/>
      </w:pPr>
      <w:bookmarkStart w:id="21" w:name="_ulpk3hyq317r" w:colFirst="0" w:colLast="0"/>
      <w:bookmarkStart w:id="22" w:name="_Toc241368407"/>
      <w:bookmarkStart w:id="23" w:name="_Toc241369759"/>
      <w:bookmarkEnd w:id="21"/>
      <w:r w:rsidRPr="00BC341B">
        <w:t>1.3. Giải thuật và công cụ</w:t>
      </w:r>
      <w:bookmarkEnd w:id="22"/>
      <w:bookmarkEnd w:id="23"/>
    </w:p>
    <w:p w14:paraId="74884793" w14:textId="77777777" w:rsidR="00E57259" w:rsidRPr="00BC341B" w:rsidRDefault="0097513D" w:rsidP="00BC341B">
      <w:pPr>
        <w:jc w:val="both"/>
        <w:rPr>
          <w:rFonts w:cs="Times New Roman"/>
        </w:rPr>
      </w:pPr>
      <w:bookmarkStart w:id="24" w:name="_agtxzsusgep2" w:colFirst="0" w:colLast="0"/>
      <w:bookmarkEnd w:id="24"/>
      <w:r w:rsidRPr="00BC341B">
        <w:rPr>
          <w:rFonts w:cs="Times New Roman"/>
        </w:rPr>
        <w:t>1.3.1. Các thuật toán và giải pháp kỹ thuật</w:t>
      </w:r>
    </w:p>
    <w:p w14:paraId="2B2EBBA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 Cơ chế xác thực và ủy quyền (JWT - JSON Web Token)</w:t>
      </w:r>
    </w:p>
    <w:p w14:paraId="3AE2BDA1"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Hệ thống sử dụng tiêu chuẩn JWT để xây dựng cơ chế xác thực phi trạng thái (stateless), đảm bảo an toàn và tối ưu tài nguyên cho giao tiếp giữa Client và Server. Luồng xử lý được thực hiện qua các bước:</w:t>
      </w:r>
    </w:p>
    <w:p w14:paraId="2791A4E7"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Cấp phát: Người dùng gửi yêu cầu đăng nhập bằng thông tin định danh (username/password). Server xác thực dữ liệu, sau đó ký phát một mã token (JWT) chứa các thông tin (payload) như userId, role, và thời gian hết hạn (expiration time).</w:t>
      </w:r>
    </w:p>
    <w:p w14:paraId="196FFC79"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Lưu trữ: Phía Client tiếp nhận và lưu trữ token an toàn tại LocalStorage.</w:t>
      </w:r>
    </w:p>
    <w:p w14:paraId="78357D87"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Đính kèm: Trong các truy vấn tài nguyên tiếp theo, Client đính kèm token vào HTTP Header dưới cú pháp Authorization: Bearer &lt;token&gt;.</w:t>
      </w:r>
    </w:p>
    <w:p w14:paraId="371DA080"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Kiểm duyệt: Server tiến hành giải mã chữ ký, kiểm tra tính toàn vẹn, hạn mức thời gian và quyền hạn truy cập của token trước khi phản hồi dữ liệu.</w:t>
      </w:r>
    </w:p>
    <w:p w14:paraId="06A31D1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 Thuật toán quản lý vòng đời đơn hàng (Finite State Machine)</w:t>
      </w:r>
    </w:p>
    <w:p w14:paraId="3AA036AD"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Luồng nghiệp vụ xử lý đơn hàng được mô hình hóa theo cấu trúc Máy trạng thái hữu hạn (State Machine) nhằm kiểm soát nghiêm ngặt sự thay đổi trạng thái, ngăn chặn các thao tác chuyển đổi sai logic. Các quy tắc chuyển đổi (Transition Rules) được định nghĩa như sau:</w:t>
      </w:r>
    </w:p>
    <w:p w14:paraId="2F5E689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PENDING (Chờ xác nhận): Trạng thái khởi tạo mặc định. Đơn hàng có thể tiến sang PREPARING (khi nhà bán xác nhận) hoặc CANCELLED (khi bị khách/nhà bán hủy bỏ).</w:t>
      </w:r>
    </w:p>
    <w:p w14:paraId="53DEFEE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PREPARING (Đang chuẩn bị): Có thể tiếp tục dịch chuyển sang SHIPPING (bàn giao cho đơn vị vận chuyển) hoặc chuyển về CANCELLED.</w:t>
      </w:r>
    </w:p>
    <w:p w14:paraId="2CE50D6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SHIPPING (Đang giao hàng): Đơn hàng đang được luân chuyển. Có thể cập nhật thành DELIVERED (giao thành công) hoặc CANCELLED (giao thất bại/hoàn trả).</w:t>
      </w:r>
    </w:p>
    <w:p w14:paraId="6A3EFD9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Trạng thái đóng (Terminal States): DELIVERED và CANCELLED là các trạng thái cuối của vòng đời đơn hàng. Khi đạt đến các trạng thái này, dữ liệu trở thành bất biến (immutable) và không thể đảo ngược.</w:t>
      </w:r>
    </w:p>
    <w:p w14:paraId="0D93119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 Giải thuật tính toán điểm đánh giá sản phẩm (Rating System)</w:t>
      </w:r>
    </w:p>
    <w:p w14:paraId="5E16031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Nhằm phản ánh khách quan chất lượng sản phẩm dựa trên phản hồi của người mua, hệ thống áp dụng thuật toán tính điểm trung bình cộng trên tập hợp các lượt đánh giá hợp lệ.</w:t>
      </w:r>
    </w:p>
    <w:p w14:paraId="0D80E57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Công thức toán học được biểu diễn như sau:</w:t>
      </w:r>
    </w:p>
    <w:p w14:paraId="24EFDFD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noProof/>
          <w:color w:val="000000" w:themeColor="text1"/>
          <w:szCs w:val="26"/>
        </w:rPr>
        <w:drawing>
          <wp:inline distT="114300" distB="114300" distL="114300" distR="114300" wp14:anchorId="4B235EB8" wp14:editId="26F58F17">
            <wp:extent cx="1206500" cy="406400"/>
            <wp:effectExtent l="0" t="0" r="0" b="0"/>
            <wp:docPr id="10"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10"/>
                    <a:srcRect/>
                    <a:stretch>
                      <a:fillRect/>
                    </a:stretch>
                  </pic:blipFill>
                  <pic:spPr>
                    <a:xfrm>
                      <a:off x="0" y="0"/>
                      <a:ext cx="1206500" cy="406400"/>
                    </a:xfrm>
                    <a:prstGeom prst="rect">
                      <a:avLst/>
                    </a:prstGeom>
                    <a:ln/>
                  </pic:spPr>
                </pic:pic>
              </a:graphicData>
            </a:graphic>
          </wp:inline>
        </w:drawing>
      </w:r>
    </w:p>
    <w:p w14:paraId="216B449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Trong đó:</w:t>
      </w:r>
    </w:p>
    <w:p w14:paraId="2B338756"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noProof/>
          <w:color w:val="000000" w:themeColor="text1"/>
          <w:szCs w:val="26"/>
        </w:rPr>
        <w:drawing>
          <wp:inline distT="114300" distB="114300" distL="114300" distR="114300" wp14:anchorId="357F1B74" wp14:editId="684D1086">
            <wp:extent cx="139700" cy="215900"/>
            <wp:effectExtent l="0" t="0" r="0" b="0"/>
            <wp:docPr id="8"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1"/>
                    <a:srcRect/>
                    <a:stretch>
                      <a:fillRect/>
                    </a:stretch>
                  </pic:blipFill>
                  <pic:spPr>
                    <a:xfrm>
                      <a:off x="0" y="0"/>
                      <a:ext cx="139700" cy="215900"/>
                    </a:xfrm>
                    <a:prstGeom prst="rect">
                      <a:avLst/>
                    </a:prstGeom>
                    <a:ln/>
                  </pic:spPr>
                </pic:pic>
              </a:graphicData>
            </a:graphic>
          </wp:inline>
        </w:drawing>
      </w:r>
      <w:r w:rsidRPr="00BC341B">
        <w:rPr>
          <w:rFonts w:eastAsia="Times New Roman" w:cs="Times New Roman"/>
          <w:color w:val="000000" w:themeColor="text1"/>
          <w:szCs w:val="26"/>
        </w:rPr>
        <w:t xml:space="preserve">: Là số sao đánh giá (từ 1 đến 5) của khách hàng thứ </w:t>
      </w:r>
      <w:r w:rsidRPr="00BC341B">
        <w:rPr>
          <w:rFonts w:eastAsia="Times New Roman" w:cs="Times New Roman"/>
          <w:noProof/>
          <w:color w:val="000000" w:themeColor="text1"/>
          <w:szCs w:val="26"/>
        </w:rPr>
        <w:drawing>
          <wp:inline distT="114300" distB="114300" distL="114300" distR="114300" wp14:anchorId="6F7FC748" wp14:editId="140D16DC">
            <wp:extent cx="63500" cy="215900"/>
            <wp:effectExtent l="0" t="0" r="0" b="0"/>
            <wp:docPr id="3"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12"/>
                    <a:srcRect/>
                    <a:stretch>
                      <a:fillRect/>
                    </a:stretch>
                  </pic:blipFill>
                  <pic:spPr>
                    <a:xfrm>
                      <a:off x="0" y="0"/>
                      <a:ext cx="63500" cy="215900"/>
                    </a:xfrm>
                    <a:prstGeom prst="rect">
                      <a:avLst/>
                    </a:prstGeom>
                    <a:ln/>
                  </pic:spPr>
                </pic:pic>
              </a:graphicData>
            </a:graphic>
          </wp:inline>
        </w:drawing>
      </w:r>
      <w:r w:rsidRPr="00BC341B">
        <w:rPr>
          <w:rFonts w:eastAsia="Times New Roman" w:cs="Times New Roman"/>
          <w:color w:val="000000" w:themeColor="text1"/>
          <w:szCs w:val="26"/>
        </w:rPr>
        <w:t>.</w:t>
      </w:r>
    </w:p>
    <w:p w14:paraId="72DBBB57"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noProof/>
          <w:color w:val="000000" w:themeColor="text1"/>
          <w:szCs w:val="26"/>
        </w:rPr>
        <w:drawing>
          <wp:inline distT="114300" distB="114300" distL="114300" distR="114300" wp14:anchorId="5532B995" wp14:editId="160663CC">
            <wp:extent cx="101600" cy="215900"/>
            <wp:effectExtent l="0" t="0" r="0" b="0"/>
            <wp:docPr id="13"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3"/>
                    <a:srcRect/>
                    <a:stretch>
                      <a:fillRect/>
                    </a:stretch>
                  </pic:blipFill>
                  <pic:spPr>
                    <a:xfrm>
                      <a:off x="0" y="0"/>
                      <a:ext cx="101600" cy="215900"/>
                    </a:xfrm>
                    <a:prstGeom prst="rect">
                      <a:avLst/>
                    </a:prstGeom>
                    <a:ln/>
                  </pic:spPr>
                </pic:pic>
              </a:graphicData>
            </a:graphic>
          </wp:inline>
        </w:drawing>
      </w:r>
      <w:r w:rsidRPr="00BC341B">
        <w:rPr>
          <w:rFonts w:eastAsia="Times New Roman" w:cs="Times New Roman"/>
          <w:color w:val="000000" w:themeColor="text1"/>
          <w:szCs w:val="26"/>
        </w:rPr>
        <w:t>: Là tổng số lượng lượt đánh giá hiện có của sản phẩm.</w:t>
      </w:r>
    </w:p>
    <w:p w14:paraId="72AEF54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 Giải thuật tìm kiếm và truy xuất sản phẩm</w:t>
      </w:r>
    </w:p>
    <w:p w14:paraId="3D04D4F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Để tối ưu hóa trải nghiệm khám phá hàng hóa của người dùng, hệ thống tích hợp công cụ tìm kiếm linh hoạt dựa trên kỹ thuật Đánh chỉ mục văn bản (Text Index) của hệ quản trị cơ sở dữ liệu (MongoDB).</w:t>
      </w:r>
    </w:p>
    <w:p w14:paraId="7D6A499D" w14:textId="210625B3"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w:t>
      </w:r>
      <w:r w:rsidR="00931A0D" w:rsidRPr="00BC341B">
        <w:rPr>
          <w:rFonts w:eastAsia="Times New Roman" w:cs="Times New Roman"/>
          <w:color w:val="000000" w:themeColor="text1"/>
          <w:szCs w:val="26"/>
          <w:lang w:val="en-US"/>
        </w:rPr>
        <w:t xml:space="preserve"> </w:t>
      </w:r>
      <w:r w:rsidRPr="00BC341B">
        <w:rPr>
          <w:rFonts w:eastAsia="Times New Roman" w:cs="Times New Roman"/>
          <w:color w:val="000000" w:themeColor="text1"/>
          <w:szCs w:val="26"/>
        </w:rPr>
        <w:t>Cơ chế này kết hợp với phương thức truy vấn findByNameContainingIgnoreCase(keyword), cho phép hệ thống quét chuỗi văn bản không phân biệt chữ hoa/chữ thường.</w:t>
      </w:r>
    </w:p>
    <w:p w14:paraId="7196F5FB"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Phương pháp này giúp truy xuất nhanh chóng các sản phẩm có tiêu đề chứa từ khóa mục tiêu, đồng thời giảm thiểu độ trễ truy vấn (query latency) trên lượng dữ liệu lớn.</w:t>
      </w:r>
    </w:p>
    <w:p w14:paraId="4767986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e) Thuật toán quản lý và đồng bộ tồn kho (Inventory Management)</w:t>
      </w:r>
    </w:p>
    <w:p w14:paraId="6C4E180E"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Để giải quyết bài toán đồng thời (Concurrency) và đảm bảo tính toàn vẹn dữ liệu hàng hóa, nghiệp vụ tồn kho được đặt trong một khối giao dịch (Transaction) chặt chẽ:</w:t>
      </w:r>
    </w:p>
    <w:p w14:paraId="0AFDC83A"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Luồng khởi tạo đơn (Deduction): Khi khách hàng tiến hành thanh toán, hệ thống quét qua toàn bộ giỏ hàng và đối chiếu với số lượng tồn kho (stock) hiện tại. Nếu thỏa mãn điều kiện (</w:t>
      </w:r>
      <w:r w:rsidRPr="00BC341B">
        <w:rPr>
          <w:rFonts w:eastAsia="Times New Roman" w:cs="Times New Roman"/>
          <w:noProof/>
          <w:color w:val="000000" w:themeColor="text1"/>
          <w:szCs w:val="26"/>
        </w:rPr>
        <w:drawing>
          <wp:inline distT="114300" distB="114300" distL="114300" distR="114300" wp14:anchorId="0E2F3459" wp14:editId="43F7E664">
            <wp:extent cx="1206500" cy="215900"/>
            <wp:effectExtent l="0" t="0" r="0" b="0"/>
            <wp:docPr id="5"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4"/>
                    <a:srcRect/>
                    <a:stretch>
                      <a:fillRect/>
                    </a:stretch>
                  </pic:blipFill>
                  <pic:spPr>
                    <a:xfrm>
                      <a:off x="0" y="0"/>
                      <a:ext cx="1206500" cy="215900"/>
                    </a:xfrm>
                    <a:prstGeom prst="rect">
                      <a:avLst/>
                    </a:prstGeom>
                    <a:ln/>
                  </pic:spPr>
                </pic:pic>
              </a:graphicData>
            </a:graphic>
          </wp:inline>
        </w:drawing>
      </w:r>
      <w:r w:rsidRPr="00BC341B">
        <w:rPr>
          <w:rFonts w:eastAsia="Times New Roman" w:cs="Times New Roman"/>
          <w:color w:val="000000" w:themeColor="text1"/>
          <w:szCs w:val="26"/>
        </w:rPr>
        <w:t>), hệ thống thực hiện khấu trừ và ghi nhận đơn. Nếu phát hiện bất kỳ sản phẩm nào vượt quá tồn kho, toàn bộ giao dịch sẽ bị hủy bỏ (Rollback) và phát ra thông báo lỗi.</w:t>
      </w:r>
    </w:p>
    <w:p w14:paraId="44F7055A" w14:textId="77777777" w:rsidR="00E57259" w:rsidRPr="00BC341B" w:rsidRDefault="0097513D" w:rsidP="00BC341B">
      <w:pPr>
        <w:ind w:left="420"/>
        <w:jc w:val="both"/>
        <w:rPr>
          <w:rFonts w:eastAsia="Times New Roman" w:cs="Times New Roman"/>
          <w:color w:val="000000" w:themeColor="text1"/>
          <w:szCs w:val="26"/>
        </w:rPr>
      </w:pPr>
      <w:r w:rsidRPr="00BC341B">
        <w:rPr>
          <w:rFonts w:eastAsia="Times New Roman" w:cs="Times New Roman"/>
          <w:color w:val="000000" w:themeColor="text1"/>
          <w:szCs w:val="26"/>
        </w:rPr>
        <w:t>+ Luồng hủy đơn (Refund): Trong trường hợp đơn hàng bị hủy bỏ hợp lệ, hệ thống tự động kích hoạt tiến trình hoàn trả, cộng dồn số lượng hàng đã đặt trở lại kho (</w:t>
      </w:r>
      <w:r w:rsidRPr="00BC341B">
        <w:rPr>
          <w:rFonts w:eastAsia="Times New Roman" w:cs="Times New Roman"/>
          <w:noProof/>
          <w:color w:val="000000" w:themeColor="text1"/>
          <w:szCs w:val="26"/>
        </w:rPr>
        <w:drawing>
          <wp:inline distT="114300" distB="114300" distL="114300" distR="114300" wp14:anchorId="184E5CAD" wp14:editId="1146243B">
            <wp:extent cx="1790700" cy="215900"/>
            <wp:effectExtent l="0" t="0" r="0" b="0"/>
            <wp:docPr id="12"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5"/>
                    <a:srcRect/>
                    <a:stretch>
                      <a:fillRect/>
                    </a:stretch>
                  </pic:blipFill>
                  <pic:spPr>
                    <a:xfrm>
                      <a:off x="0" y="0"/>
                      <a:ext cx="1790700" cy="215900"/>
                    </a:xfrm>
                    <a:prstGeom prst="rect">
                      <a:avLst/>
                    </a:prstGeom>
                    <a:ln/>
                  </pic:spPr>
                </pic:pic>
              </a:graphicData>
            </a:graphic>
          </wp:inline>
        </w:drawing>
      </w:r>
      <w:r w:rsidRPr="00BC341B">
        <w:rPr>
          <w:rFonts w:eastAsia="Times New Roman" w:cs="Times New Roman"/>
          <w:color w:val="000000" w:themeColor="text1"/>
          <w:szCs w:val="26"/>
        </w:rPr>
        <w:t>) để tái sẵn sàng cung ứng.</w:t>
      </w:r>
    </w:p>
    <w:p w14:paraId="539534F2" w14:textId="77777777" w:rsidR="00E57259" w:rsidRPr="00BC341B" w:rsidRDefault="0097513D" w:rsidP="006B1FAF">
      <w:pPr>
        <w:pStyle w:val="Heading2"/>
      </w:pPr>
      <w:bookmarkStart w:id="25" w:name="_m60zvrq7nz7r" w:colFirst="0" w:colLast="0"/>
      <w:bookmarkStart w:id="26" w:name="_Toc241368408"/>
      <w:bookmarkStart w:id="27" w:name="_Toc241369760"/>
      <w:bookmarkEnd w:id="25"/>
      <w:r w:rsidRPr="00BC341B">
        <w:t>1.4. Công nghệ và công cụ phát triển</w:t>
      </w:r>
      <w:bookmarkEnd w:id="26"/>
      <w:bookmarkEnd w:id="27"/>
    </w:p>
    <w:p w14:paraId="1E1D0D4B"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Để đáp ứng các yêu cầu về hiệu năng, tính bảo mật và khả năng mở rộng (scalability) của một nền tảng thương mại điện tử đa nhà bán, dự án lựa chọn sử dụng hệ sinh thái công nghệ hiện đại với sự hỗ trợ mạnh mẽ từ cộng đồng.</w:t>
      </w:r>
    </w:p>
    <w:p w14:paraId="5B93C6DE" w14:textId="77777777" w:rsidR="00E57259" w:rsidRPr="00BC341B" w:rsidRDefault="0097513D" w:rsidP="001217BE">
      <w:pPr>
        <w:rPr>
          <w:rFonts w:eastAsia="Times New Roman" w:cs="Times New Roman"/>
          <w:b/>
          <w:bCs/>
          <w:color w:val="000000" w:themeColor="text1"/>
          <w:szCs w:val="26"/>
        </w:rPr>
      </w:pPr>
      <w:r w:rsidRPr="00BC341B">
        <w:rPr>
          <w:rFonts w:eastAsia="Times New Roman" w:cs="Times New Roman"/>
          <w:b/>
          <w:bCs/>
          <w:color w:val="000000" w:themeColor="text1"/>
          <w:szCs w:val="26"/>
        </w:rPr>
        <w:t>Bảng 1.3. Tổng hợp các công nghệ và công cụ sử dụng trong dự án</w:t>
      </w:r>
    </w:p>
    <w:tbl>
      <w:tblPr>
        <w:tblStyle w:val="TableGrid"/>
        <w:tblW w:w="8895" w:type="dxa"/>
        <w:jc w:val="center"/>
        <w:tblLayout w:type="fixed"/>
        <w:tblLook w:val="0600" w:firstRow="0" w:lastRow="0" w:firstColumn="0" w:lastColumn="0" w:noHBand="1" w:noVBand="1"/>
      </w:tblPr>
      <w:tblGrid>
        <w:gridCol w:w="1725"/>
        <w:gridCol w:w="2280"/>
        <w:gridCol w:w="4890"/>
      </w:tblGrid>
      <w:tr w:rsidR="00E57259" w:rsidRPr="00BC341B" w14:paraId="4B329046" w14:textId="77777777" w:rsidTr="00931A0D">
        <w:trPr>
          <w:trHeight w:val="1035"/>
          <w:jc w:val="center"/>
        </w:trPr>
        <w:tc>
          <w:tcPr>
            <w:tcW w:w="1725" w:type="dxa"/>
          </w:tcPr>
          <w:p w14:paraId="4F411D9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Phân lớp công nghệ</w:t>
            </w:r>
          </w:p>
        </w:tc>
        <w:tc>
          <w:tcPr>
            <w:tcW w:w="2280" w:type="dxa"/>
          </w:tcPr>
          <w:p w14:paraId="10184B9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Công nghệ / Phiên bản</w:t>
            </w:r>
          </w:p>
        </w:tc>
        <w:tc>
          <w:tcPr>
            <w:tcW w:w="4890" w:type="dxa"/>
          </w:tcPr>
          <w:p w14:paraId="0F18F318"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 và Mô tả nghiệp vụ</w:t>
            </w:r>
          </w:p>
        </w:tc>
      </w:tr>
      <w:tr w:rsidR="00E57259" w:rsidRPr="00BC341B" w14:paraId="0A9C88DF" w14:textId="77777777" w:rsidTr="00931A0D">
        <w:trPr>
          <w:trHeight w:val="1815"/>
          <w:jc w:val="center"/>
        </w:trPr>
        <w:tc>
          <w:tcPr>
            <w:tcW w:w="1725" w:type="dxa"/>
          </w:tcPr>
          <w:p w14:paraId="6DD59BE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Phân hệ Máy chủ (Backend)</w:t>
            </w:r>
          </w:p>
        </w:tc>
        <w:tc>
          <w:tcPr>
            <w:tcW w:w="2280" w:type="dxa"/>
          </w:tcPr>
          <w:p w14:paraId="36C9E76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Java 17, Spring Boot 3.2.0</w:t>
            </w:r>
          </w:p>
        </w:tc>
        <w:tc>
          <w:tcPr>
            <w:tcW w:w="4890" w:type="dxa"/>
          </w:tcPr>
          <w:p w14:paraId="7ABEF3D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Nền tảng phát triển logic nghiệp vụ cốt lõi, cung cấp kiến trúc mạnh mẽ, hỗ trợ Dependency Injection và khả năng khởi tạo dự án nhanh chóng.</w:t>
            </w:r>
          </w:p>
        </w:tc>
      </w:tr>
      <w:tr w:rsidR="00E57259" w:rsidRPr="00BC341B" w14:paraId="00ABAAFA" w14:textId="77777777" w:rsidTr="00931A0D">
        <w:trPr>
          <w:trHeight w:val="1815"/>
          <w:jc w:val="center"/>
        </w:trPr>
        <w:tc>
          <w:tcPr>
            <w:tcW w:w="1725" w:type="dxa"/>
          </w:tcPr>
          <w:p w14:paraId="323B94E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Bảo mật (Security)</w:t>
            </w:r>
          </w:p>
        </w:tc>
        <w:tc>
          <w:tcPr>
            <w:tcW w:w="2280" w:type="dxa"/>
          </w:tcPr>
          <w:p w14:paraId="32CB224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Spring Security, JWT 0.12.3</w:t>
            </w:r>
          </w:p>
        </w:tc>
        <w:tc>
          <w:tcPr>
            <w:tcW w:w="4890" w:type="dxa"/>
          </w:tcPr>
          <w:p w14:paraId="35EDD90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Xây dựng cơ chế xác thực phi trạng thái (Stateless Authentication) và thiết lập các bộ lọc (filters) nhằm quản lý phân quyền truy cập tài nguyên nghiêm ngặt.</w:t>
            </w:r>
          </w:p>
        </w:tc>
      </w:tr>
      <w:tr w:rsidR="00E57259" w:rsidRPr="00BC341B" w14:paraId="684C461B" w14:textId="77777777" w:rsidTr="00931A0D">
        <w:trPr>
          <w:trHeight w:val="1815"/>
          <w:jc w:val="center"/>
        </w:trPr>
        <w:tc>
          <w:tcPr>
            <w:tcW w:w="1725" w:type="dxa"/>
          </w:tcPr>
          <w:p w14:paraId="54CAEC9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Cơ sở dữ liệu (Database)</w:t>
            </w:r>
          </w:p>
        </w:tc>
        <w:tc>
          <w:tcPr>
            <w:tcW w:w="2280" w:type="dxa"/>
          </w:tcPr>
          <w:p w14:paraId="07E370C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MongoDB, Spring Data MongoDB</w:t>
            </w:r>
          </w:p>
        </w:tc>
        <w:tc>
          <w:tcPr>
            <w:tcW w:w="4890" w:type="dxa"/>
          </w:tcPr>
          <w:p w14:paraId="3B69E39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Hệ quản trị cơ sở dữ liệu phi cấu trúc (NoSQL), tối ưu cho việc lưu trữ dữ liệu đa hình thái (document-based) và hỗ trợ truy xuất tốc độ cao cho các luồng dữ liệu lớn.</w:t>
            </w:r>
          </w:p>
        </w:tc>
      </w:tr>
      <w:tr w:rsidR="00E57259" w:rsidRPr="00BC341B" w14:paraId="30DDB405" w14:textId="77777777" w:rsidTr="00931A0D">
        <w:trPr>
          <w:trHeight w:val="1815"/>
          <w:jc w:val="center"/>
        </w:trPr>
        <w:tc>
          <w:tcPr>
            <w:tcW w:w="1725" w:type="dxa"/>
          </w:tcPr>
          <w:p w14:paraId="512A737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Phân hệ Giao diện (Frontend)</w:t>
            </w:r>
          </w:p>
        </w:tc>
        <w:tc>
          <w:tcPr>
            <w:tcW w:w="2280" w:type="dxa"/>
          </w:tcPr>
          <w:p w14:paraId="649D820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Thymeleaf, HTML5/CSS3, JavaScript</w:t>
            </w:r>
          </w:p>
        </w:tc>
        <w:tc>
          <w:tcPr>
            <w:tcW w:w="4890" w:type="dxa"/>
          </w:tcPr>
          <w:p w14:paraId="099193B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Thymeleaf đóng vai trò là Template Engine kết xuất dữ liệu động phía Server (Server-side rendering), kết hợp cùng Web cơ bản để thiết kế giao diện tương tác (UI/UX).</w:t>
            </w:r>
          </w:p>
        </w:tc>
      </w:tr>
      <w:tr w:rsidR="00E57259" w:rsidRPr="00BC341B" w14:paraId="183F5858" w14:textId="77777777" w:rsidTr="00931A0D">
        <w:trPr>
          <w:trHeight w:val="1815"/>
          <w:jc w:val="center"/>
        </w:trPr>
        <w:tc>
          <w:tcPr>
            <w:tcW w:w="1725" w:type="dxa"/>
          </w:tcPr>
          <w:p w14:paraId="444FEF0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Thư viện UI (UI Libraries)</w:t>
            </w:r>
          </w:p>
        </w:tc>
        <w:tc>
          <w:tcPr>
            <w:tcW w:w="2280" w:type="dxa"/>
          </w:tcPr>
          <w:p w14:paraId="499260E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Font Awesome, Google Fonts</w:t>
            </w:r>
          </w:p>
        </w:tc>
        <w:tc>
          <w:tcPr>
            <w:tcW w:w="4890" w:type="dxa"/>
          </w:tcPr>
          <w:p w14:paraId="0F9D151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Cung cấp hệ thống biểu tượng vector (icons) và các bộ kiểu chữ (typography) được chuẩn hóa, giúp giao diện trực quan và chuyên nghiệp.</w:t>
            </w:r>
          </w:p>
        </w:tc>
      </w:tr>
      <w:tr w:rsidR="00E57259" w:rsidRPr="00BC341B" w14:paraId="32D61C2F" w14:textId="77777777" w:rsidTr="00931A0D">
        <w:trPr>
          <w:trHeight w:val="1815"/>
          <w:jc w:val="center"/>
        </w:trPr>
        <w:tc>
          <w:tcPr>
            <w:tcW w:w="1725" w:type="dxa"/>
          </w:tcPr>
          <w:p w14:paraId="512CEFE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Công cụ Quản lý (Build Tool)</w:t>
            </w:r>
          </w:p>
        </w:tc>
        <w:tc>
          <w:tcPr>
            <w:tcW w:w="2280" w:type="dxa"/>
          </w:tcPr>
          <w:p w14:paraId="43FC32C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Maven</w:t>
            </w:r>
          </w:p>
        </w:tc>
        <w:tc>
          <w:tcPr>
            <w:tcW w:w="4890" w:type="dxa"/>
          </w:tcPr>
          <w:p w14:paraId="3D34EF8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Công cụ quản lý vòng đời dự án (Project Lifecycle), tự động hóa quá trình đóng gói (build) và kiểm soát chặt chẽ các thư viện phụ thuộc (Dependencies).</w:t>
            </w:r>
          </w:p>
        </w:tc>
      </w:tr>
      <w:tr w:rsidR="00E57259" w:rsidRPr="00BC341B" w14:paraId="610DC3C3" w14:textId="77777777" w:rsidTr="00931A0D">
        <w:trPr>
          <w:trHeight w:val="1815"/>
          <w:jc w:val="center"/>
        </w:trPr>
        <w:tc>
          <w:tcPr>
            <w:tcW w:w="1725" w:type="dxa"/>
          </w:tcPr>
          <w:p w14:paraId="5B04008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Tiện ích hỗ trợ (Utilities)</w:t>
            </w:r>
          </w:p>
        </w:tc>
        <w:tc>
          <w:tcPr>
            <w:tcW w:w="2280" w:type="dxa"/>
          </w:tcPr>
          <w:p w14:paraId="43942F0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Lombok 1.18.46</w:t>
            </w:r>
          </w:p>
        </w:tc>
        <w:tc>
          <w:tcPr>
            <w:tcW w:w="4890" w:type="dxa"/>
          </w:tcPr>
          <w:p w14:paraId="26DC00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Tối ưu hóa mã nguồn Java, tự động sinh các phương thức đặc tả (getter/setter, constructor, builder) nhằm giảm thiểu mã rác (boilerplate code) và tăng tính dễ đọc.</w:t>
            </w:r>
          </w:p>
        </w:tc>
      </w:tr>
      <w:tr w:rsidR="00E57259" w:rsidRPr="00BC341B" w14:paraId="4B14D871" w14:textId="77777777" w:rsidTr="00931A0D">
        <w:trPr>
          <w:trHeight w:val="1815"/>
          <w:jc w:val="center"/>
        </w:trPr>
        <w:tc>
          <w:tcPr>
            <w:tcW w:w="1725" w:type="dxa"/>
          </w:tcPr>
          <w:p w14:paraId="681C05E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Kiểm thử (Testing)</w:t>
            </w:r>
          </w:p>
        </w:tc>
        <w:tc>
          <w:tcPr>
            <w:tcW w:w="2280" w:type="dxa"/>
          </w:tcPr>
          <w:p w14:paraId="161C392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Spring Boot Test, Spring Security Test</w:t>
            </w:r>
          </w:p>
        </w:tc>
        <w:tc>
          <w:tcPr>
            <w:tcW w:w="4890" w:type="dxa"/>
          </w:tcPr>
          <w:p w14:paraId="53C86D4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Bộ công cụ hỗ trợ xây dựng kịch bản kiểm thử tự động (Unit Test và Integration Test), đảm bảo tính đúng đắn của logic hệ thống và các quy tắc bảo mật.</w:t>
            </w:r>
          </w:p>
        </w:tc>
      </w:tr>
    </w:tbl>
    <w:p w14:paraId="79C041D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FAB9AD1" w14:textId="77777777" w:rsidR="00E57259" w:rsidRPr="00BC341B" w:rsidRDefault="0097513D" w:rsidP="00BC341B">
      <w:pPr>
        <w:jc w:val="both"/>
        <w:rPr>
          <w:rFonts w:eastAsia="Times New Roman" w:cs="Times New Roman"/>
          <w:color w:val="000000" w:themeColor="text1"/>
          <w:szCs w:val="26"/>
        </w:rPr>
      </w:pPr>
      <w:r w:rsidRPr="00BC341B">
        <w:rPr>
          <w:rFonts w:cs="Times New Roman"/>
          <w:color w:val="000000" w:themeColor="text1"/>
        </w:rPr>
        <w:br w:type="page"/>
      </w:r>
    </w:p>
    <w:p w14:paraId="406F928F" w14:textId="62459E8D" w:rsidR="00E57259" w:rsidRPr="00BC341B" w:rsidRDefault="00BC341B" w:rsidP="00BC341B">
      <w:pPr>
        <w:pStyle w:val="Heading1"/>
      </w:pPr>
      <w:bookmarkStart w:id="28" w:name="_Toc241368409"/>
      <w:bookmarkStart w:id="29" w:name="_Toc241369761"/>
      <w:r w:rsidRPr="00BC341B">
        <w:lastRenderedPageBreak/>
        <w:t>CHƯƠNG 2. THIẾT KẾ VÀ XÂY DỰNG CHƯƠNG TRÌNH</w:t>
      </w:r>
      <w:bookmarkEnd w:id="28"/>
      <w:bookmarkEnd w:id="29"/>
    </w:p>
    <w:p w14:paraId="13565E87" w14:textId="77777777" w:rsidR="00E57259" w:rsidRPr="00BC341B" w:rsidRDefault="0097513D" w:rsidP="006B1FAF">
      <w:pPr>
        <w:pStyle w:val="Heading2"/>
      </w:pPr>
      <w:bookmarkStart w:id="30" w:name="_zdv9s24ch4h9" w:colFirst="0" w:colLast="0"/>
      <w:bookmarkStart w:id="31" w:name="_Toc241368410"/>
      <w:bookmarkStart w:id="32" w:name="_Toc241369762"/>
      <w:bookmarkEnd w:id="30"/>
      <w:r w:rsidRPr="00BC341B">
        <w:t>2.1. Phân tích yêu cầu bài toán</w:t>
      </w:r>
      <w:bookmarkEnd w:id="31"/>
      <w:bookmarkEnd w:id="32"/>
    </w:p>
    <w:p w14:paraId="73752E11"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Hệ thống được xây dựng theo mô hình sàn thương mại điện tử đa nhà bán (multi-vendor marketplace), trong đó có bốn nhóm người dùng chính gồm Customer, Vendor, Moderator và Admin. Mỗi nhóm được cung cấp chức năng riêng dựa trên vai trò tài khoản và các quy tắc phân quyền được cấu hình trong Spring Security. Toàn bộ phần này được khảo sát trực tiếp từ source code hiện tại của project: package, Controller, Service, ServiceImpl, Document, Enum và SecurityConfig của dự án : “Xây dựng ứng dụng web quản lý sàn thương mại điện tử đa nhà bán sử dụng Spring Boot, Spring Security, Spring Data MongoDB, Thymeleaf và MongoDB”.</w:t>
      </w:r>
    </w:p>
    <w:p w14:paraId="717537E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2.1.1. Phân tích chức năng theo nhóm người dùng</w:t>
      </w:r>
    </w:p>
    <w:p w14:paraId="38EDE71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 Customer</w:t>
      </w:r>
    </w:p>
    <w:p w14:paraId="19C73F4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Đăng ký, đăng nhập và đăng xuất</w:t>
      </w:r>
    </w:p>
    <w:p w14:paraId="0BD3BCD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Người dùng đăng ký tại /auth/register bằng email, password, họ tên, số điện thoại, địa chỉ. Hệ thống kiểm tra email đã tồn tại, mã hóa mật khẩu bằng BCrypt và lưu tài khoản với trạng thái ACTIVE. Việc đăng ký tài khoản ADMIN hoặc MODERATOR từ giao diện public bị từ chối (AuthServiceImpl.register).</w:t>
      </w:r>
    </w:p>
    <w:p w14:paraId="5501795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Khi đăng nhập tại /auth/login, hệ thống tìm User theo email, kiểm tra mật khẩu và trạng thái tài khoản. Nếu hợp lệ, hệ thống tạo JWT chứa subject, userId và role, đặt JWT vào cookie tên jwt (cùng với Bearer header) và chuyển hướng theo vai trò. Khi đăng xuất /auth/logout, cookie jwt được xóa.</w:t>
      </w:r>
    </w:p>
    <w:p w14:paraId="3498357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Xem và tìm kiếm sản phẩm</w:t>
      </w:r>
    </w:p>
    <w:p w14:paraId="4E48585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Customer truy cập /products để xem danh sách sản phẩm, tìm theo tên, lọc theo danh mục và sắp xếp theo giá, đánh giá hoặc mới nhất. Tại /products/{id} hiển thị chi tiết sản phẩm, danh sách đánh giá và các sản phẩm liên quan.</w:t>
      </w:r>
    </w:p>
    <w:p w14:paraId="4873003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Xem shop</w:t>
      </w:r>
    </w:p>
    <w:p w14:paraId="7EDB1CC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Customer truy cập /shop/{id} để xem trang shop công khai: thông tin shop, sản phẩm theo danh mục, khoảng giá, các sản phẩm nổi bật, đánh giá gần đây và phân trang.</w:t>
      </w:r>
    </w:p>
    <w:p w14:paraId="36ED163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giỏ hàng</w:t>
      </w:r>
    </w:p>
    <w:p w14:paraId="40799D0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Tại /cart, hệ thống nhóm sản phẩm theo shop và cho phép thêm, cập nhật số lượng, xóa sản phẩm. Khi thêm vào giỏ, endpoint /api/cart/add kiểm tra số lượng không vượt quá tồn kho của sản phẩm. Mã voucher đã áp dụng được lưu trực tiếp trên Document Cart để giữ xuyên suốt phiên.</w:t>
      </w:r>
    </w:p>
    <w:p w14:paraId="148A3B7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Checkout và đặt hàng</w:t>
      </w:r>
    </w:p>
    <w:p w14:paraId="1616F10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Customer thực hiện checkout tại /checkout: nhập số điện thoại, địa chỉ nhận hàng và phương thức thanh toán (mặc định COD). Hệ thống kiểm tra sản phẩm, tồn kho, tính tiền hàng, phí vận chuyển (15.000 VND cố định) và tổng tiền, sau đó tạo Order, trừ tồn kho và dọn giỏ hàng trong cùng transaction.</w:t>
      </w:r>
    </w:p>
    <w:p w14:paraId="0928B1D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Voucher</w:t>
      </w:r>
    </w:p>
    <w:p w14:paraId="793B765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Customer xem voucher WEB khả dụng tại /vouchers và áp dụng voucher qua /checkout/apply-voucher. Hệ thống kiểm tra trạng thái active, thời hạn, lượt dùng, đối tượng shop/sản phẩm trước khi tính khoản giảm.</w:t>
      </w:r>
    </w:p>
    <w:p w14:paraId="7937133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Theo dõi đơn hàng</w:t>
      </w:r>
    </w:p>
    <w:p w14:paraId="50E9D0E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Customer xem lịch sử đơn hàng tại /orders và xem chi tiết từng đơn tại /orders/{id}.</w:t>
      </w:r>
    </w:p>
    <w:p w14:paraId="3500A56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Đánh giá sản phẩm</w:t>
      </w:r>
    </w:p>
    <w:p w14:paraId="74D65F0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Sau khi nhận hàng (Order DELIVERED), Customer có thể tạo review tại /products/{productId}/reviews; rating từ 1 đến 5, nội dung không rỗng và mỗi user chỉ review một lần cho một sản phẩm. Sau khi lưu, hệ thống cập nhật rating trung bình và reviewCount trên Product.</w:t>
      </w:r>
    </w:p>
    <w:p w14:paraId="5F09282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 Vendor/Shop</w:t>
      </w:r>
    </w:p>
    <w:p w14:paraId="7D561D1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Dashboard: Vendor truy cập /vendor/dashboard để xem thống kê doanh thu và các sản phẩm nổi bật.</w:t>
      </w:r>
    </w:p>
    <w:p w14:paraId="6BA6A25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Quản lý shop: Vendor tạo shop tại /vendor/shop/create và cập nhật tại /vendor/shop/update. Shop mới có trạng thái PENDING và chỉ hoạt động khi Admin duyệt theo ShopStatus.</w:t>
      </w:r>
    </w:p>
    <w:p w14:paraId="72ADE8A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sản phẩm: Vendor xem danh sách sản phẩm tại /vendor/products, tạo tại /vendor/products/create, chỉnh sửa và xóa. Form sản phẩm hỗ trợ specifications, variants và upload ảnh. Mỗi Product mới được đưa vào hàng chờ Moderation với moderationStatus mặc định PENDING_MANUAL.</w:t>
      </w:r>
    </w:p>
    <w:p w14:paraId="14C2FF7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đơn hàng: Vendor xem các đơn liên quan đến shop tại /vendor/orders. Khi cập nhật trạng thái, hệ thống kiểm tra quyền sở hữu shop trước khi thay đổi. Khi chuyển sang DELIVERED, hệ thống ghi nhận deliveredAt.</w:t>
      </w:r>
    </w:p>
    <w:p w14:paraId="17CE9BD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voucher SHOP: Vendor tạo, sửa, xóa và kích hoạt/vô hiệu hóa voucher SHOP cho chính shop mình tại /vendor/vouchers. Voucher SHOP luôn gắn shopId và shopName.</w:t>
      </w:r>
    </w:p>
    <w:p w14:paraId="6C3D88B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Profile: Vendor xem thông tin tài khoản và shop tại /vendor/profile.</w:t>
      </w:r>
    </w:p>
    <w:p w14:paraId="0FB350E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 Admin</w:t>
      </w:r>
    </w:p>
    <w:p w14:paraId="6D33F8E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Dashboard: Admin truy cập /admin/dashboard xem thống kê tổng quan và doanh thu theo các khoảng DAY, WEEK, MONTH, QUARTER, YEAR, ALL.</w:t>
      </w:r>
    </w:p>
    <w:p w14:paraId="7DE06BD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người dùng: Admin xem danh sách, tìm kiếm, lọc theo role/status và khóa/mở khóa tài khoản tại /admin/users.</w:t>
      </w:r>
    </w:p>
    <w:p w14:paraId="2596F51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shop: Admin xem danh sách và chi tiết shop, thực hiện approve, activate, deactivate và reject tại /admin/shops.</w:t>
      </w:r>
    </w:p>
    <w:p w14:paraId="2B4584A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danh mục: Admin CRUD danh mục tại /admin/categories, lọc theo trạng thái active. Khi xóa danh mục có kiểm tra ràng buộc sản phẩm còn liên quan.</w:t>
      </w:r>
    </w:p>
    <w:p w14:paraId="24FE692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đơn hàng: Admin xem danh sách và chi tiết đơn hàng tại /admin/orders (read-only, không có endpoint cập nhật trạng thái).</w:t>
      </w:r>
    </w:p>
    <w:p w14:paraId="4F142A3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sản phẩm: Admin xem, tìm kiếm, lọc sản phẩm; thực hiện hide, unhide và delete qua /admin/products.</w:t>
      </w:r>
    </w:p>
    <w:p w14:paraId="53A4A39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Quản lý review: Admin xem danh sách, tìm kiếm, lọc theo rating và xóa review tại /admin/reviews.</w:t>
      </w:r>
    </w:p>
    <w:p w14:paraId="6E25FF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banner: Admin tạo, sửa, xóa và publish/unpublish banner tại /admin/banners.</w:t>
      </w:r>
    </w:p>
    <w:p w14:paraId="42CA8B0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Quản lý voucher WEB: Admin quản lý voucher WEB tại /admin/vouchers: tạo, sửa, xóa, activate, deactivate. Admin không thao tác trên voucher SHOP.</w:t>
      </w:r>
    </w:p>
    <w:p w14:paraId="6F45A4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 Moderator</w:t>
      </w:r>
    </w:p>
    <w:p w14:paraId="5DC78B5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Hàng chờ kiểm duyệt: Moderator xem và xử lý ReportCase, Review bị report tại /moderator.</w:t>
      </w:r>
    </w:p>
    <w:p w14:paraId="4B39973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Quyết định: Approve/Reject/Escalate các case vi phạm thuộc report_cases, đồng thời thực hiện ẩn/khôi phục review vi phạm.</w:t>
      </w:r>
    </w:p>
    <w:p w14:paraId="7B6A260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Hành vi: Ẩn review (reviewService.hideReview), khôi phục review (reviewService.restoreReview). Mọi quyết định kèm AuditLog với mức severity phù hợp.</w:t>
      </w:r>
    </w:p>
    <w:p w14:paraId="3242356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2.1.2. Phân quyền truy cập</w:t>
      </w:r>
    </w:p>
    <w:p w14:paraId="3107C6A7"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Phân quyền được cấu hình tập trung trong SecurityConfig với các antMatcher rõ ràng cho từng nhóm URL. Các role chính là ADMIN, VENDOR, CUSTOMER và MODERATOR.</w:t>
      </w:r>
    </w:p>
    <w:p w14:paraId="125CAF6A"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2.1. Phân quyền URL chính theo cấu hình SecurityConfig</w:t>
      </w:r>
    </w:p>
    <w:tbl>
      <w:tblPr>
        <w:tblStyle w:val="TableGrid"/>
        <w:tblW w:w="8895" w:type="dxa"/>
        <w:jc w:val="center"/>
        <w:tblLayout w:type="fixed"/>
        <w:tblLook w:val="0600" w:firstRow="0" w:lastRow="0" w:firstColumn="0" w:lastColumn="0" w:noHBand="1" w:noVBand="1"/>
      </w:tblPr>
      <w:tblGrid>
        <w:gridCol w:w="2190"/>
        <w:gridCol w:w="3210"/>
        <w:gridCol w:w="3495"/>
      </w:tblGrid>
      <w:tr w:rsidR="00E57259" w:rsidRPr="00BC341B" w14:paraId="77B212B2" w14:textId="77777777" w:rsidTr="00931A0D">
        <w:trPr>
          <w:trHeight w:val="390"/>
          <w:jc w:val="center"/>
        </w:trPr>
        <w:tc>
          <w:tcPr>
            <w:tcW w:w="2190" w:type="dxa"/>
          </w:tcPr>
          <w:p w14:paraId="08C23893"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Nhóm URL</w:t>
            </w:r>
          </w:p>
        </w:tc>
        <w:tc>
          <w:tcPr>
            <w:tcW w:w="3210" w:type="dxa"/>
          </w:tcPr>
          <w:p w14:paraId="1E010252"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Quyền truy cập</w:t>
            </w:r>
          </w:p>
        </w:tc>
        <w:tc>
          <w:tcPr>
            <w:tcW w:w="3495" w:type="dxa"/>
          </w:tcPr>
          <w:p w14:paraId="27C2CFFE"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Ghi chú</w:t>
            </w:r>
          </w:p>
        </w:tc>
      </w:tr>
      <w:tr w:rsidR="00E57259" w:rsidRPr="00BC341B" w14:paraId="418637F9" w14:textId="77777777" w:rsidTr="00931A0D">
        <w:trPr>
          <w:trHeight w:val="690"/>
          <w:jc w:val="center"/>
        </w:trPr>
        <w:tc>
          <w:tcPr>
            <w:tcW w:w="2190" w:type="dxa"/>
          </w:tcPr>
          <w:p w14:paraId="0584253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w:t>
            </w:r>
          </w:p>
        </w:tc>
        <w:tc>
          <w:tcPr>
            <w:tcW w:w="3210" w:type="dxa"/>
          </w:tcPr>
          <w:p w14:paraId="399352E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PUBLIC</w:t>
            </w:r>
          </w:p>
        </w:tc>
        <w:tc>
          <w:tcPr>
            <w:tcW w:w="3495" w:type="dxa"/>
          </w:tcPr>
          <w:p w14:paraId="63E0C8D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ViewController redirect sang /home</w:t>
            </w:r>
          </w:p>
        </w:tc>
      </w:tr>
      <w:tr w:rsidR="00E57259" w:rsidRPr="00BC341B" w14:paraId="605885EB" w14:textId="77777777" w:rsidTr="00931A0D">
        <w:trPr>
          <w:trHeight w:val="390"/>
          <w:jc w:val="center"/>
        </w:trPr>
        <w:tc>
          <w:tcPr>
            <w:tcW w:w="2190" w:type="dxa"/>
          </w:tcPr>
          <w:p w14:paraId="551E310F"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/home</w:t>
            </w:r>
          </w:p>
        </w:tc>
        <w:tc>
          <w:tcPr>
            <w:tcW w:w="3210" w:type="dxa"/>
          </w:tcPr>
          <w:p w14:paraId="024CF1F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PUBLIC</w:t>
            </w:r>
          </w:p>
        </w:tc>
        <w:tc>
          <w:tcPr>
            <w:tcW w:w="3495" w:type="dxa"/>
          </w:tcPr>
          <w:p w14:paraId="5CEBE26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Trang chủ</w:t>
            </w:r>
          </w:p>
        </w:tc>
      </w:tr>
      <w:tr w:rsidR="00E57259" w:rsidRPr="00BC341B" w14:paraId="720CEBD0" w14:textId="77777777" w:rsidTr="00931A0D">
        <w:trPr>
          <w:trHeight w:val="390"/>
          <w:jc w:val="center"/>
        </w:trPr>
        <w:tc>
          <w:tcPr>
            <w:tcW w:w="2190" w:type="dxa"/>
          </w:tcPr>
          <w:p w14:paraId="3F1681A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w:t>
            </w:r>
          </w:p>
        </w:tc>
        <w:tc>
          <w:tcPr>
            <w:tcW w:w="3210" w:type="dxa"/>
          </w:tcPr>
          <w:p w14:paraId="5D79CCF8"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PUBLIC</w:t>
            </w:r>
          </w:p>
        </w:tc>
        <w:tc>
          <w:tcPr>
            <w:tcW w:w="3495" w:type="dxa"/>
          </w:tcPr>
          <w:p w14:paraId="24B9415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Login, register, logout</w:t>
            </w:r>
          </w:p>
        </w:tc>
      </w:tr>
      <w:tr w:rsidR="00E57259" w:rsidRPr="00BC341B" w14:paraId="4415E360" w14:textId="77777777" w:rsidTr="00931A0D">
        <w:trPr>
          <w:trHeight w:val="690"/>
          <w:jc w:val="center"/>
        </w:trPr>
        <w:tc>
          <w:tcPr>
            <w:tcW w:w="2190" w:type="dxa"/>
          </w:tcPr>
          <w:p w14:paraId="74BF8DC2"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/products/</w:t>
            </w:r>
          </w:p>
        </w:tc>
        <w:tc>
          <w:tcPr>
            <w:tcW w:w="3210" w:type="dxa"/>
          </w:tcPr>
          <w:p w14:paraId="73AE4DC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PUBLIC</w:t>
            </w:r>
          </w:p>
        </w:tc>
        <w:tc>
          <w:tcPr>
            <w:tcW w:w="3495" w:type="dxa"/>
          </w:tcPr>
          <w:p w14:paraId="00EAA05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Danh sách, chi tiết, review GET</w:t>
            </w:r>
          </w:p>
        </w:tc>
      </w:tr>
      <w:tr w:rsidR="00E57259" w:rsidRPr="00BC341B" w14:paraId="3C1D342F" w14:textId="77777777" w:rsidTr="00931A0D">
        <w:trPr>
          <w:trHeight w:val="390"/>
          <w:jc w:val="center"/>
        </w:trPr>
        <w:tc>
          <w:tcPr>
            <w:tcW w:w="2190" w:type="dxa"/>
          </w:tcPr>
          <w:p w14:paraId="16C0B57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/vouchers</w:t>
            </w:r>
          </w:p>
        </w:tc>
        <w:tc>
          <w:tcPr>
            <w:tcW w:w="3210" w:type="dxa"/>
          </w:tcPr>
          <w:p w14:paraId="79FD6DA3"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PUBLIC</w:t>
            </w:r>
          </w:p>
        </w:tc>
        <w:tc>
          <w:tcPr>
            <w:tcW w:w="3495" w:type="dxa"/>
          </w:tcPr>
          <w:p w14:paraId="0A641242"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Trang voucher WEB</w:t>
            </w:r>
          </w:p>
        </w:tc>
      </w:tr>
      <w:tr w:rsidR="00E57259" w:rsidRPr="00BC341B" w14:paraId="2E249CCD" w14:textId="77777777" w:rsidTr="00931A0D">
        <w:trPr>
          <w:trHeight w:val="390"/>
          <w:jc w:val="center"/>
        </w:trPr>
        <w:tc>
          <w:tcPr>
            <w:tcW w:w="2190" w:type="dxa"/>
          </w:tcPr>
          <w:p w14:paraId="4767D07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/cart/count</w:t>
            </w:r>
          </w:p>
        </w:tc>
        <w:tc>
          <w:tcPr>
            <w:tcW w:w="3210" w:type="dxa"/>
          </w:tcPr>
          <w:p w14:paraId="74B5DD9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PUBLIC</w:t>
            </w:r>
          </w:p>
        </w:tc>
        <w:tc>
          <w:tcPr>
            <w:tcW w:w="3495" w:type="dxa"/>
          </w:tcPr>
          <w:p w14:paraId="0003D59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Đếm sản phẩm trong giỏ</w:t>
            </w:r>
          </w:p>
        </w:tc>
      </w:tr>
      <w:tr w:rsidR="00E57259" w:rsidRPr="00BC341B" w14:paraId="4FA2A777" w14:textId="77777777" w:rsidTr="00931A0D">
        <w:trPr>
          <w:trHeight w:val="390"/>
          <w:jc w:val="center"/>
        </w:trPr>
        <w:tc>
          <w:tcPr>
            <w:tcW w:w="2190" w:type="dxa"/>
          </w:tcPr>
          <w:p w14:paraId="4DA033BF"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c>
          <w:tcPr>
            <w:tcW w:w="3210" w:type="dxa"/>
          </w:tcPr>
          <w:p w14:paraId="15EE14CC"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ROLE_VENDOR</w:t>
            </w:r>
          </w:p>
        </w:tc>
        <w:tc>
          <w:tcPr>
            <w:tcW w:w="3495" w:type="dxa"/>
          </w:tcPr>
          <w:p w14:paraId="69A08F3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Trung tâm quản lý shop</w:t>
            </w:r>
          </w:p>
        </w:tc>
      </w:tr>
      <w:tr w:rsidR="00E57259" w:rsidRPr="00BC341B" w14:paraId="5BEF16DA" w14:textId="77777777" w:rsidTr="00931A0D">
        <w:trPr>
          <w:trHeight w:val="690"/>
          <w:jc w:val="center"/>
        </w:trPr>
        <w:tc>
          <w:tcPr>
            <w:tcW w:w="2190" w:type="dxa"/>
          </w:tcPr>
          <w:p w14:paraId="2DFF5773"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37CA9AB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ROLE_ADMIN hoặc ROLE_MODERATOR</w:t>
            </w:r>
          </w:p>
        </w:tc>
        <w:tc>
          <w:tcPr>
            <w:tcW w:w="3495" w:type="dxa"/>
          </w:tcPr>
          <w:p w14:paraId="729F14D5"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Endpoint chia sẻ cho admin/moderator</w:t>
            </w:r>
          </w:p>
        </w:tc>
      </w:tr>
      <w:tr w:rsidR="00E57259" w:rsidRPr="00BC341B" w14:paraId="17D5CAC8" w14:textId="77777777" w:rsidTr="00931A0D">
        <w:trPr>
          <w:trHeight w:val="390"/>
          <w:jc w:val="center"/>
        </w:trPr>
        <w:tc>
          <w:tcPr>
            <w:tcW w:w="2190" w:type="dxa"/>
          </w:tcPr>
          <w:p w14:paraId="7E4CA38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/moderator/</w:t>
            </w:r>
          </w:p>
        </w:tc>
        <w:tc>
          <w:tcPr>
            <w:tcW w:w="3210" w:type="dxa"/>
          </w:tcPr>
          <w:p w14:paraId="5D2B49D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ROLE_MODERATOR</w:t>
            </w:r>
          </w:p>
        </w:tc>
        <w:tc>
          <w:tcPr>
            <w:tcW w:w="3495" w:type="dxa"/>
          </w:tcPr>
          <w:p w14:paraId="60BB987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Hàng chờ kiểm duyệt</w:t>
            </w:r>
          </w:p>
        </w:tc>
      </w:tr>
      <w:tr w:rsidR="00E57259" w:rsidRPr="00BC341B" w14:paraId="08B9DCC6" w14:textId="77777777" w:rsidTr="00931A0D">
        <w:trPr>
          <w:trHeight w:val="390"/>
          <w:jc w:val="center"/>
        </w:trPr>
        <w:tc>
          <w:tcPr>
            <w:tcW w:w="2190" w:type="dxa"/>
          </w:tcPr>
          <w:p w14:paraId="7FD1063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/cart/</w:t>
            </w:r>
          </w:p>
        </w:tc>
        <w:tc>
          <w:tcPr>
            <w:tcW w:w="3210" w:type="dxa"/>
          </w:tcPr>
          <w:p w14:paraId="10E74DBC"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Authenticated</w:t>
            </w:r>
          </w:p>
        </w:tc>
        <w:tc>
          <w:tcPr>
            <w:tcW w:w="3495" w:type="dxa"/>
          </w:tcPr>
          <w:p w14:paraId="149DE729"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GET/POST giỏ hàng</w:t>
            </w:r>
          </w:p>
        </w:tc>
      </w:tr>
      <w:tr w:rsidR="00E57259" w:rsidRPr="00BC341B" w14:paraId="47F53A6C" w14:textId="77777777" w:rsidTr="00931A0D">
        <w:trPr>
          <w:trHeight w:val="390"/>
          <w:jc w:val="center"/>
        </w:trPr>
        <w:tc>
          <w:tcPr>
            <w:tcW w:w="2190" w:type="dxa"/>
          </w:tcPr>
          <w:p w14:paraId="5D57595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/checkout/</w:t>
            </w:r>
          </w:p>
        </w:tc>
        <w:tc>
          <w:tcPr>
            <w:tcW w:w="3210" w:type="dxa"/>
          </w:tcPr>
          <w:p w14:paraId="7B0B4E65"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Authenticated</w:t>
            </w:r>
          </w:p>
        </w:tc>
        <w:tc>
          <w:tcPr>
            <w:tcW w:w="3495" w:type="dxa"/>
          </w:tcPr>
          <w:p w14:paraId="7BCB793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Trang checkout</w:t>
            </w:r>
          </w:p>
        </w:tc>
      </w:tr>
      <w:tr w:rsidR="00E57259" w:rsidRPr="00BC341B" w14:paraId="61AF4034" w14:textId="77777777" w:rsidTr="00931A0D">
        <w:trPr>
          <w:trHeight w:val="390"/>
          <w:jc w:val="center"/>
        </w:trPr>
        <w:tc>
          <w:tcPr>
            <w:tcW w:w="2190" w:type="dxa"/>
          </w:tcPr>
          <w:p w14:paraId="25CF112F"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/orders/</w:t>
            </w:r>
          </w:p>
        </w:tc>
        <w:tc>
          <w:tcPr>
            <w:tcW w:w="3210" w:type="dxa"/>
          </w:tcPr>
          <w:p w14:paraId="13D30AA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Authenticated</w:t>
            </w:r>
          </w:p>
        </w:tc>
        <w:tc>
          <w:tcPr>
            <w:tcW w:w="3495" w:type="dxa"/>
          </w:tcPr>
          <w:p w14:paraId="224C3C3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Lịch sử đơn hàng</w:t>
            </w:r>
          </w:p>
        </w:tc>
      </w:tr>
      <w:tr w:rsidR="00E57259" w:rsidRPr="00BC341B" w14:paraId="3DB3191E" w14:textId="77777777" w:rsidTr="00931A0D">
        <w:trPr>
          <w:trHeight w:val="390"/>
          <w:jc w:val="center"/>
        </w:trPr>
        <w:tc>
          <w:tcPr>
            <w:tcW w:w="2190" w:type="dxa"/>
          </w:tcPr>
          <w:p w14:paraId="1B3F018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/complaints/</w:t>
            </w:r>
          </w:p>
        </w:tc>
        <w:tc>
          <w:tcPr>
            <w:tcW w:w="3210" w:type="dxa"/>
          </w:tcPr>
          <w:p w14:paraId="5B2979F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Authenticated</w:t>
            </w:r>
          </w:p>
        </w:tc>
        <w:tc>
          <w:tcPr>
            <w:tcW w:w="3495" w:type="dxa"/>
          </w:tcPr>
          <w:p w14:paraId="613808B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 khiếu nại</w:t>
            </w:r>
          </w:p>
        </w:tc>
      </w:tr>
      <w:tr w:rsidR="00E57259" w:rsidRPr="00BC341B" w14:paraId="66B20837" w14:textId="77777777" w:rsidTr="00931A0D">
        <w:trPr>
          <w:trHeight w:val="390"/>
          <w:jc w:val="center"/>
        </w:trPr>
        <w:tc>
          <w:tcPr>
            <w:tcW w:w="2190" w:type="dxa"/>
          </w:tcPr>
          <w:p w14:paraId="1AD7561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/api/</w:t>
            </w:r>
          </w:p>
        </w:tc>
        <w:tc>
          <w:tcPr>
            <w:tcW w:w="3210" w:type="dxa"/>
          </w:tcPr>
          <w:p w14:paraId="520D6633"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Authenticated</w:t>
            </w:r>
          </w:p>
        </w:tc>
        <w:tc>
          <w:tcPr>
            <w:tcW w:w="3495" w:type="dxa"/>
          </w:tcPr>
          <w:p w14:paraId="671689D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API REST dùng chung</w:t>
            </w:r>
          </w:p>
        </w:tc>
      </w:tr>
      <w:tr w:rsidR="00E57259" w:rsidRPr="00BC341B" w14:paraId="04A00D37" w14:textId="77777777" w:rsidTr="00931A0D">
        <w:trPr>
          <w:trHeight w:val="690"/>
          <w:jc w:val="center"/>
        </w:trPr>
        <w:tc>
          <w:tcPr>
            <w:tcW w:w="2190" w:type="dxa"/>
          </w:tcPr>
          <w:p w14:paraId="56F21865"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Mọi request khác</w:t>
            </w:r>
          </w:p>
        </w:tc>
        <w:tc>
          <w:tcPr>
            <w:tcW w:w="3210" w:type="dxa"/>
          </w:tcPr>
          <w:p w14:paraId="209EC28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Authenticated</w:t>
            </w:r>
          </w:p>
        </w:tc>
        <w:tc>
          <w:tcPr>
            <w:tcW w:w="3495" w:type="dxa"/>
          </w:tcPr>
          <w:p w14:paraId="059A1EE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Mặc định phải đăng nhập</w:t>
            </w:r>
          </w:p>
        </w:tc>
      </w:tr>
    </w:tbl>
    <w:p w14:paraId="0B27982D"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905BBB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2.1.3. Bảng yêu cầu chức năng</w:t>
      </w:r>
    </w:p>
    <w:p w14:paraId="3BFFD66A"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Bảng dưới tổng hợp các yêu cầu chức năng chính đã được triển khai, kèm actor và endpoint tương ứng.</w:t>
      </w:r>
    </w:p>
    <w:p w14:paraId="60D18669"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2.2. Yêu cầu chức năng theo actor và endpoint</w:t>
      </w:r>
    </w:p>
    <w:tbl>
      <w:tblPr>
        <w:tblStyle w:val="TableGrid"/>
        <w:tblW w:w="8895" w:type="dxa"/>
        <w:jc w:val="center"/>
        <w:tblLayout w:type="fixed"/>
        <w:tblLook w:val="0600" w:firstRow="0" w:lastRow="0" w:firstColumn="0" w:lastColumn="0" w:noHBand="1" w:noVBand="1"/>
      </w:tblPr>
      <w:tblGrid>
        <w:gridCol w:w="1215"/>
        <w:gridCol w:w="2655"/>
        <w:gridCol w:w="1815"/>
        <w:gridCol w:w="3210"/>
      </w:tblGrid>
      <w:tr w:rsidR="00E57259" w:rsidRPr="00BC341B" w14:paraId="1EF1A957" w14:textId="77777777" w:rsidTr="00931A0D">
        <w:trPr>
          <w:trHeight w:val="390"/>
          <w:jc w:val="center"/>
        </w:trPr>
        <w:tc>
          <w:tcPr>
            <w:tcW w:w="1215" w:type="dxa"/>
          </w:tcPr>
          <w:p w14:paraId="611E452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Mã</w:t>
            </w:r>
          </w:p>
        </w:tc>
        <w:tc>
          <w:tcPr>
            <w:tcW w:w="2655" w:type="dxa"/>
          </w:tcPr>
          <w:p w14:paraId="6150EA26" w14:textId="77777777" w:rsidR="00E57259" w:rsidRPr="00BC341B" w:rsidRDefault="0097513D" w:rsidP="00BC341B">
            <w:pPr>
              <w:spacing w:line="360" w:lineRule="auto"/>
              <w:ind w:firstLine="40"/>
              <w:jc w:val="both"/>
              <w:rPr>
                <w:rFonts w:eastAsia="Times New Roman" w:cs="Times New Roman"/>
                <w:b/>
                <w:bCs/>
                <w:color w:val="000000" w:themeColor="text1"/>
                <w:szCs w:val="26"/>
              </w:rPr>
            </w:pPr>
            <w:r w:rsidRPr="00BC341B">
              <w:rPr>
                <w:rFonts w:eastAsia="Times New Roman" w:cs="Times New Roman"/>
                <w:b/>
                <w:bCs/>
                <w:color w:val="000000" w:themeColor="text1"/>
                <w:szCs w:val="26"/>
              </w:rPr>
              <w:t>Yêu cầu chức năng</w:t>
            </w:r>
          </w:p>
        </w:tc>
        <w:tc>
          <w:tcPr>
            <w:tcW w:w="1815" w:type="dxa"/>
          </w:tcPr>
          <w:p w14:paraId="783397FB"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Actor</w:t>
            </w:r>
          </w:p>
        </w:tc>
        <w:tc>
          <w:tcPr>
            <w:tcW w:w="3210" w:type="dxa"/>
          </w:tcPr>
          <w:p w14:paraId="6E5A72C4"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Endpoint/URL chính</w:t>
            </w:r>
          </w:p>
        </w:tc>
      </w:tr>
      <w:tr w:rsidR="00E57259" w:rsidRPr="00BC341B" w14:paraId="5B74C5B2" w14:textId="77777777" w:rsidTr="00931A0D">
        <w:trPr>
          <w:trHeight w:val="390"/>
          <w:jc w:val="center"/>
        </w:trPr>
        <w:tc>
          <w:tcPr>
            <w:tcW w:w="1215" w:type="dxa"/>
          </w:tcPr>
          <w:p w14:paraId="37FA23E1"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FR-01</w:t>
            </w:r>
          </w:p>
        </w:tc>
        <w:tc>
          <w:tcPr>
            <w:tcW w:w="2655" w:type="dxa"/>
          </w:tcPr>
          <w:p w14:paraId="123F4E33"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Đăng ký tài khoản</w:t>
            </w:r>
          </w:p>
        </w:tc>
        <w:tc>
          <w:tcPr>
            <w:tcW w:w="1815" w:type="dxa"/>
          </w:tcPr>
          <w:p w14:paraId="21A7BDB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3B26D2E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/auth/register</w:t>
            </w:r>
          </w:p>
        </w:tc>
      </w:tr>
      <w:tr w:rsidR="00E57259" w:rsidRPr="00BC341B" w14:paraId="17BF9C58" w14:textId="77777777" w:rsidTr="00931A0D">
        <w:trPr>
          <w:trHeight w:val="390"/>
          <w:jc w:val="center"/>
        </w:trPr>
        <w:tc>
          <w:tcPr>
            <w:tcW w:w="1215" w:type="dxa"/>
          </w:tcPr>
          <w:p w14:paraId="29D13434"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FR-02</w:t>
            </w:r>
          </w:p>
        </w:tc>
        <w:tc>
          <w:tcPr>
            <w:tcW w:w="2655" w:type="dxa"/>
          </w:tcPr>
          <w:p w14:paraId="59CC7001"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Đăng nhập/đăng xuất</w:t>
            </w:r>
          </w:p>
        </w:tc>
        <w:tc>
          <w:tcPr>
            <w:tcW w:w="1815" w:type="dxa"/>
          </w:tcPr>
          <w:p w14:paraId="12F1AA49"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Tất cả</w:t>
            </w:r>
          </w:p>
        </w:tc>
        <w:tc>
          <w:tcPr>
            <w:tcW w:w="3210" w:type="dxa"/>
          </w:tcPr>
          <w:p w14:paraId="5C1E76C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/auth/login, /auth/logout</w:t>
            </w:r>
          </w:p>
        </w:tc>
      </w:tr>
      <w:tr w:rsidR="00E57259" w:rsidRPr="00BC341B" w14:paraId="414D50BF" w14:textId="77777777" w:rsidTr="00931A0D">
        <w:trPr>
          <w:trHeight w:val="690"/>
          <w:jc w:val="center"/>
        </w:trPr>
        <w:tc>
          <w:tcPr>
            <w:tcW w:w="1215" w:type="dxa"/>
          </w:tcPr>
          <w:p w14:paraId="2CDD8C99"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FR-03</w:t>
            </w:r>
          </w:p>
        </w:tc>
        <w:tc>
          <w:tcPr>
            <w:tcW w:w="2655" w:type="dxa"/>
          </w:tcPr>
          <w:p w14:paraId="4A679F00"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Xem danh sách sản phẩm</w:t>
            </w:r>
          </w:p>
        </w:tc>
        <w:tc>
          <w:tcPr>
            <w:tcW w:w="1815" w:type="dxa"/>
          </w:tcPr>
          <w:p w14:paraId="044B9F8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6434311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w:t>
            </w:r>
          </w:p>
        </w:tc>
      </w:tr>
      <w:tr w:rsidR="00E57259" w:rsidRPr="00BC341B" w14:paraId="723EB546" w14:textId="77777777" w:rsidTr="00931A0D">
        <w:trPr>
          <w:trHeight w:val="390"/>
          <w:jc w:val="center"/>
        </w:trPr>
        <w:tc>
          <w:tcPr>
            <w:tcW w:w="1215" w:type="dxa"/>
          </w:tcPr>
          <w:p w14:paraId="4E1F8B19"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FR-04</w:t>
            </w:r>
          </w:p>
        </w:tc>
        <w:tc>
          <w:tcPr>
            <w:tcW w:w="2655" w:type="dxa"/>
          </w:tcPr>
          <w:p w14:paraId="2B282483"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Xem chi tiết sản phẩm</w:t>
            </w:r>
          </w:p>
        </w:tc>
        <w:tc>
          <w:tcPr>
            <w:tcW w:w="1815" w:type="dxa"/>
          </w:tcPr>
          <w:p w14:paraId="3E0D74A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25420EC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/products/{id}</w:t>
            </w:r>
          </w:p>
        </w:tc>
      </w:tr>
      <w:tr w:rsidR="00E57259" w:rsidRPr="00BC341B" w14:paraId="4BC5CDD3" w14:textId="77777777" w:rsidTr="00931A0D">
        <w:trPr>
          <w:trHeight w:val="690"/>
          <w:jc w:val="center"/>
        </w:trPr>
        <w:tc>
          <w:tcPr>
            <w:tcW w:w="1215" w:type="dxa"/>
          </w:tcPr>
          <w:p w14:paraId="6ABD205C"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FR-05</w:t>
            </w:r>
          </w:p>
        </w:tc>
        <w:tc>
          <w:tcPr>
            <w:tcW w:w="2655" w:type="dxa"/>
          </w:tcPr>
          <w:p w14:paraId="748F52D8"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Xem trang shop công khai</w:t>
            </w:r>
          </w:p>
        </w:tc>
        <w:tc>
          <w:tcPr>
            <w:tcW w:w="1815" w:type="dxa"/>
          </w:tcPr>
          <w:p w14:paraId="396A181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362BDCE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/shop/{id}</w:t>
            </w:r>
          </w:p>
        </w:tc>
      </w:tr>
      <w:tr w:rsidR="00E57259" w:rsidRPr="00BC341B" w14:paraId="5DD3CFD1" w14:textId="77777777" w:rsidTr="00931A0D">
        <w:trPr>
          <w:trHeight w:val="690"/>
          <w:jc w:val="center"/>
        </w:trPr>
        <w:tc>
          <w:tcPr>
            <w:tcW w:w="1215" w:type="dxa"/>
          </w:tcPr>
          <w:p w14:paraId="7E75FDED"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FR-06</w:t>
            </w:r>
          </w:p>
        </w:tc>
        <w:tc>
          <w:tcPr>
            <w:tcW w:w="2655" w:type="dxa"/>
          </w:tcPr>
          <w:p w14:paraId="0F9B6AFB"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Thêm/cập nhật/xóa giỏ hàng</w:t>
            </w:r>
          </w:p>
        </w:tc>
        <w:tc>
          <w:tcPr>
            <w:tcW w:w="1815" w:type="dxa"/>
          </w:tcPr>
          <w:p w14:paraId="5863D8A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097B64B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/api/cart/add, /cart/update, /cart/remove</w:t>
            </w:r>
          </w:p>
        </w:tc>
      </w:tr>
      <w:tr w:rsidR="00E57259" w:rsidRPr="00BC341B" w14:paraId="4288A61E" w14:textId="77777777" w:rsidTr="00931A0D">
        <w:trPr>
          <w:trHeight w:val="690"/>
          <w:jc w:val="center"/>
        </w:trPr>
        <w:tc>
          <w:tcPr>
            <w:tcW w:w="1215" w:type="dxa"/>
          </w:tcPr>
          <w:p w14:paraId="21D87120"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FR-07</w:t>
            </w:r>
          </w:p>
        </w:tc>
        <w:tc>
          <w:tcPr>
            <w:tcW w:w="2655" w:type="dxa"/>
          </w:tcPr>
          <w:p w14:paraId="07789732"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Áp dụng voucher</w:t>
            </w:r>
          </w:p>
        </w:tc>
        <w:tc>
          <w:tcPr>
            <w:tcW w:w="1815" w:type="dxa"/>
          </w:tcPr>
          <w:p w14:paraId="384CFFF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7D04F71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/api/cart/apply-voucher, /api/cart/remove-voucher</w:t>
            </w:r>
          </w:p>
        </w:tc>
      </w:tr>
      <w:tr w:rsidR="00E57259" w:rsidRPr="00BC341B" w14:paraId="47D28ABA" w14:textId="77777777" w:rsidTr="00931A0D">
        <w:trPr>
          <w:trHeight w:val="690"/>
          <w:jc w:val="center"/>
        </w:trPr>
        <w:tc>
          <w:tcPr>
            <w:tcW w:w="1215" w:type="dxa"/>
          </w:tcPr>
          <w:p w14:paraId="0F59A88A"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FR-08</w:t>
            </w:r>
          </w:p>
        </w:tc>
        <w:tc>
          <w:tcPr>
            <w:tcW w:w="2655" w:type="dxa"/>
          </w:tcPr>
          <w:p w14:paraId="7DA36F3A"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Xem voucher WEB khả dụng</w:t>
            </w:r>
          </w:p>
        </w:tc>
        <w:tc>
          <w:tcPr>
            <w:tcW w:w="1815" w:type="dxa"/>
          </w:tcPr>
          <w:p w14:paraId="01EEEDA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461FAA3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/vouchers</w:t>
            </w:r>
          </w:p>
        </w:tc>
      </w:tr>
      <w:tr w:rsidR="00E57259" w:rsidRPr="00BC341B" w14:paraId="6D9C92B2" w14:textId="77777777" w:rsidTr="00931A0D">
        <w:trPr>
          <w:trHeight w:val="690"/>
          <w:jc w:val="center"/>
        </w:trPr>
        <w:tc>
          <w:tcPr>
            <w:tcW w:w="1215" w:type="dxa"/>
          </w:tcPr>
          <w:p w14:paraId="7320E49F"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FR-09</w:t>
            </w:r>
          </w:p>
        </w:tc>
        <w:tc>
          <w:tcPr>
            <w:tcW w:w="2655" w:type="dxa"/>
          </w:tcPr>
          <w:p w14:paraId="4FEFACE9"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Checkout và đặt hàng</w:t>
            </w:r>
          </w:p>
        </w:tc>
        <w:tc>
          <w:tcPr>
            <w:tcW w:w="1815" w:type="dxa"/>
          </w:tcPr>
          <w:p w14:paraId="38C937F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1A73F57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/checkout, /checkout/place-order</w:t>
            </w:r>
          </w:p>
        </w:tc>
      </w:tr>
      <w:tr w:rsidR="00E57259" w:rsidRPr="00BC341B" w14:paraId="50FC1A7D" w14:textId="77777777" w:rsidTr="00931A0D">
        <w:trPr>
          <w:trHeight w:val="390"/>
          <w:jc w:val="center"/>
        </w:trPr>
        <w:tc>
          <w:tcPr>
            <w:tcW w:w="1215" w:type="dxa"/>
          </w:tcPr>
          <w:p w14:paraId="2AB4A6E9"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FR-10</w:t>
            </w:r>
          </w:p>
        </w:tc>
        <w:tc>
          <w:tcPr>
            <w:tcW w:w="2655" w:type="dxa"/>
          </w:tcPr>
          <w:p w14:paraId="6F73F004"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Theo dõi đơn hàng</w:t>
            </w:r>
          </w:p>
        </w:tc>
        <w:tc>
          <w:tcPr>
            <w:tcW w:w="1815" w:type="dxa"/>
          </w:tcPr>
          <w:p w14:paraId="4DCBAC35"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199A56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/orders, /orders/{id}</w:t>
            </w:r>
          </w:p>
        </w:tc>
      </w:tr>
      <w:tr w:rsidR="00E57259" w:rsidRPr="00BC341B" w14:paraId="15FB99B8" w14:textId="77777777" w:rsidTr="00931A0D">
        <w:trPr>
          <w:trHeight w:val="390"/>
          <w:jc w:val="center"/>
        </w:trPr>
        <w:tc>
          <w:tcPr>
            <w:tcW w:w="1215" w:type="dxa"/>
          </w:tcPr>
          <w:p w14:paraId="72911FF9"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FR-11</w:t>
            </w:r>
          </w:p>
        </w:tc>
        <w:tc>
          <w:tcPr>
            <w:tcW w:w="2655" w:type="dxa"/>
          </w:tcPr>
          <w:p w14:paraId="4484893F"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Đánh giá sản phẩm</w:t>
            </w:r>
          </w:p>
        </w:tc>
        <w:tc>
          <w:tcPr>
            <w:tcW w:w="1815" w:type="dxa"/>
          </w:tcPr>
          <w:p w14:paraId="2B91FE0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Customer</w:t>
            </w:r>
          </w:p>
        </w:tc>
        <w:tc>
          <w:tcPr>
            <w:tcW w:w="3210" w:type="dxa"/>
          </w:tcPr>
          <w:p w14:paraId="1ACBC2C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/products/{id}/reviews</w:t>
            </w:r>
          </w:p>
        </w:tc>
      </w:tr>
      <w:tr w:rsidR="00E57259" w:rsidRPr="00BC341B" w14:paraId="6298DDB3" w14:textId="77777777" w:rsidTr="00931A0D">
        <w:trPr>
          <w:trHeight w:val="690"/>
          <w:jc w:val="center"/>
        </w:trPr>
        <w:tc>
          <w:tcPr>
            <w:tcW w:w="1215" w:type="dxa"/>
          </w:tcPr>
          <w:p w14:paraId="7044EA61"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FR-12</w:t>
            </w:r>
          </w:p>
        </w:tc>
        <w:tc>
          <w:tcPr>
            <w:tcW w:w="2655" w:type="dxa"/>
          </w:tcPr>
          <w:p w14:paraId="1EE07078"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shop</w:t>
            </w:r>
          </w:p>
        </w:tc>
        <w:tc>
          <w:tcPr>
            <w:tcW w:w="1815" w:type="dxa"/>
          </w:tcPr>
          <w:p w14:paraId="23476E5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c>
          <w:tcPr>
            <w:tcW w:w="3210" w:type="dxa"/>
          </w:tcPr>
          <w:p w14:paraId="06616CD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/vendor/shop/create, /vendor/shop/update</w:t>
            </w:r>
          </w:p>
        </w:tc>
      </w:tr>
      <w:tr w:rsidR="00E57259" w:rsidRPr="00BC341B" w14:paraId="009F5433" w14:textId="77777777" w:rsidTr="00931A0D">
        <w:trPr>
          <w:trHeight w:val="690"/>
          <w:jc w:val="center"/>
        </w:trPr>
        <w:tc>
          <w:tcPr>
            <w:tcW w:w="1215" w:type="dxa"/>
          </w:tcPr>
          <w:p w14:paraId="1D7E1052"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FR-13</w:t>
            </w:r>
          </w:p>
        </w:tc>
        <w:tc>
          <w:tcPr>
            <w:tcW w:w="2655" w:type="dxa"/>
          </w:tcPr>
          <w:p w14:paraId="0844C9AC"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sản phẩm của shop</w:t>
            </w:r>
          </w:p>
        </w:tc>
        <w:tc>
          <w:tcPr>
            <w:tcW w:w="1815" w:type="dxa"/>
          </w:tcPr>
          <w:p w14:paraId="51F98195"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c>
          <w:tcPr>
            <w:tcW w:w="3210" w:type="dxa"/>
          </w:tcPr>
          <w:p w14:paraId="6BED108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/vendor/products</w:t>
            </w:r>
          </w:p>
        </w:tc>
      </w:tr>
      <w:tr w:rsidR="00E57259" w:rsidRPr="00BC341B" w14:paraId="0C15D90F" w14:textId="77777777" w:rsidTr="00931A0D">
        <w:trPr>
          <w:trHeight w:val="690"/>
          <w:jc w:val="center"/>
        </w:trPr>
        <w:tc>
          <w:tcPr>
            <w:tcW w:w="1215" w:type="dxa"/>
          </w:tcPr>
          <w:p w14:paraId="7B6DDD80"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FR-14</w:t>
            </w:r>
          </w:p>
        </w:tc>
        <w:tc>
          <w:tcPr>
            <w:tcW w:w="2655" w:type="dxa"/>
          </w:tcPr>
          <w:p w14:paraId="40D76173"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đơn hàng của shop</w:t>
            </w:r>
          </w:p>
        </w:tc>
        <w:tc>
          <w:tcPr>
            <w:tcW w:w="1815" w:type="dxa"/>
          </w:tcPr>
          <w:p w14:paraId="21C25803"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c>
          <w:tcPr>
            <w:tcW w:w="3210" w:type="dxa"/>
          </w:tcPr>
          <w:p w14:paraId="37B73FC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/vendor/orders</w:t>
            </w:r>
          </w:p>
        </w:tc>
      </w:tr>
      <w:tr w:rsidR="00E57259" w:rsidRPr="00BC341B" w14:paraId="4FC858E8" w14:textId="77777777" w:rsidTr="00931A0D">
        <w:trPr>
          <w:trHeight w:val="690"/>
          <w:jc w:val="center"/>
        </w:trPr>
        <w:tc>
          <w:tcPr>
            <w:tcW w:w="1215" w:type="dxa"/>
          </w:tcPr>
          <w:p w14:paraId="3D34D749"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FR-15</w:t>
            </w:r>
          </w:p>
        </w:tc>
        <w:tc>
          <w:tcPr>
            <w:tcW w:w="2655" w:type="dxa"/>
          </w:tcPr>
          <w:p w14:paraId="2F33E642"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voucher SHOP</w:t>
            </w:r>
          </w:p>
        </w:tc>
        <w:tc>
          <w:tcPr>
            <w:tcW w:w="1815" w:type="dxa"/>
          </w:tcPr>
          <w:p w14:paraId="75154A8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c>
          <w:tcPr>
            <w:tcW w:w="3210" w:type="dxa"/>
          </w:tcPr>
          <w:p w14:paraId="4CD984C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/vendor/vouchers</w:t>
            </w:r>
          </w:p>
        </w:tc>
      </w:tr>
      <w:tr w:rsidR="00E57259" w:rsidRPr="00BC341B" w14:paraId="34F0ABC4" w14:textId="77777777" w:rsidTr="00931A0D">
        <w:trPr>
          <w:trHeight w:val="690"/>
          <w:jc w:val="center"/>
        </w:trPr>
        <w:tc>
          <w:tcPr>
            <w:tcW w:w="1215" w:type="dxa"/>
          </w:tcPr>
          <w:p w14:paraId="54078B1B"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FR-16</w:t>
            </w:r>
          </w:p>
        </w:tc>
        <w:tc>
          <w:tcPr>
            <w:tcW w:w="2655" w:type="dxa"/>
          </w:tcPr>
          <w:p w14:paraId="407067F2"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Dashboard vendor</w:t>
            </w:r>
          </w:p>
        </w:tc>
        <w:tc>
          <w:tcPr>
            <w:tcW w:w="1815" w:type="dxa"/>
          </w:tcPr>
          <w:p w14:paraId="3350804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c>
          <w:tcPr>
            <w:tcW w:w="3210" w:type="dxa"/>
          </w:tcPr>
          <w:p w14:paraId="3256546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/vendor/dashboard, /vendor/profile</w:t>
            </w:r>
          </w:p>
        </w:tc>
      </w:tr>
      <w:tr w:rsidR="00E57259" w:rsidRPr="00BC341B" w14:paraId="11539FEF" w14:textId="77777777" w:rsidTr="00931A0D">
        <w:trPr>
          <w:trHeight w:val="390"/>
          <w:jc w:val="center"/>
        </w:trPr>
        <w:tc>
          <w:tcPr>
            <w:tcW w:w="1215" w:type="dxa"/>
          </w:tcPr>
          <w:p w14:paraId="0FFA4876"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FR-17</w:t>
            </w:r>
          </w:p>
        </w:tc>
        <w:tc>
          <w:tcPr>
            <w:tcW w:w="2655" w:type="dxa"/>
          </w:tcPr>
          <w:p w14:paraId="0FBA8A92"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người dùng</w:t>
            </w:r>
          </w:p>
        </w:tc>
        <w:tc>
          <w:tcPr>
            <w:tcW w:w="1815" w:type="dxa"/>
          </w:tcPr>
          <w:p w14:paraId="0262C342"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21E961A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/admin/users</w:t>
            </w:r>
          </w:p>
        </w:tc>
      </w:tr>
      <w:tr w:rsidR="00E57259" w:rsidRPr="00BC341B" w14:paraId="33A6FD98" w14:textId="77777777" w:rsidTr="00931A0D">
        <w:trPr>
          <w:trHeight w:val="390"/>
          <w:jc w:val="center"/>
        </w:trPr>
        <w:tc>
          <w:tcPr>
            <w:tcW w:w="1215" w:type="dxa"/>
          </w:tcPr>
          <w:p w14:paraId="502B45A7"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FR-18</w:t>
            </w:r>
          </w:p>
        </w:tc>
        <w:tc>
          <w:tcPr>
            <w:tcW w:w="2655" w:type="dxa"/>
          </w:tcPr>
          <w:p w14:paraId="271BE97E"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Duyệt/khóa shop</w:t>
            </w:r>
          </w:p>
        </w:tc>
        <w:tc>
          <w:tcPr>
            <w:tcW w:w="1815" w:type="dxa"/>
          </w:tcPr>
          <w:p w14:paraId="74D947BC"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4EA1E3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/admin/shops</w:t>
            </w:r>
          </w:p>
        </w:tc>
      </w:tr>
      <w:tr w:rsidR="00E57259" w:rsidRPr="00BC341B" w14:paraId="308DD0A1" w14:textId="77777777" w:rsidTr="00931A0D">
        <w:trPr>
          <w:trHeight w:val="390"/>
          <w:jc w:val="center"/>
        </w:trPr>
        <w:tc>
          <w:tcPr>
            <w:tcW w:w="1215" w:type="dxa"/>
          </w:tcPr>
          <w:p w14:paraId="285B8317"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FR-19</w:t>
            </w:r>
          </w:p>
        </w:tc>
        <w:tc>
          <w:tcPr>
            <w:tcW w:w="2655" w:type="dxa"/>
          </w:tcPr>
          <w:p w14:paraId="59C0DF26"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danh mục</w:t>
            </w:r>
          </w:p>
        </w:tc>
        <w:tc>
          <w:tcPr>
            <w:tcW w:w="1815" w:type="dxa"/>
          </w:tcPr>
          <w:p w14:paraId="573D8DD2"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6F7683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/admin/categories</w:t>
            </w:r>
          </w:p>
        </w:tc>
      </w:tr>
      <w:tr w:rsidR="00E57259" w:rsidRPr="00BC341B" w14:paraId="1419EC79" w14:textId="77777777" w:rsidTr="00931A0D">
        <w:trPr>
          <w:trHeight w:val="690"/>
          <w:jc w:val="center"/>
        </w:trPr>
        <w:tc>
          <w:tcPr>
            <w:tcW w:w="1215" w:type="dxa"/>
          </w:tcPr>
          <w:p w14:paraId="4B897ABE"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FR-20</w:t>
            </w:r>
          </w:p>
        </w:tc>
        <w:tc>
          <w:tcPr>
            <w:tcW w:w="2655" w:type="dxa"/>
          </w:tcPr>
          <w:p w14:paraId="7436A516"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đơn hàng (read-only)</w:t>
            </w:r>
          </w:p>
        </w:tc>
        <w:tc>
          <w:tcPr>
            <w:tcW w:w="1815" w:type="dxa"/>
          </w:tcPr>
          <w:p w14:paraId="6F68239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0929652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/admin/orders</w:t>
            </w:r>
          </w:p>
        </w:tc>
      </w:tr>
      <w:tr w:rsidR="00E57259" w:rsidRPr="00BC341B" w14:paraId="3FE99FDE" w14:textId="77777777" w:rsidTr="00931A0D">
        <w:trPr>
          <w:trHeight w:val="390"/>
          <w:jc w:val="center"/>
        </w:trPr>
        <w:tc>
          <w:tcPr>
            <w:tcW w:w="1215" w:type="dxa"/>
          </w:tcPr>
          <w:p w14:paraId="4191A1FE"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FR-21</w:t>
            </w:r>
          </w:p>
        </w:tc>
        <w:tc>
          <w:tcPr>
            <w:tcW w:w="2655" w:type="dxa"/>
          </w:tcPr>
          <w:p w14:paraId="0B00646B"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Ẩn/hiện/xóa sản phẩm</w:t>
            </w:r>
          </w:p>
        </w:tc>
        <w:tc>
          <w:tcPr>
            <w:tcW w:w="1815" w:type="dxa"/>
          </w:tcPr>
          <w:p w14:paraId="291919D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4302079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/admin/products</w:t>
            </w:r>
          </w:p>
        </w:tc>
      </w:tr>
      <w:tr w:rsidR="00E57259" w:rsidRPr="00BC341B" w14:paraId="210A0121" w14:textId="77777777" w:rsidTr="00931A0D">
        <w:trPr>
          <w:trHeight w:val="390"/>
          <w:jc w:val="center"/>
        </w:trPr>
        <w:tc>
          <w:tcPr>
            <w:tcW w:w="1215" w:type="dxa"/>
          </w:tcPr>
          <w:p w14:paraId="00A6DF18"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FR-22</w:t>
            </w:r>
          </w:p>
        </w:tc>
        <w:tc>
          <w:tcPr>
            <w:tcW w:w="2655" w:type="dxa"/>
          </w:tcPr>
          <w:p w14:paraId="1CC94E39"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review</w:t>
            </w:r>
          </w:p>
        </w:tc>
        <w:tc>
          <w:tcPr>
            <w:tcW w:w="1815" w:type="dxa"/>
          </w:tcPr>
          <w:p w14:paraId="71CAA48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0616500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/admin/reviews</w:t>
            </w:r>
          </w:p>
        </w:tc>
      </w:tr>
      <w:tr w:rsidR="00E57259" w:rsidRPr="00BC341B" w14:paraId="2E4670A9" w14:textId="77777777" w:rsidTr="00931A0D">
        <w:trPr>
          <w:trHeight w:val="390"/>
          <w:jc w:val="center"/>
        </w:trPr>
        <w:tc>
          <w:tcPr>
            <w:tcW w:w="1215" w:type="dxa"/>
          </w:tcPr>
          <w:p w14:paraId="17DA12E0"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FR-23</w:t>
            </w:r>
          </w:p>
        </w:tc>
        <w:tc>
          <w:tcPr>
            <w:tcW w:w="2655" w:type="dxa"/>
          </w:tcPr>
          <w:p w14:paraId="2412E495"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banner</w:t>
            </w:r>
          </w:p>
        </w:tc>
        <w:tc>
          <w:tcPr>
            <w:tcW w:w="1815" w:type="dxa"/>
          </w:tcPr>
          <w:p w14:paraId="03D7ED5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0DB9DC5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/admin/banners</w:t>
            </w:r>
          </w:p>
        </w:tc>
      </w:tr>
      <w:tr w:rsidR="00E57259" w:rsidRPr="00BC341B" w14:paraId="656D1CE5" w14:textId="77777777" w:rsidTr="00931A0D">
        <w:trPr>
          <w:trHeight w:val="390"/>
          <w:jc w:val="center"/>
        </w:trPr>
        <w:tc>
          <w:tcPr>
            <w:tcW w:w="1215" w:type="dxa"/>
          </w:tcPr>
          <w:p w14:paraId="5F5CDDAE"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FR-24</w:t>
            </w:r>
          </w:p>
        </w:tc>
        <w:tc>
          <w:tcPr>
            <w:tcW w:w="2655" w:type="dxa"/>
          </w:tcPr>
          <w:p w14:paraId="08B157B2"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Quản lý voucher WEB</w:t>
            </w:r>
          </w:p>
        </w:tc>
        <w:tc>
          <w:tcPr>
            <w:tcW w:w="1815" w:type="dxa"/>
          </w:tcPr>
          <w:p w14:paraId="167E085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c>
          <w:tcPr>
            <w:tcW w:w="3210" w:type="dxa"/>
          </w:tcPr>
          <w:p w14:paraId="7C124EF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/admin/vouchers</w:t>
            </w:r>
          </w:p>
        </w:tc>
      </w:tr>
      <w:tr w:rsidR="00E57259" w:rsidRPr="00BC341B" w14:paraId="0A2D9D33" w14:textId="77777777" w:rsidTr="00931A0D">
        <w:trPr>
          <w:trHeight w:val="390"/>
          <w:jc w:val="center"/>
        </w:trPr>
        <w:tc>
          <w:tcPr>
            <w:tcW w:w="1215" w:type="dxa"/>
          </w:tcPr>
          <w:p w14:paraId="25FA6711"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FR-25</w:t>
            </w:r>
          </w:p>
        </w:tc>
        <w:tc>
          <w:tcPr>
            <w:tcW w:w="2655" w:type="dxa"/>
          </w:tcPr>
          <w:p w14:paraId="1250C3E8"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Xử lý ReportCase</w:t>
            </w:r>
          </w:p>
        </w:tc>
        <w:tc>
          <w:tcPr>
            <w:tcW w:w="1815" w:type="dxa"/>
          </w:tcPr>
          <w:p w14:paraId="3F784EC2"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Moderator</w:t>
            </w:r>
          </w:p>
        </w:tc>
        <w:tc>
          <w:tcPr>
            <w:tcW w:w="3210" w:type="dxa"/>
          </w:tcPr>
          <w:p w14:paraId="05723A2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w:t>
            </w:r>
          </w:p>
        </w:tc>
      </w:tr>
      <w:tr w:rsidR="00E57259" w:rsidRPr="00BC341B" w14:paraId="221C8152" w14:textId="77777777" w:rsidTr="00931A0D">
        <w:trPr>
          <w:trHeight w:val="390"/>
          <w:jc w:val="center"/>
        </w:trPr>
        <w:tc>
          <w:tcPr>
            <w:tcW w:w="1215" w:type="dxa"/>
          </w:tcPr>
          <w:p w14:paraId="12F45564" w14:textId="77777777" w:rsidR="00E57259" w:rsidRPr="00BC341B" w:rsidRDefault="0097513D" w:rsidP="00BC341B">
            <w:pPr>
              <w:spacing w:line="360" w:lineRule="auto"/>
              <w:ind w:firstLine="120"/>
              <w:jc w:val="both"/>
              <w:rPr>
                <w:rFonts w:eastAsia="Times New Roman" w:cs="Times New Roman"/>
                <w:color w:val="000000" w:themeColor="text1"/>
                <w:szCs w:val="26"/>
              </w:rPr>
            </w:pPr>
            <w:r w:rsidRPr="00BC341B">
              <w:rPr>
                <w:rFonts w:eastAsia="Times New Roman" w:cs="Times New Roman"/>
                <w:color w:val="000000" w:themeColor="text1"/>
                <w:szCs w:val="26"/>
              </w:rPr>
              <w:t>FR-26</w:t>
            </w:r>
          </w:p>
        </w:tc>
        <w:tc>
          <w:tcPr>
            <w:tcW w:w="2655" w:type="dxa"/>
          </w:tcPr>
          <w:p w14:paraId="427CA915"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Ẩn/khôi phục review</w:t>
            </w:r>
          </w:p>
        </w:tc>
        <w:tc>
          <w:tcPr>
            <w:tcW w:w="1815" w:type="dxa"/>
          </w:tcPr>
          <w:p w14:paraId="436F569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Moderator</w:t>
            </w:r>
          </w:p>
        </w:tc>
        <w:tc>
          <w:tcPr>
            <w:tcW w:w="3210" w:type="dxa"/>
          </w:tcPr>
          <w:p w14:paraId="215A593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w:t>
            </w:r>
          </w:p>
        </w:tc>
      </w:tr>
    </w:tbl>
    <w:p w14:paraId="3A99FC6F"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075F96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2.1.4. Yêu cầu phi chức năng</w:t>
      </w:r>
    </w:p>
    <w:p w14:paraId="08EDBE6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Bảo mật mật khẩu: Mật khẩu được mã hóa bằng BCrypt thông qua BCryptPasswordEncoder trong SecurityConfig.</w:t>
      </w:r>
    </w:p>
    <w:p w14:paraId="23AE7B6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Xác thực: Sử dụng JWT với thời hạn 86.400.000 ms tương đương 24 giờ (jwt.expiration trong application.yml).</w:t>
      </w:r>
    </w:p>
    <w:p w14:paraId="77C07C7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Phân quyền: Cấu hình tập trung qua SecurityFilterChain, các request phải xác thực trước khi vào Controller.</w:t>
      </w:r>
    </w:p>
    <w:p w14:paraId="2E74234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Mã hóa PII: Các trường CCCD, mã số thuế, số tài khoản ngân hàng trên User và Shop được mã hóa AES-256-GCM.</w:t>
      </w:r>
    </w:p>
    <w:p w14:paraId="387ADF7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Tính sẵn sàng: Ứng dụng chạy tại port 8081 (server.port) với context-path mặc định rỗng, kết nối MongoDB database cnj70_ecommerce.</w:t>
      </w:r>
    </w:p>
    <w:p w14:paraId="5CDBD5A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Lưu trữ thời gian: MongoConfig bật @EnableMongoAuditing nên các trường @CreatedDate và @LastModifiedDate được tự động cập nhật.</w:t>
      </w:r>
    </w:p>
    <w:p w14:paraId="78A090C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Khả năng quan sát: AuditLog (collection audit_logs) ghi nhận các sự kiện tuân thủ (moderation, KYC, escalation, login...) với actor, action, resource, severity.</w:t>
      </w:r>
    </w:p>
    <w:p w14:paraId="42DF211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Xử lý ngoại lệ tập trung: GlobalExceptionHandler chuyển các loại exception nghiệp vụ sang trang error tương ứng (404/400/403/409/500).</w:t>
      </w:r>
    </w:p>
    <w:p w14:paraId="0504964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Cấu hình môi trường: dotenv-java đọc biến môi trường từ file .env, đảm bảo không hard-code secret trong source.</w:t>
      </w:r>
    </w:p>
    <w:p w14:paraId="1C0589A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Frontend: Thymeleaf kết hợp Tailwind CSS, Font Awesome, Google Fonts Work Sans, responsive trên desktop và mobile.</w:t>
      </w:r>
    </w:p>
    <w:p w14:paraId="1B7F2C3B" w14:textId="77777777" w:rsidR="00E57259" w:rsidRPr="00BC341B" w:rsidRDefault="0097513D" w:rsidP="006B1FAF">
      <w:pPr>
        <w:pStyle w:val="Heading2"/>
      </w:pPr>
      <w:bookmarkStart w:id="33" w:name="_ia0sn4bdyru6" w:colFirst="0" w:colLast="0"/>
      <w:bookmarkStart w:id="34" w:name="_Toc241368411"/>
      <w:bookmarkStart w:id="35" w:name="_Toc241369763"/>
      <w:bookmarkEnd w:id="33"/>
      <w:r w:rsidRPr="00BC341B">
        <w:t>2.2. Kiến trúc hệ thống</w:t>
      </w:r>
      <w:bookmarkEnd w:id="34"/>
      <w:bookmarkEnd w:id="35"/>
    </w:p>
    <w:p w14:paraId="78D0955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2.2.1. Kiến trúc tổng thể</w:t>
      </w:r>
    </w:p>
    <w:p w14:paraId="74FF315B"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Project được tổ chức theo kiến trúc phân lớp (layered architecture) gồm Controller → Service → ServiceImpl → Repository → Document → MongoDB, kết hợp với các thành phần bảo mật, xử lý ngoại lệ, interceptor và cấu hình mở rộng. Phía client, các view Thymeleaf được render server-side và trả về cho trình duyệt.</w:t>
      </w:r>
    </w:p>
    <w:p w14:paraId="7D1553C9"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noProof/>
          <w:color w:val="000000" w:themeColor="text1"/>
          <w:szCs w:val="26"/>
        </w:rPr>
        <w:lastRenderedPageBreak/>
        <w:drawing>
          <wp:inline distT="114300" distB="114300" distL="114300" distR="114300" wp14:anchorId="4AE89492" wp14:editId="5798742A">
            <wp:extent cx="5731200" cy="3302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3302000"/>
                    </a:xfrm>
                    <a:prstGeom prst="rect">
                      <a:avLst/>
                    </a:prstGeom>
                    <a:ln/>
                  </pic:spPr>
                </pic:pic>
              </a:graphicData>
            </a:graphic>
          </wp:inline>
        </w:drawing>
      </w:r>
      <w:r w:rsidRPr="00BC341B">
        <w:rPr>
          <w:rFonts w:eastAsia="Times New Roman" w:cs="Times New Roman"/>
          <w:color w:val="000000" w:themeColor="text1"/>
          <w:szCs w:val="26"/>
        </w:rPr>
        <w:t xml:space="preserve"> </w:t>
      </w:r>
    </w:p>
    <w:p w14:paraId="363C3D3B" w14:textId="77777777" w:rsidR="00E57259" w:rsidRPr="00BC341B" w:rsidRDefault="0097513D" w:rsidP="00D262F1">
      <w:pPr>
        <w:ind w:firstLine="280"/>
        <w:rPr>
          <w:rFonts w:eastAsia="Times New Roman" w:cs="Times New Roman"/>
          <w:color w:val="000000" w:themeColor="text1"/>
          <w:szCs w:val="26"/>
        </w:rPr>
      </w:pPr>
      <w:r w:rsidRPr="00BC341B">
        <w:rPr>
          <w:rFonts w:eastAsia="Times New Roman" w:cs="Times New Roman"/>
          <w:color w:val="000000" w:themeColor="text1"/>
          <w:szCs w:val="26"/>
        </w:rPr>
        <w:t>Hình 2.1. Luồng xử lý request tổng quát của hệ thống</w:t>
      </w:r>
    </w:p>
    <w:p w14:paraId="4005D9F9"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Trong đó, các thành phần có vai trò chính như sau:</w:t>
      </w:r>
    </w:p>
    <w:p w14:paraId="3B88019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Controller: Tiếp nhận HTTP request, kiểm tra ràng buộc đầu vào, gọi Service tương ứng và trả về view Thymeleaf hoặc ResponseEntity.</w:t>
      </w:r>
    </w:p>
    <w:p w14:paraId="6BB2F44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Service / ServiceImpl: Chứa logic nghiệp vụ chính (kiểm tra điều kiện, tính toán tiền, trừ tồn kho, tạo AuditLog...).</w:t>
      </w:r>
    </w:p>
    <w:p w14:paraId="4B51EE2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Repository: Sử dụng MongoRepository và MongoTemplate để truy cập collection MongoDB, định nghĩa các finder theo trường dữ liệu.</w:t>
      </w:r>
    </w:p>
    <w:p w14:paraId="212A4E5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Document: Mỗi collection MongoDB được ánh xạ qua một class @Document, kèm index trên các trường thường truy vấn.</w:t>
      </w:r>
    </w:p>
    <w:p w14:paraId="6F0D642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Spring Security: Bộ lọc JwtAuthenticationFilter đọc JWT từ cookie jwt hoặc Authorization: Bearer header, thiết lập SecurityContext và áp dụng các quy tắc phân quyền.</w:t>
      </w:r>
    </w:p>
    <w:p w14:paraId="6FC9387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GlobalExceptionHandler: Bắt các exception nghiệp vụ (ResourceNotFoundException, BadRequestException, BusinessException, UnauthorizedException, ConflictException, AccessDeniedException,NoResourceFoundException,MethodArgumentNotValidException) và chuyển sang trang error tương ứng.</w:t>
      </w:r>
    </w:p>
    <w:p w14:paraId="1587FB8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CartCountInterceptor và GlobalControllerAdvice: Bổ sung cartCount, hasShop, kycStatus, activeViolations, availableVoucherCount cho mọi view.</w:t>
      </w:r>
    </w:p>
    <w:p w14:paraId="1CC9633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WebMvcConfig: Đăng ký view controller /, ánh xạ /uploads/** với thư mục static và đăng ký CartCountInterceptor.</w:t>
      </w:r>
    </w:p>
    <w:p w14:paraId="74EF90B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2.2.2. Thành phần Security</w:t>
      </w:r>
    </w:p>
    <w:p w14:paraId="258F999E"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Cấu hình Security được tập trung tại SecurityConfig với bean SecurityFilterChain. Hệ thống sử dụng BCryptPasswordEncoder để mã hóa mật khẩu; đăng ký JwtAuthenticationFilter trước UsernamePasswordAuthenticationFilter; tắt CSRF cho các endpoint phù hợp; thiết lập chính sách phiên STATELESS; cấu hình entry point và access denied handler trả về trang lỗi.</w:t>
      </w:r>
    </w:p>
    <w:p w14:paraId="110513D9"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2.3. Các thành phần chính của SecurityConfig</w:t>
      </w:r>
    </w:p>
    <w:tbl>
      <w:tblPr>
        <w:tblStyle w:val="TableGrid"/>
        <w:tblW w:w="8490" w:type="dxa"/>
        <w:tblLayout w:type="fixed"/>
        <w:tblLook w:val="0600" w:firstRow="0" w:lastRow="0" w:firstColumn="0" w:lastColumn="0" w:noHBand="1" w:noVBand="1"/>
      </w:tblPr>
      <w:tblGrid>
        <w:gridCol w:w="4020"/>
        <w:gridCol w:w="4470"/>
      </w:tblGrid>
      <w:tr w:rsidR="00E57259" w:rsidRPr="00BC341B" w14:paraId="5A3A5A15" w14:textId="77777777" w:rsidTr="00931A0D">
        <w:trPr>
          <w:trHeight w:val="390"/>
        </w:trPr>
        <w:tc>
          <w:tcPr>
            <w:tcW w:w="4020" w:type="dxa"/>
          </w:tcPr>
          <w:p w14:paraId="0AD73052" w14:textId="77777777" w:rsidR="00E57259" w:rsidRPr="00BC341B" w:rsidRDefault="0097513D" w:rsidP="00BC341B">
            <w:pPr>
              <w:spacing w:line="360" w:lineRule="auto"/>
              <w:ind w:left="400" w:firstLine="40"/>
              <w:jc w:val="both"/>
              <w:rPr>
                <w:rFonts w:eastAsia="Times New Roman" w:cs="Times New Roman"/>
                <w:b/>
                <w:bCs/>
                <w:color w:val="000000" w:themeColor="text1"/>
                <w:szCs w:val="26"/>
              </w:rPr>
            </w:pPr>
            <w:r w:rsidRPr="00BC341B">
              <w:rPr>
                <w:rFonts w:eastAsia="Times New Roman" w:cs="Times New Roman"/>
                <w:b/>
                <w:bCs/>
                <w:color w:val="000000" w:themeColor="text1"/>
                <w:szCs w:val="26"/>
              </w:rPr>
              <w:t>Thành phần</w:t>
            </w:r>
          </w:p>
        </w:tc>
        <w:tc>
          <w:tcPr>
            <w:tcW w:w="4470" w:type="dxa"/>
          </w:tcPr>
          <w:p w14:paraId="7C656E03" w14:textId="77777777" w:rsidR="00E57259" w:rsidRPr="00BC341B" w:rsidRDefault="0097513D" w:rsidP="00BC341B">
            <w:pPr>
              <w:spacing w:line="360" w:lineRule="auto"/>
              <w:ind w:left="400"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w:t>
            </w:r>
          </w:p>
        </w:tc>
      </w:tr>
      <w:tr w:rsidR="00E57259" w:rsidRPr="00BC341B" w14:paraId="6AE148E7" w14:textId="77777777" w:rsidTr="00931A0D">
        <w:trPr>
          <w:trHeight w:val="690"/>
        </w:trPr>
        <w:tc>
          <w:tcPr>
            <w:tcW w:w="4020" w:type="dxa"/>
          </w:tcPr>
          <w:p w14:paraId="0B9EAE2D"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t>BCryptPasswordEncoder</w:t>
            </w:r>
          </w:p>
        </w:tc>
        <w:tc>
          <w:tcPr>
            <w:tcW w:w="4470" w:type="dxa"/>
          </w:tcPr>
          <w:p w14:paraId="618C9FF4"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Mã hóa và xác thực mật khẩu người dùng.</w:t>
            </w:r>
          </w:p>
        </w:tc>
      </w:tr>
      <w:tr w:rsidR="00E57259" w:rsidRPr="00BC341B" w14:paraId="4F96E137" w14:textId="77777777" w:rsidTr="00931A0D">
        <w:trPr>
          <w:trHeight w:val="990"/>
        </w:trPr>
        <w:tc>
          <w:tcPr>
            <w:tcW w:w="4020" w:type="dxa"/>
          </w:tcPr>
          <w:p w14:paraId="5FB6AA05"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t>JwtAuthenticationFilter</w:t>
            </w:r>
          </w:p>
        </w:tc>
        <w:tc>
          <w:tcPr>
            <w:tcW w:w="4470" w:type="dxa"/>
          </w:tcPr>
          <w:p w14:paraId="7DA5756D"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Đọc JWT từ cookie hoặc header, tạo UsernamePasswordAuthenticationToken và đưa vào SecurityContext.</w:t>
            </w:r>
          </w:p>
        </w:tc>
      </w:tr>
      <w:tr w:rsidR="00E57259" w:rsidRPr="00BC341B" w14:paraId="09E2F593" w14:textId="77777777" w:rsidTr="00931A0D">
        <w:trPr>
          <w:trHeight w:val="690"/>
        </w:trPr>
        <w:tc>
          <w:tcPr>
            <w:tcW w:w="4020" w:type="dxa"/>
          </w:tcPr>
          <w:p w14:paraId="6A4AD651"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t>CustomUserDetailsService</w:t>
            </w:r>
          </w:p>
        </w:tc>
        <w:tc>
          <w:tcPr>
            <w:tcW w:w="4470" w:type="dxa"/>
          </w:tcPr>
          <w:p w14:paraId="540CCB60"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Nạp User từ UserRepository theo username cho Spring Security.</w:t>
            </w:r>
          </w:p>
        </w:tc>
      </w:tr>
      <w:tr w:rsidR="00E57259" w:rsidRPr="00BC341B" w14:paraId="59A66D8C" w14:textId="77777777" w:rsidTr="00931A0D">
        <w:trPr>
          <w:trHeight w:val="690"/>
        </w:trPr>
        <w:tc>
          <w:tcPr>
            <w:tcW w:w="4020" w:type="dxa"/>
          </w:tcPr>
          <w:p w14:paraId="62F3B7C1"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t>CustomUserDetails</w:t>
            </w:r>
          </w:p>
        </w:tc>
        <w:tc>
          <w:tcPr>
            <w:tcW w:w="4470" w:type="dxa"/>
          </w:tcPr>
          <w:p w14:paraId="3ADD5F86"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Đối tượng principal chứa id, email, fullName, role, shopId, status...</w:t>
            </w:r>
          </w:p>
        </w:tc>
      </w:tr>
      <w:tr w:rsidR="00E57259" w:rsidRPr="00BC341B" w14:paraId="3CEFC074" w14:textId="77777777" w:rsidTr="00931A0D">
        <w:trPr>
          <w:trHeight w:val="690"/>
        </w:trPr>
        <w:tc>
          <w:tcPr>
            <w:tcW w:w="4020" w:type="dxa"/>
          </w:tcPr>
          <w:p w14:paraId="60C573D7"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t>AuthenticationEntryPoint</w:t>
            </w:r>
          </w:p>
        </w:tc>
        <w:tc>
          <w:tcPr>
            <w:tcW w:w="4470" w:type="dxa"/>
          </w:tcPr>
          <w:p w14:paraId="11F9F319"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Trả trang lỗi khi chưa đăng nhập mà truy cập tài nguyên bảo vệ.</w:t>
            </w:r>
          </w:p>
        </w:tc>
      </w:tr>
      <w:tr w:rsidR="00E57259" w:rsidRPr="00BC341B" w14:paraId="241D660D" w14:textId="77777777" w:rsidTr="00931A0D">
        <w:trPr>
          <w:trHeight w:val="690"/>
        </w:trPr>
        <w:tc>
          <w:tcPr>
            <w:tcW w:w="4020" w:type="dxa"/>
          </w:tcPr>
          <w:p w14:paraId="54B6E8B9"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AccessDeniedHandler</w:t>
            </w:r>
          </w:p>
        </w:tc>
        <w:tc>
          <w:tcPr>
            <w:tcW w:w="4470" w:type="dxa"/>
          </w:tcPr>
          <w:p w14:paraId="080ADF19"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Trả trang lỗi 403 khi đã đăng nhập nhưng không đủ quyền.</w:t>
            </w:r>
          </w:p>
        </w:tc>
      </w:tr>
      <w:tr w:rsidR="00E57259" w:rsidRPr="00BC341B" w14:paraId="7CC0656B" w14:textId="77777777" w:rsidTr="00931A0D">
        <w:trPr>
          <w:trHeight w:val="690"/>
        </w:trPr>
        <w:tc>
          <w:tcPr>
            <w:tcW w:w="4020" w:type="dxa"/>
          </w:tcPr>
          <w:p w14:paraId="16E0BB65" w14:textId="77777777" w:rsidR="00E57259" w:rsidRPr="00BC341B" w:rsidRDefault="0097513D" w:rsidP="00BC341B">
            <w:pPr>
              <w:spacing w:line="360" w:lineRule="auto"/>
              <w:ind w:left="400" w:firstLine="40"/>
              <w:jc w:val="both"/>
              <w:rPr>
                <w:rFonts w:eastAsia="Times New Roman" w:cs="Times New Roman"/>
                <w:color w:val="000000" w:themeColor="text1"/>
                <w:szCs w:val="26"/>
              </w:rPr>
            </w:pPr>
            <w:r w:rsidRPr="00BC341B">
              <w:rPr>
                <w:rFonts w:eastAsia="Times New Roman" w:cs="Times New Roman"/>
                <w:color w:val="000000" w:themeColor="text1"/>
                <w:szCs w:val="26"/>
              </w:rPr>
              <w:t>SessionCreationPolicy.STATELESS</w:t>
            </w:r>
          </w:p>
        </w:tc>
        <w:tc>
          <w:tcPr>
            <w:tcW w:w="4470" w:type="dxa"/>
          </w:tcPr>
          <w:p w14:paraId="4681CDC9" w14:textId="77777777" w:rsidR="00E57259" w:rsidRPr="00BC341B" w:rsidRDefault="0097513D" w:rsidP="00BC341B">
            <w:pPr>
              <w:spacing w:line="360" w:lineRule="auto"/>
              <w:ind w:left="400" w:firstLine="280"/>
              <w:jc w:val="both"/>
              <w:rPr>
                <w:rFonts w:eastAsia="Times New Roman" w:cs="Times New Roman"/>
                <w:color w:val="000000" w:themeColor="text1"/>
                <w:szCs w:val="26"/>
              </w:rPr>
            </w:pPr>
            <w:r w:rsidRPr="00BC341B">
              <w:rPr>
                <w:rFonts w:eastAsia="Times New Roman" w:cs="Times New Roman"/>
                <w:color w:val="000000" w:themeColor="text1"/>
                <w:szCs w:val="26"/>
              </w:rPr>
              <w:t>Không lưu session phía server, mọi request đều đi kèm JWT.</w:t>
            </w:r>
          </w:p>
        </w:tc>
      </w:tr>
    </w:tbl>
    <w:p w14:paraId="7BFFAC0F"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A78B4C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JWT được ký bằng thuật toán HS256 với secret nạp từ biến môi trường jwt.secret. Payload chứa subject (username), userId và role. Thời hạn hiệu lực là 24 giờ. Khi User bị đổi trạng thái không còn ACTIVE, các request tiếp theo với JWT cũ vẫn bị từ chối vì logic nghiệp vụ kiểm tra lại trạng thái.</w:t>
      </w:r>
    </w:p>
    <w:p w14:paraId="23BB535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2.2.3. Mô tả lớp</w:t>
      </w:r>
    </w:p>
    <w:p w14:paraId="6477FFEC"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package Java chính của project:</w:t>
      </w:r>
    </w:p>
    <w:p w14:paraId="6AA1F519"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2.4. Mô tả các package chính</w:t>
      </w:r>
    </w:p>
    <w:tbl>
      <w:tblPr>
        <w:tblStyle w:val="TableGrid"/>
        <w:tblW w:w="8895" w:type="dxa"/>
        <w:tblLayout w:type="fixed"/>
        <w:tblLook w:val="0600" w:firstRow="0" w:lastRow="0" w:firstColumn="0" w:lastColumn="0" w:noHBand="1" w:noVBand="1"/>
      </w:tblPr>
      <w:tblGrid>
        <w:gridCol w:w="3030"/>
        <w:gridCol w:w="5865"/>
      </w:tblGrid>
      <w:tr w:rsidR="00E57259" w:rsidRPr="00BC341B" w14:paraId="78C9403F" w14:textId="77777777" w:rsidTr="00931A0D">
        <w:trPr>
          <w:trHeight w:val="390"/>
        </w:trPr>
        <w:tc>
          <w:tcPr>
            <w:tcW w:w="3030" w:type="dxa"/>
          </w:tcPr>
          <w:p w14:paraId="62449D4B"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Package</w:t>
            </w:r>
          </w:p>
        </w:tc>
        <w:tc>
          <w:tcPr>
            <w:tcW w:w="5865" w:type="dxa"/>
          </w:tcPr>
          <w:p w14:paraId="7D531E95"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w:t>
            </w:r>
          </w:p>
        </w:tc>
      </w:tr>
      <w:tr w:rsidR="00E57259" w:rsidRPr="00BC341B" w14:paraId="58D93AEE" w14:textId="77777777" w:rsidTr="00931A0D">
        <w:trPr>
          <w:trHeight w:val="690"/>
        </w:trPr>
        <w:tc>
          <w:tcPr>
            <w:tcW w:w="3030" w:type="dxa"/>
          </w:tcPr>
          <w:p w14:paraId="5BB2B67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config</w:t>
            </w:r>
          </w:p>
        </w:tc>
        <w:tc>
          <w:tcPr>
            <w:tcW w:w="5865" w:type="dxa"/>
          </w:tcPr>
          <w:p w14:paraId="720F87C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Cấu hình Spring (Security, MongoDB, Web MVC, Controller Advice, Audit).</w:t>
            </w:r>
          </w:p>
        </w:tc>
      </w:tr>
      <w:tr w:rsidR="00E57259" w:rsidRPr="00BC341B" w14:paraId="706947B6" w14:textId="77777777" w:rsidTr="00931A0D">
        <w:trPr>
          <w:trHeight w:val="690"/>
        </w:trPr>
        <w:tc>
          <w:tcPr>
            <w:tcW w:w="3030" w:type="dxa"/>
          </w:tcPr>
          <w:p w14:paraId="20B6A1B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5865" w:type="dxa"/>
          </w:tcPr>
          <w:p w14:paraId="1965C5F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Controller web theo actor: web, auth, vendor, admin, moderator, api.</w:t>
            </w:r>
          </w:p>
        </w:tc>
      </w:tr>
      <w:tr w:rsidR="00E57259" w:rsidRPr="00BC341B" w14:paraId="6ED36011" w14:textId="77777777" w:rsidTr="00931A0D">
        <w:trPr>
          <w:trHeight w:val="390"/>
        </w:trPr>
        <w:tc>
          <w:tcPr>
            <w:tcW w:w="3030" w:type="dxa"/>
          </w:tcPr>
          <w:p w14:paraId="11F0F1E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controller.api</w:t>
            </w:r>
          </w:p>
        </w:tc>
        <w:tc>
          <w:tcPr>
            <w:tcW w:w="5865" w:type="dxa"/>
          </w:tcPr>
          <w:p w14:paraId="637DDEA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REST controller dùng chung cho AJAX.</w:t>
            </w:r>
          </w:p>
        </w:tc>
      </w:tr>
      <w:tr w:rsidR="00E57259" w:rsidRPr="00BC341B" w14:paraId="1AA093FE" w14:textId="77777777" w:rsidTr="00931A0D">
        <w:trPr>
          <w:trHeight w:val="990"/>
        </w:trPr>
        <w:tc>
          <w:tcPr>
            <w:tcW w:w="3030" w:type="dxa"/>
          </w:tcPr>
          <w:p w14:paraId="3E195D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w:t>
            </w:r>
          </w:p>
        </w:tc>
        <w:tc>
          <w:tcPr>
            <w:tcW w:w="5865" w:type="dxa"/>
          </w:tcPr>
          <w:p w14:paraId="6E1AF11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Document ánh xạ sang collection MongoDB (User, Shop, Product, Order, Cart, Voucher, Review, Banner...).</w:t>
            </w:r>
          </w:p>
        </w:tc>
      </w:tr>
      <w:tr w:rsidR="00E57259" w:rsidRPr="00BC341B" w14:paraId="375A9313" w14:textId="77777777" w:rsidTr="00931A0D">
        <w:trPr>
          <w:trHeight w:val="390"/>
        </w:trPr>
        <w:tc>
          <w:tcPr>
            <w:tcW w:w="3030" w:type="dxa"/>
          </w:tcPr>
          <w:p w14:paraId="1D5A426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dto.request / dto.response</w:t>
            </w:r>
          </w:p>
        </w:tc>
        <w:tc>
          <w:tcPr>
            <w:tcW w:w="5865" w:type="dxa"/>
          </w:tcPr>
          <w:p w14:paraId="2AB3308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lớp DTO cho form nhập và dữ liệu trả về.</w:t>
            </w:r>
          </w:p>
        </w:tc>
      </w:tr>
      <w:tr w:rsidR="00E57259" w:rsidRPr="00BC341B" w14:paraId="6DF51F30" w14:textId="77777777" w:rsidTr="00931A0D">
        <w:trPr>
          <w:trHeight w:val="1290"/>
        </w:trPr>
        <w:tc>
          <w:tcPr>
            <w:tcW w:w="3030" w:type="dxa"/>
          </w:tcPr>
          <w:p w14:paraId="28C9116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enums</w:t>
            </w:r>
          </w:p>
        </w:tc>
        <w:tc>
          <w:tcPr>
            <w:tcW w:w="5865" w:type="dxa"/>
          </w:tcPr>
          <w:p w14:paraId="44AE4E0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enum miền nghiệp vụ: UserRole, AccountStatus, ProductStatus, OrderStatus, VoucherType, DiscountType, KycStatus, ShopStatus, BannerStatus...</w:t>
            </w:r>
          </w:p>
        </w:tc>
      </w:tr>
      <w:tr w:rsidR="00E57259" w:rsidRPr="00BC341B" w14:paraId="27402F3C" w14:textId="77777777" w:rsidTr="00931A0D">
        <w:trPr>
          <w:trHeight w:val="690"/>
        </w:trPr>
        <w:tc>
          <w:tcPr>
            <w:tcW w:w="3030" w:type="dxa"/>
          </w:tcPr>
          <w:p w14:paraId="6FBA65C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exception</w:t>
            </w:r>
          </w:p>
        </w:tc>
        <w:tc>
          <w:tcPr>
            <w:tcW w:w="5865" w:type="dxa"/>
          </w:tcPr>
          <w:p w14:paraId="5CE062E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exception nghiệp vụ và GlobalExceptionHandler xử lý tập trung.</w:t>
            </w:r>
          </w:p>
        </w:tc>
      </w:tr>
      <w:tr w:rsidR="00E57259" w:rsidRPr="00BC341B" w14:paraId="30EFC8EE" w14:textId="77777777" w:rsidTr="00931A0D">
        <w:trPr>
          <w:trHeight w:val="390"/>
        </w:trPr>
        <w:tc>
          <w:tcPr>
            <w:tcW w:w="3030" w:type="dxa"/>
          </w:tcPr>
          <w:p w14:paraId="6460E46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interceptor</w:t>
            </w:r>
          </w:p>
        </w:tc>
        <w:tc>
          <w:tcPr>
            <w:tcW w:w="5865" w:type="dxa"/>
          </w:tcPr>
          <w:p w14:paraId="7427AB9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CartCountInterceptor bổ sung cartCount cho view.</w:t>
            </w:r>
          </w:p>
        </w:tc>
      </w:tr>
      <w:tr w:rsidR="00E57259" w:rsidRPr="00BC341B" w14:paraId="3894049B" w14:textId="77777777" w:rsidTr="00931A0D">
        <w:trPr>
          <w:trHeight w:val="690"/>
        </w:trPr>
        <w:tc>
          <w:tcPr>
            <w:tcW w:w="3030" w:type="dxa"/>
          </w:tcPr>
          <w:p w14:paraId="79FC281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w:t>
            </w:r>
          </w:p>
        </w:tc>
        <w:tc>
          <w:tcPr>
            <w:tcW w:w="5865" w:type="dxa"/>
          </w:tcPr>
          <w:p w14:paraId="599B5EE3"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interface MongoRepository và truy vấn MongoTemplate tuỳ biến.</w:t>
            </w:r>
          </w:p>
        </w:tc>
      </w:tr>
      <w:tr w:rsidR="00E57259" w:rsidRPr="00BC341B" w14:paraId="55E981EF" w14:textId="77777777" w:rsidTr="00931A0D">
        <w:trPr>
          <w:trHeight w:val="690"/>
        </w:trPr>
        <w:tc>
          <w:tcPr>
            <w:tcW w:w="3030" w:type="dxa"/>
          </w:tcPr>
          <w:p w14:paraId="2181757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security</w:t>
            </w:r>
          </w:p>
        </w:tc>
        <w:tc>
          <w:tcPr>
            <w:tcW w:w="5865" w:type="dxa"/>
          </w:tcPr>
          <w:p w14:paraId="7E852BA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JwtAuthenticationFilter, CustomUserDetails, CustomUserDetailsService, JwtService.</w:t>
            </w:r>
          </w:p>
        </w:tc>
      </w:tr>
      <w:tr w:rsidR="00E57259" w:rsidRPr="00BC341B" w14:paraId="469FD4A1" w14:textId="77777777" w:rsidTr="00931A0D">
        <w:trPr>
          <w:trHeight w:val="690"/>
        </w:trPr>
        <w:tc>
          <w:tcPr>
            <w:tcW w:w="3030" w:type="dxa"/>
          </w:tcPr>
          <w:p w14:paraId="7A2A91D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service / service.impl</w:t>
            </w:r>
          </w:p>
        </w:tc>
        <w:tc>
          <w:tcPr>
            <w:tcW w:w="5865" w:type="dxa"/>
          </w:tcPr>
          <w:p w14:paraId="4E2A44D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Interface Service và ServiceImpl chứa toàn bộ logic nghiệp vụ.</w:t>
            </w:r>
          </w:p>
        </w:tc>
      </w:tr>
      <w:tr w:rsidR="00E57259" w:rsidRPr="00BC341B" w14:paraId="0ED49126" w14:textId="77777777" w:rsidTr="00931A0D">
        <w:trPr>
          <w:trHeight w:val="690"/>
        </w:trPr>
        <w:tc>
          <w:tcPr>
            <w:tcW w:w="3030" w:type="dxa"/>
          </w:tcPr>
          <w:p w14:paraId="7CAD0D3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util</w:t>
            </w:r>
          </w:p>
        </w:tc>
        <w:tc>
          <w:tcPr>
            <w:tcW w:w="5865" w:type="dxa"/>
          </w:tcPr>
          <w:p w14:paraId="15E1B47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tiện ích dùng chung (chuẩn hoá URL, parse enum, build DTO...).</w:t>
            </w:r>
          </w:p>
        </w:tc>
      </w:tr>
      <w:tr w:rsidR="00E57259" w:rsidRPr="00BC341B" w14:paraId="502B6B5B" w14:textId="77777777" w:rsidTr="00931A0D">
        <w:trPr>
          <w:trHeight w:val="390"/>
        </w:trPr>
        <w:tc>
          <w:tcPr>
            <w:tcW w:w="3030" w:type="dxa"/>
          </w:tcPr>
          <w:p w14:paraId="0BD10B7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scheduler</w:t>
            </w:r>
          </w:p>
        </w:tc>
        <w:tc>
          <w:tcPr>
            <w:tcW w:w="5865" w:type="dxa"/>
          </w:tcPr>
          <w:p w14:paraId="6DB19198"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tác vụ nền (escalation, idempotency).</w:t>
            </w:r>
          </w:p>
        </w:tc>
      </w:tr>
    </w:tbl>
    <w:p w14:paraId="2CC254B5"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63864A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2.2.4. Controller</w:t>
      </w:r>
    </w:p>
    <w:p w14:paraId="2C79CCF5"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Controller được phân theo actor và nhóm chức năng. Mỗi Controller đều được đăng ký với @RequestMapping ở cấp class, các method xử lý cụ thể với @GetMapping/@PostMapping.</w:t>
      </w:r>
    </w:p>
    <w:p w14:paraId="57B8A3A0"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2.5. Danh sách Controller theo nhóm</w:t>
      </w:r>
    </w:p>
    <w:tbl>
      <w:tblPr>
        <w:tblStyle w:val="TableGrid"/>
        <w:tblW w:w="9015" w:type="dxa"/>
        <w:tblLayout w:type="fixed"/>
        <w:tblLook w:val="0600" w:firstRow="0" w:lastRow="0" w:firstColumn="0" w:lastColumn="0" w:noHBand="1" w:noVBand="1"/>
      </w:tblPr>
      <w:tblGrid>
        <w:gridCol w:w="3660"/>
        <w:gridCol w:w="2400"/>
        <w:gridCol w:w="2955"/>
      </w:tblGrid>
      <w:tr w:rsidR="00E57259" w:rsidRPr="00BC341B" w14:paraId="235CD8A8" w14:textId="77777777" w:rsidTr="00931A0D">
        <w:trPr>
          <w:trHeight w:val="390"/>
        </w:trPr>
        <w:tc>
          <w:tcPr>
            <w:tcW w:w="3660" w:type="dxa"/>
          </w:tcPr>
          <w:p w14:paraId="616A1C0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Controller</w:t>
            </w:r>
          </w:p>
        </w:tc>
        <w:tc>
          <w:tcPr>
            <w:tcW w:w="2400" w:type="dxa"/>
          </w:tcPr>
          <w:p w14:paraId="3EC2D9EB" w14:textId="77777777" w:rsidR="00E57259" w:rsidRPr="00BC341B" w:rsidRDefault="0097513D" w:rsidP="00BC341B">
            <w:pPr>
              <w:spacing w:line="360" w:lineRule="auto"/>
              <w:ind w:firstLine="40"/>
              <w:jc w:val="both"/>
              <w:rPr>
                <w:rFonts w:eastAsia="Times New Roman" w:cs="Times New Roman"/>
                <w:b/>
                <w:bCs/>
                <w:color w:val="000000" w:themeColor="text1"/>
                <w:szCs w:val="26"/>
              </w:rPr>
            </w:pPr>
            <w:r w:rsidRPr="00BC341B">
              <w:rPr>
                <w:rFonts w:eastAsia="Times New Roman" w:cs="Times New Roman"/>
                <w:b/>
                <w:bCs/>
                <w:color w:val="000000" w:themeColor="text1"/>
                <w:szCs w:val="26"/>
              </w:rPr>
              <w:t>Package</w:t>
            </w:r>
          </w:p>
        </w:tc>
        <w:tc>
          <w:tcPr>
            <w:tcW w:w="2955" w:type="dxa"/>
          </w:tcPr>
          <w:p w14:paraId="542ED2E1"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URL cơ sở</w:t>
            </w:r>
          </w:p>
        </w:tc>
      </w:tr>
      <w:tr w:rsidR="00E57259" w:rsidRPr="00BC341B" w14:paraId="757B4F22" w14:textId="77777777" w:rsidTr="00931A0D">
        <w:trPr>
          <w:trHeight w:val="390"/>
        </w:trPr>
        <w:tc>
          <w:tcPr>
            <w:tcW w:w="3660" w:type="dxa"/>
          </w:tcPr>
          <w:p w14:paraId="3BF0737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AuthController</w:t>
            </w:r>
          </w:p>
        </w:tc>
        <w:tc>
          <w:tcPr>
            <w:tcW w:w="2400" w:type="dxa"/>
          </w:tcPr>
          <w:p w14:paraId="128B1658"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controller.auth</w:t>
            </w:r>
          </w:p>
        </w:tc>
        <w:tc>
          <w:tcPr>
            <w:tcW w:w="2955" w:type="dxa"/>
          </w:tcPr>
          <w:p w14:paraId="7CE4ED9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/auth</w:t>
            </w:r>
          </w:p>
        </w:tc>
      </w:tr>
      <w:tr w:rsidR="00E57259" w:rsidRPr="00BC341B" w14:paraId="7F492446" w14:textId="77777777" w:rsidTr="00931A0D">
        <w:trPr>
          <w:trHeight w:val="390"/>
        </w:trPr>
        <w:tc>
          <w:tcPr>
            <w:tcW w:w="3660" w:type="dxa"/>
          </w:tcPr>
          <w:p w14:paraId="1697BBA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HomeController</w:t>
            </w:r>
          </w:p>
        </w:tc>
        <w:tc>
          <w:tcPr>
            <w:tcW w:w="2400" w:type="dxa"/>
          </w:tcPr>
          <w:p w14:paraId="560773C0"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controller.web</w:t>
            </w:r>
          </w:p>
        </w:tc>
        <w:tc>
          <w:tcPr>
            <w:tcW w:w="2955" w:type="dxa"/>
          </w:tcPr>
          <w:p w14:paraId="76F0646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/home</w:t>
            </w:r>
          </w:p>
        </w:tc>
      </w:tr>
      <w:tr w:rsidR="00E57259" w:rsidRPr="00BC341B" w14:paraId="54E0F89A" w14:textId="77777777" w:rsidTr="00931A0D">
        <w:trPr>
          <w:trHeight w:val="390"/>
        </w:trPr>
        <w:tc>
          <w:tcPr>
            <w:tcW w:w="3660" w:type="dxa"/>
          </w:tcPr>
          <w:p w14:paraId="340195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ProductController</w:t>
            </w:r>
          </w:p>
        </w:tc>
        <w:tc>
          <w:tcPr>
            <w:tcW w:w="2400" w:type="dxa"/>
          </w:tcPr>
          <w:p w14:paraId="3BD7FE9E"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controller.web</w:t>
            </w:r>
          </w:p>
        </w:tc>
        <w:tc>
          <w:tcPr>
            <w:tcW w:w="2955" w:type="dxa"/>
          </w:tcPr>
          <w:p w14:paraId="684FB509"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/products</w:t>
            </w:r>
          </w:p>
        </w:tc>
      </w:tr>
      <w:tr w:rsidR="00E57259" w:rsidRPr="00BC341B" w14:paraId="2D6557B3" w14:textId="77777777" w:rsidTr="00931A0D">
        <w:trPr>
          <w:trHeight w:val="390"/>
        </w:trPr>
        <w:tc>
          <w:tcPr>
            <w:tcW w:w="3660" w:type="dxa"/>
          </w:tcPr>
          <w:p w14:paraId="55AE20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ShopController</w:t>
            </w:r>
          </w:p>
        </w:tc>
        <w:tc>
          <w:tcPr>
            <w:tcW w:w="2400" w:type="dxa"/>
          </w:tcPr>
          <w:p w14:paraId="1411B44D"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controller.web</w:t>
            </w:r>
          </w:p>
        </w:tc>
        <w:tc>
          <w:tcPr>
            <w:tcW w:w="2955" w:type="dxa"/>
          </w:tcPr>
          <w:p w14:paraId="063EAC5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/shop</w:t>
            </w:r>
          </w:p>
        </w:tc>
      </w:tr>
      <w:tr w:rsidR="00E57259" w:rsidRPr="00BC341B" w14:paraId="14FDC5E8" w14:textId="77777777" w:rsidTr="00931A0D">
        <w:trPr>
          <w:trHeight w:val="390"/>
        </w:trPr>
        <w:tc>
          <w:tcPr>
            <w:tcW w:w="3660" w:type="dxa"/>
          </w:tcPr>
          <w:p w14:paraId="23E231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CartController</w:t>
            </w:r>
          </w:p>
        </w:tc>
        <w:tc>
          <w:tcPr>
            <w:tcW w:w="2400" w:type="dxa"/>
          </w:tcPr>
          <w:p w14:paraId="378AA840"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controller.web</w:t>
            </w:r>
          </w:p>
        </w:tc>
        <w:tc>
          <w:tcPr>
            <w:tcW w:w="2955" w:type="dxa"/>
          </w:tcPr>
          <w:p w14:paraId="5D655F1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/cart, /api/cart</w:t>
            </w:r>
          </w:p>
        </w:tc>
      </w:tr>
      <w:tr w:rsidR="00E57259" w:rsidRPr="00BC341B" w14:paraId="5B3F42C3" w14:textId="77777777" w:rsidTr="00931A0D">
        <w:trPr>
          <w:trHeight w:val="390"/>
        </w:trPr>
        <w:tc>
          <w:tcPr>
            <w:tcW w:w="3660" w:type="dxa"/>
          </w:tcPr>
          <w:p w14:paraId="669E12D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OrderController</w:t>
            </w:r>
          </w:p>
        </w:tc>
        <w:tc>
          <w:tcPr>
            <w:tcW w:w="2400" w:type="dxa"/>
          </w:tcPr>
          <w:p w14:paraId="5946DAB0"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controller.web</w:t>
            </w:r>
          </w:p>
        </w:tc>
        <w:tc>
          <w:tcPr>
            <w:tcW w:w="2955" w:type="dxa"/>
          </w:tcPr>
          <w:p w14:paraId="0E407E7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/checkout, /orders</w:t>
            </w:r>
          </w:p>
        </w:tc>
      </w:tr>
      <w:tr w:rsidR="00E57259" w:rsidRPr="00BC341B" w14:paraId="11DEF3F1" w14:textId="77777777" w:rsidTr="00931A0D">
        <w:trPr>
          <w:trHeight w:val="690"/>
        </w:trPr>
        <w:tc>
          <w:tcPr>
            <w:tcW w:w="3660" w:type="dxa"/>
          </w:tcPr>
          <w:p w14:paraId="24F115E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ReviewController</w:t>
            </w:r>
          </w:p>
        </w:tc>
        <w:tc>
          <w:tcPr>
            <w:tcW w:w="2400" w:type="dxa"/>
          </w:tcPr>
          <w:p w14:paraId="4FE1D0FA"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controller.web</w:t>
            </w:r>
          </w:p>
        </w:tc>
        <w:tc>
          <w:tcPr>
            <w:tcW w:w="2955" w:type="dxa"/>
          </w:tcPr>
          <w:p w14:paraId="251AD80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/products/{id}/reviews, /reviews, /api/reviews</w:t>
            </w:r>
          </w:p>
        </w:tc>
      </w:tr>
      <w:tr w:rsidR="00E57259" w:rsidRPr="00BC341B" w14:paraId="0A27FF39" w14:textId="77777777" w:rsidTr="00931A0D">
        <w:trPr>
          <w:trHeight w:val="1290"/>
        </w:trPr>
        <w:tc>
          <w:tcPr>
            <w:tcW w:w="3660" w:type="dxa"/>
          </w:tcPr>
          <w:p w14:paraId="3141252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VoucherController</w:t>
            </w:r>
          </w:p>
        </w:tc>
        <w:tc>
          <w:tcPr>
            <w:tcW w:w="2400" w:type="dxa"/>
          </w:tcPr>
          <w:p w14:paraId="2B3A9F96"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2955" w:type="dxa"/>
          </w:tcPr>
          <w:p w14:paraId="0308F83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/vouchers, /vendor/vouchers, /admin/vouchers, /checkout/apply-voucher</w:t>
            </w:r>
          </w:p>
        </w:tc>
      </w:tr>
      <w:tr w:rsidR="00E57259" w:rsidRPr="00BC341B" w14:paraId="1D8F9FC5" w14:textId="77777777" w:rsidTr="00931A0D">
        <w:trPr>
          <w:trHeight w:val="1590"/>
        </w:trPr>
        <w:tc>
          <w:tcPr>
            <w:tcW w:w="3660" w:type="dxa"/>
          </w:tcPr>
          <w:p w14:paraId="3B76F6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VendorDashboardController, VendorShopController, VendorProductController, VendorOrderController, VendorProfileController</w:t>
            </w:r>
          </w:p>
        </w:tc>
        <w:tc>
          <w:tcPr>
            <w:tcW w:w="2400" w:type="dxa"/>
          </w:tcPr>
          <w:p w14:paraId="5DEE2B1B"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controller.vendor</w:t>
            </w:r>
          </w:p>
        </w:tc>
        <w:tc>
          <w:tcPr>
            <w:tcW w:w="2955" w:type="dxa"/>
          </w:tcPr>
          <w:p w14:paraId="14F8883F"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w:t>
            </w:r>
          </w:p>
        </w:tc>
      </w:tr>
      <w:tr w:rsidR="00E57259" w:rsidRPr="00BC341B" w14:paraId="2AD93632" w14:textId="77777777" w:rsidTr="00931A0D">
        <w:trPr>
          <w:trHeight w:val="2490"/>
        </w:trPr>
        <w:tc>
          <w:tcPr>
            <w:tcW w:w="3660" w:type="dxa"/>
          </w:tcPr>
          <w:p w14:paraId="29F11BF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AdminDashboardController, AdminUserController, AdminShopController, AdminProductController, AdminOrderController, AdminCategoryController, AdminBannerController, AdminReviewController</w:t>
            </w:r>
          </w:p>
        </w:tc>
        <w:tc>
          <w:tcPr>
            <w:tcW w:w="2400" w:type="dxa"/>
          </w:tcPr>
          <w:p w14:paraId="21CA8C94"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controller.admin</w:t>
            </w:r>
          </w:p>
        </w:tc>
        <w:tc>
          <w:tcPr>
            <w:tcW w:w="2955" w:type="dxa"/>
          </w:tcPr>
          <w:p w14:paraId="727FC5E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w:t>
            </w:r>
          </w:p>
        </w:tc>
      </w:tr>
      <w:tr w:rsidR="00E57259" w:rsidRPr="00BC341B" w14:paraId="5FAAA0F4" w14:textId="77777777" w:rsidTr="00931A0D">
        <w:trPr>
          <w:trHeight w:val="990"/>
        </w:trPr>
        <w:tc>
          <w:tcPr>
            <w:tcW w:w="3660" w:type="dxa"/>
          </w:tcPr>
          <w:p w14:paraId="6A00E40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ModeratorController, ModeratorReportCaseController, ModeratorReviewController</w:t>
            </w:r>
          </w:p>
        </w:tc>
        <w:tc>
          <w:tcPr>
            <w:tcW w:w="2400" w:type="dxa"/>
          </w:tcPr>
          <w:p w14:paraId="3F387513"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controller.moderator</w:t>
            </w:r>
          </w:p>
        </w:tc>
        <w:tc>
          <w:tcPr>
            <w:tcW w:w="2955" w:type="dxa"/>
          </w:tcPr>
          <w:p w14:paraId="73F02AE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/moderator</w:t>
            </w:r>
          </w:p>
        </w:tc>
      </w:tr>
      <w:tr w:rsidR="00E57259" w:rsidRPr="00BC341B" w14:paraId="22BC8CF2" w14:textId="77777777" w:rsidTr="00931A0D">
        <w:trPr>
          <w:trHeight w:val="990"/>
        </w:trPr>
        <w:tc>
          <w:tcPr>
            <w:tcW w:w="3660" w:type="dxa"/>
          </w:tcPr>
          <w:p w14:paraId="2FEDA3F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ComplaintController, ReturnController, RefundController</w:t>
            </w:r>
          </w:p>
        </w:tc>
        <w:tc>
          <w:tcPr>
            <w:tcW w:w="2400" w:type="dxa"/>
          </w:tcPr>
          <w:p w14:paraId="4AB7B662"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2955" w:type="dxa"/>
          </w:tcPr>
          <w:p w14:paraId="04DCB94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/complaints, /returns, /refunds</w:t>
            </w:r>
          </w:p>
        </w:tc>
      </w:tr>
      <w:tr w:rsidR="00E57259" w:rsidRPr="00BC341B" w14:paraId="377A285A" w14:textId="77777777" w:rsidTr="00931A0D">
        <w:trPr>
          <w:trHeight w:val="390"/>
        </w:trPr>
        <w:tc>
          <w:tcPr>
            <w:tcW w:w="3660" w:type="dxa"/>
          </w:tcPr>
          <w:p w14:paraId="3677E39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FileUploadController</w:t>
            </w:r>
          </w:p>
        </w:tc>
        <w:tc>
          <w:tcPr>
            <w:tcW w:w="2400" w:type="dxa"/>
          </w:tcPr>
          <w:p w14:paraId="30625911"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2955" w:type="dxa"/>
          </w:tcPr>
          <w:p w14:paraId="47FFB2C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/api/upload</w:t>
            </w:r>
          </w:p>
        </w:tc>
      </w:tr>
      <w:tr w:rsidR="00E57259" w:rsidRPr="00BC341B" w14:paraId="573A4813" w14:textId="77777777" w:rsidTr="00931A0D">
        <w:trPr>
          <w:trHeight w:val="690"/>
        </w:trPr>
        <w:tc>
          <w:tcPr>
            <w:tcW w:w="3660" w:type="dxa"/>
          </w:tcPr>
          <w:p w14:paraId="646AD70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KycController</w:t>
            </w:r>
          </w:p>
        </w:tc>
        <w:tc>
          <w:tcPr>
            <w:tcW w:w="2400" w:type="dxa"/>
          </w:tcPr>
          <w:p w14:paraId="71C88C5F"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2955" w:type="dxa"/>
          </w:tcPr>
          <w:p w14:paraId="35BE0E6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/kyc, /vendor/kyc, /admin/kyc</w:t>
            </w:r>
          </w:p>
        </w:tc>
      </w:tr>
      <w:tr w:rsidR="00E57259" w:rsidRPr="00BC341B" w14:paraId="7B64E092" w14:textId="77777777" w:rsidTr="00931A0D">
        <w:trPr>
          <w:trHeight w:val="390"/>
        </w:trPr>
        <w:tc>
          <w:tcPr>
            <w:tcW w:w="3660" w:type="dxa"/>
          </w:tcPr>
          <w:p w14:paraId="71EBDA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LegalDocumentController</w:t>
            </w:r>
          </w:p>
        </w:tc>
        <w:tc>
          <w:tcPr>
            <w:tcW w:w="2400" w:type="dxa"/>
          </w:tcPr>
          <w:p w14:paraId="002ADD16"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2955" w:type="dxa"/>
          </w:tcPr>
          <w:p w14:paraId="0770547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/legal</w:t>
            </w:r>
          </w:p>
        </w:tc>
      </w:tr>
      <w:tr w:rsidR="00E57259" w:rsidRPr="00BC341B" w14:paraId="1CBF9C38" w14:textId="77777777" w:rsidTr="00931A0D">
        <w:trPr>
          <w:trHeight w:val="990"/>
        </w:trPr>
        <w:tc>
          <w:tcPr>
            <w:tcW w:w="3660" w:type="dxa"/>
          </w:tcPr>
          <w:p w14:paraId="680847F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EscalationController, ViolationController, AuditLogController</w:t>
            </w:r>
          </w:p>
        </w:tc>
        <w:tc>
          <w:tcPr>
            <w:tcW w:w="2400" w:type="dxa"/>
          </w:tcPr>
          <w:p w14:paraId="20BE119F" w14:textId="77777777" w:rsidR="00E57259" w:rsidRPr="00BC341B" w:rsidRDefault="0097513D" w:rsidP="00BC341B">
            <w:pPr>
              <w:spacing w:line="360" w:lineRule="auto"/>
              <w:ind w:firstLine="40"/>
              <w:jc w:val="both"/>
              <w:rPr>
                <w:rFonts w:eastAsia="Times New Roman" w:cs="Times New Roman"/>
                <w:color w:val="000000" w:themeColor="text1"/>
                <w:szCs w:val="26"/>
              </w:rPr>
            </w:pPr>
            <w:r w:rsidRPr="00BC341B">
              <w:rPr>
                <w:rFonts w:eastAsia="Times New Roman" w:cs="Times New Roman"/>
                <w:color w:val="000000" w:themeColor="text1"/>
                <w:szCs w:val="26"/>
              </w:rPr>
              <w:t>controller</w:t>
            </w:r>
          </w:p>
        </w:tc>
        <w:tc>
          <w:tcPr>
            <w:tcW w:w="2955" w:type="dxa"/>
          </w:tcPr>
          <w:p w14:paraId="36B6C56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/moderator, /admin</w:t>
            </w:r>
          </w:p>
        </w:tc>
      </w:tr>
    </w:tbl>
    <w:p w14:paraId="7DD8D2BA"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219273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2.2.5. Service và ServiceImpl</w:t>
      </w:r>
    </w:p>
    <w:p w14:paraId="1A02A714"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Mỗi nhóm nghiệp vụ có một interface Service và một ServiceImpl tương ứng. ServiceImpl sử dụng @RequiredArgsConstructor (Lombok) để inject các Repository và Service phụ thuộc.</w:t>
      </w:r>
    </w:p>
    <w:p w14:paraId="72D056EC"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2.6. Các Service và ServiceImpl chính</w:t>
      </w:r>
    </w:p>
    <w:tbl>
      <w:tblPr>
        <w:tblStyle w:val="TableGrid"/>
        <w:tblW w:w="9025" w:type="dxa"/>
        <w:jc w:val="center"/>
        <w:tblLayout w:type="fixed"/>
        <w:tblLook w:val="0600" w:firstRow="0" w:lastRow="0" w:firstColumn="0" w:lastColumn="0" w:noHBand="1" w:noVBand="1"/>
      </w:tblPr>
      <w:tblGrid>
        <w:gridCol w:w="2979"/>
        <w:gridCol w:w="3397"/>
        <w:gridCol w:w="2649"/>
      </w:tblGrid>
      <w:tr w:rsidR="00E57259" w:rsidRPr="00BC341B" w14:paraId="0ECCBC45" w14:textId="77777777" w:rsidTr="00931A0D">
        <w:trPr>
          <w:trHeight w:val="390"/>
          <w:jc w:val="center"/>
        </w:trPr>
        <w:tc>
          <w:tcPr>
            <w:tcW w:w="2978" w:type="dxa"/>
          </w:tcPr>
          <w:p w14:paraId="3DA39678" w14:textId="77777777" w:rsidR="00E57259" w:rsidRPr="00BC341B" w:rsidRDefault="0097513D" w:rsidP="00BC341B">
            <w:pPr>
              <w:spacing w:line="360" w:lineRule="auto"/>
              <w:ind w:left="260"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Service</w:t>
            </w:r>
          </w:p>
        </w:tc>
        <w:tc>
          <w:tcPr>
            <w:tcW w:w="3397" w:type="dxa"/>
          </w:tcPr>
          <w:p w14:paraId="47D04173" w14:textId="77777777" w:rsidR="00E57259" w:rsidRPr="00BC341B" w:rsidRDefault="0097513D" w:rsidP="00BC341B">
            <w:pPr>
              <w:spacing w:line="360" w:lineRule="auto"/>
              <w:ind w:left="260"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ServiceImpl</w:t>
            </w:r>
          </w:p>
        </w:tc>
        <w:tc>
          <w:tcPr>
            <w:tcW w:w="2649" w:type="dxa"/>
          </w:tcPr>
          <w:p w14:paraId="1B6BBA09" w14:textId="77777777" w:rsidR="00E57259" w:rsidRPr="00BC341B" w:rsidRDefault="0097513D" w:rsidP="00BC341B">
            <w:pPr>
              <w:spacing w:line="360" w:lineRule="auto"/>
              <w:ind w:left="260"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Phạm vi nghiệp vụ</w:t>
            </w:r>
          </w:p>
        </w:tc>
      </w:tr>
      <w:tr w:rsidR="00E57259" w:rsidRPr="00BC341B" w14:paraId="5C2C3904" w14:textId="77777777" w:rsidTr="00931A0D">
        <w:trPr>
          <w:trHeight w:val="990"/>
          <w:jc w:val="center"/>
        </w:trPr>
        <w:tc>
          <w:tcPr>
            <w:tcW w:w="2978" w:type="dxa"/>
          </w:tcPr>
          <w:p w14:paraId="5F5F641A"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AuthService</w:t>
            </w:r>
          </w:p>
        </w:tc>
        <w:tc>
          <w:tcPr>
            <w:tcW w:w="3397" w:type="dxa"/>
          </w:tcPr>
          <w:p w14:paraId="69902CC2"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AuthServiceImpl</w:t>
            </w:r>
          </w:p>
        </w:tc>
        <w:tc>
          <w:tcPr>
            <w:tcW w:w="2649" w:type="dxa"/>
          </w:tcPr>
          <w:p w14:paraId="5B11FD38"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Đăng ký, đăng nhập, kiểm tra email, ghi AuditLog.</w:t>
            </w:r>
          </w:p>
        </w:tc>
      </w:tr>
      <w:tr w:rsidR="00E57259" w:rsidRPr="00BC341B" w14:paraId="330C6F0A" w14:textId="77777777" w:rsidTr="00931A0D">
        <w:trPr>
          <w:trHeight w:val="1290"/>
          <w:jc w:val="center"/>
        </w:trPr>
        <w:tc>
          <w:tcPr>
            <w:tcW w:w="2978" w:type="dxa"/>
          </w:tcPr>
          <w:p w14:paraId="279428F8"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ProductService</w:t>
            </w:r>
          </w:p>
        </w:tc>
        <w:tc>
          <w:tcPr>
            <w:tcW w:w="3397" w:type="dxa"/>
          </w:tcPr>
          <w:p w14:paraId="79F475C0"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ProductServiceImpl</w:t>
            </w:r>
          </w:p>
        </w:tc>
        <w:tc>
          <w:tcPr>
            <w:tcW w:w="2649" w:type="dxa"/>
          </w:tcPr>
          <w:p w14:paraId="325647C7"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CRUD sản phẩm vendor, moderation queue, Auto Moderation, ownership guard.</w:t>
            </w:r>
          </w:p>
        </w:tc>
      </w:tr>
      <w:tr w:rsidR="00E57259" w:rsidRPr="00BC341B" w14:paraId="2AD8437A" w14:textId="77777777" w:rsidTr="00931A0D">
        <w:trPr>
          <w:trHeight w:val="990"/>
          <w:jc w:val="center"/>
        </w:trPr>
        <w:tc>
          <w:tcPr>
            <w:tcW w:w="2978" w:type="dxa"/>
          </w:tcPr>
          <w:p w14:paraId="7F0CB2FD"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CartService</w:t>
            </w:r>
          </w:p>
        </w:tc>
        <w:tc>
          <w:tcPr>
            <w:tcW w:w="3397" w:type="dxa"/>
          </w:tcPr>
          <w:p w14:paraId="253B8461"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CartServiceImpl</w:t>
            </w:r>
          </w:p>
        </w:tc>
        <w:tc>
          <w:tcPr>
            <w:tcW w:w="2649" w:type="dxa"/>
          </w:tcPr>
          <w:p w14:paraId="77524970"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Quản lý giỏ hàng: thêm, cập nhật, xóa, applied voucher.</w:t>
            </w:r>
          </w:p>
        </w:tc>
      </w:tr>
      <w:tr w:rsidR="00E57259" w:rsidRPr="00BC341B" w14:paraId="176DB18D" w14:textId="77777777" w:rsidTr="00931A0D">
        <w:trPr>
          <w:trHeight w:val="990"/>
          <w:jc w:val="center"/>
        </w:trPr>
        <w:tc>
          <w:tcPr>
            <w:tcW w:w="2978" w:type="dxa"/>
          </w:tcPr>
          <w:p w14:paraId="45A1677A"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OrderService</w:t>
            </w:r>
          </w:p>
        </w:tc>
        <w:tc>
          <w:tcPr>
            <w:tcW w:w="3397" w:type="dxa"/>
          </w:tcPr>
          <w:p w14:paraId="5C0B8A16"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OrderServiceImpl</w:t>
            </w:r>
          </w:p>
        </w:tc>
        <w:tc>
          <w:tcPr>
            <w:tcW w:w="2649" w:type="dxa"/>
          </w:tcPr>
          <w:p w14:paraId="41BD54DE"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Tạo đơn hàng, trừ tồn kho, áp voucher, cập nhật vận chuyển.</w:t>
            </w:r>
          </w:p>
        </w:tc>
      </w:tr>
      <w:tr w:rsidR="00E57259" w:rsidRPr="00BC341B" w14:paraId="579F5AFE" w14:textId="77777777" w:rsidTr="00931A0D">
        <w:trPr>
          <w:trHeight w:val="1290"/>
          <w:jc w:val="center"/>
        </w:trPr>
        <w:tc>
          <w:tcPr>
            <w:tcW w:w="2978" w:type="dxa"/>
          </w:tcPr>
          <w:p w14:paraId="66412D16"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ReviewService</w:t>
            </w:r>
          </w:p>
        </w:tc>
        <w:tc>
          <w:tcPr>
            <w:tcW w:w="3397" w:type="dxa"/>
          </w:tcPr>
          <w:p w14:paraId="6D6B8E0A"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ReviewServiceImpl</w:t>
            </w:r>
          </w:p>
        </w:tc>
        <w:tc>
          <w:tcPr>
            <w:tcW w:w="2649" w:type="dxa"/>
          </w:tcPr>
          <w:p w14:paraId="523508CC"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Review, hasUserReviewedProduct, canUserReviewProduct, hide/restore, report.</w:t>
            </w:r>
          </w:p>
        </w:tc>
      </w:tr>
      <w:tr w:rsidR="00E57259" w:rsidRPr="00BC341B" w14:paraId="731DB1C4" w14:textId="77777777" w:rsidTr="00931A0D">
        <w:trPr>
          <w:trHeight w:val="1290"/>
          <w:jc w:val="center"/>
        </w:trPr>
        <w:tc>
          <w:tcPr>
            <w:tcW w:w="2978" w:type="dxa"/>
          </w:tcPr>
          <w:p w14:paraId="177296CC"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VoucherService</w:t>
            </w:r>
          </w:p>
        </w:tc>
        <w:tc>
          <w:tcPr>
            <w:tcW w:w="3397" w:type="dxa"/>
          </w:tcPr>
          <w:p w14:paraId="220FBF64"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VoucherServiceImpl</w:t>
            </w:r>
          </w:p>
        </w:tc>
        <w:tc>
          <w:tcPr>
            <w:tcW w:w="2649" w:type="dxa"/>
          </w:tcPr>
          <w:p w14:paraId="512E2A68"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Tạo/sửa voucher SHOP và WEB, validateForCheckout, tryIncrement/tryDecrement.</w:t>
            </w:r>
          </w:p>
        </w:tc>
      </w:tr>
      <w:tr w:rsidR="00E57259" w:rsidRPr="00BC341B" w14:paraId="06AAF940" w14:textId="77777777" w:rsidTr="00931A0D">
        <w:trPr>
          <w:trHeight w:val="690"/>
          <w:jc w:val="center"/>
        </w:trPr>
        <w:tc>
          <w:tcPr>
            <w:tcW w:w="2978" w:type="dxa"/>
          </w:tcPr>
          <w:p w14:paraId="5539B22D"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VoucherApplicationGateway</w:t>
            </w:r>
          </w:p>
        </w:tc>
        <w:tc>
          <w:tcPr>
            <w:tcW w:w="3397" w:type="dxa"/>
          </w:tcPr>
          <w:p w14:paraId="2175397F"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VoucherApplicationGatewayImpl</w:t>
            </w:r>
          </w:p>
        </w:tc>
        <w:tc>
          <w:tcPr>
            <w:tcW w:w="2649" w:type="dxa"/>
          </w:tcPr>
          <w:p w14:paraId="292B8C1D"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Reserve / release voucher atomic.</w:t>
            </w:r>
          </w:p>
        </w:tc>
      </w:tr>
      <w:tr w:rsidR="00E57259" w:rsidRPr="00BC341B" w14:paraId="13966D2B" w14:textId="77777777" w:rsidTr="00931A0D">
        <w:trPr>
          <w:trHeight w:val="690"/>
          <w:jc w:val="center"/>
        </w:trPr>
        <w:tc>
          <w:tcPr>
            <w:tcW w:w="2978" w:type="dxa"/>
          </w:tcPr>
          <w:p w14:paraId="6828AF04"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ShopService / VendorService</w:t>
            </w:r>
          </w:p>
        </w:tc>
        <w:tc>
          <w:tcPr>
            <w:tcW w:w="3397" w:type="dxa"/>
          </w:tcPr>
          <w:p w14:paraId="7BCF1114"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VendorServiceImpl</w:t>
            </w:r>
          </w:p>
        </w:tc>
        <w:tc>
          <w:tcPr>
            <w:tcW w:w="2649" w:type="dxa"/>
          </w:tcPr>
          <w:p w14:paraId="51CF2A4B"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Shop của vendor, dashboard, KYC.</w:t>
            </w:r>
          </w:p>
        </w:tc>
      </w:tr>
      <w:tr w:rsidR="00E57259" w:rsidRPr="00BC341B" w14:paraId="4A0C5A8D" w14:textId="77777777" w:rsidTr="00931A0D">
        <w:trPr>
          <w:trHeight w:val="2790"/>
          <w:jc w:val="center"/>
        </w:trPr>
        <w:tc>
          <w:tcPr>
            <w:tcW w:w="2978" w:type="dxa"/>
          </w:tcPr>
          <w:p w14:paraId="0CE6D002"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AdminProductService, AdminShopService, AdminUserService, AdminOrderService, AdminBannerService, AdminCategoryService, AdminReviewService, AdminVoucherService, AdminKycService</w:t>
            </w:r>
          </w:p>
        </w:tc>
        <w:tc>
          <w:tcPr>
            <w:tcW w:w="3397" w:type="dxa"/>
          </w:tcPr>
          <w:p w14:paraId="0DC697D9"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*ServiceImpl</w:t>
            </w:r>
          </w:p>
        </w:tc>
        <w:tc>
          <w:tcPr>
            <w:tcW w:w="2649" w:type="dxa"/>
          </w:tcPr>
          <w:p w14:paraId="16BC1F60"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Tác vụ quản trị tương ứng.</w:t>
            </w:r>
          </w:p>
        </w:tc>
      </w:tr>
      <w:tr w:rsidR="00E57259" w:rsidRPr="00BC341B" w14:paraId="3EA9ED14" w14:textId="77777777" w:rsidTr="00931A0D">
        <w:trPr>
          <w:trHeight w:val="990"/>
          <w:jc w:val="center"/>
        </w:trPr>
        <w:tc>
          <w:tcPr>
            <w:tcW w:w="2978" w:type="dxa"/>
          </w:tcPr>
          <w:p w14:paraId="56FAA14C"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ModeratorService, ModeratorReportCaseService, ModeratorReviewService</w:t>
            </w:r>
          </w:p>
        </w:tc>
        <w:tc>
          <w:tcPr>
            <w:tcW w:w="3397" w:type="dxa"/>
          </w:tcPr>
          <w:p w14:paraId="680AC4C9"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*ServiceImpl</w:t>
            </w:r>
          </w:p>
        </w:tc>
        <w:tc>
          <w:tcPr>
            <w:tcW w:w="2649" w:type="dxa"/>
          </w:tcPr>
          <w:p w14:paraId="002C4D9B"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Hàng chờ kiểm duyệt và quyết định.</w:t>
            </w:r>
          </w:p>
        </w:tc>
      </w:tr>
      <w:tr w:rsidR="00E57259" w:rsidRPr="00BC341B" w14:paraId="1C1AADCD" w14:textId="77777777" w:rsidTr="00931A0D">
        <w:trPr>
          <w:trHeight w:val="690"/>
          <w:jc w:val="center"/>
        </w:trPr>
        <w:tc>
          <w:tcPr>
            <w:tcW w:w="2978" w:type="dxa"/>
          </w:tcPr>
          <w:p w14:paraId="17F8F3D5"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KycService</w:t>
            </w:r>
          </w:p>
        </w:tc>
        <w:tc>
          <w:tcPr>
            <w:tcW w:w="3397" w:type="dxa"/>
          </w:tcPr>
          <w:p w14:paraId="44AEF2E4"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KycServiceImpl</w:t>
            </w:r>
          </w:p>
        </w:tc>
        <w:tc>
          <w:tcPr>
            <w:tcW w:w="2649" w:type="dxa"/>
          </w:tcPr>
          <w:p w14:paraId="06A8FDBB"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Submit, third-party verify, admin duyệt.</w:t>
            </w:r>
          </w:p>
        </w:tc>
      </w:tr>
      <w:tr w:rsidR="00E57259" w:rsidRPr="00BC341B" w14:paraId="128B0583" w14:textId="77777777" w:rsidTr="00931A0D">
        <w:trPr>
          <w:trHeight w:val="690"/>
          <w:jc w:val="center"/>
        </w:trPr>
        <w:tc>
          <w:tcPr>
            <w:tcW w:w="2978" w:type="dxa"/>
          </w:tcPr>
          <w:p w14:paraId="468A5429"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AuditLogService</w:t>
            </w:r>
          </w:p>
        </w:tc>
        <w:tc>
          <w:tcPr>
            <w:tcW w:w="3397" w:type="dxa"/>
          </w:tcPr>
          <w:p w14:paraId="43CB75B2"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AuditLogServiceImpl</w:t>
            </w:r>
          </w:p>
        </w:tc>
        <w:tc>
          <w:tcPr>
            <w:tcW w:w="2649" w:type="dxa"/>
          </w:tcPr>
          <w:p w14:paraId="6F6F0E78"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Ghi AuditLog theo severity.</w:t>
            </w:r>
          </w:p>
        </w:tc>
      </w:tr>
      <w:tr w:rsidR="00E57259" w:rsidRPr="00BC341B" w14:paraId="3BCF01AD" w14:textId="77777777" w:rsidTr="00931A0D">
        <w:trPr>
          <w:trHeight w:val="390"/>
          <w:jc w:val="center"/>
        </w:trPr>
        <w:tc>
          <w:tcPr>
            <w:tcW w:w="2978" w:type="dxa"/>
          </w:tcPr>
          <w:p w14:paraId="7A5F2610"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ComplaintService</w:t>
            </w:r>
          </w:p>
        </w:tc>
        <w:tc>
          <w:tcPr>
            <w:tcW w:w="3397" w:type="dxa"/>
          </w:tcPr>
          <w:p w14:paraId="2F442BD9"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ComplaintServiceImpl</w:t>
            </w:r>
          </w:p>
        </w:tc>
        <w:tc>
          <w:tcPr>
            <w:tcW w:w="2649" w:type="dxa"/>
          </w:tcPr>
          <w:p w14:paraId="6552FD5F"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Khiếu nại 3 cấp.</w:t>
            </w:r>
          </w:p>
        </w:tc>
      </w:tr>
      <w:tr w:rsidR="00E57259" w:rsidRPr="00BC341B" w14:paraId="12CA119E" w14:textId="77777777" w:rsidTr="00931A0D">
        <w:trPr>
          <w:trHeight w:val="690"/>
          <w:jc w:val="center"/>
        </w:trPr>
        <w:tc>
          <w:tcPr>
            <w:tcW w:w="2978" w:type="dxa"/>
          </w:tcPr>
          <w:p w14:paraId="0F800D5D"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ReturnService, RefundService</w:t>
            </w:r>
          </w:p>
        </w:tc>
        <w:tc>
          <w:tcPr>
            <w:tcW w:w="3397" w:type="dxa"/>
          </w:tcPr>
          <w:p w14:paraId="3E8D4F26"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*ServiceImpl</w:t>
            </w:r>
          </w:p>
        </w:tc>
        <w:tc>
          <w:tcPr>
            <w:tcW w:w="2649" w:type="dxa"/>
          </w:tcPr>
          <w:p w14:paraId="4E223EA5"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Return/Refund request contract.</w:t>
            </w:r>
          </w:p>
        </w:tc>
      </w:tr>
      <w:tr w:rsidR="00E57259" w:rsidRPr="00BC341B" w14:paraId="52371FD5" w14:textId="77777777" w:rsidTr="00931A0D">
        <w:trPr>
          <w:trHeight w:val="1290"/>
          <w:jc w:val="center"/>
        </w:trPr>
        <w:tc>
          <w:tcPr>
            <w:tcW w:w="2978" w:type="dxa"/>
          </w:tcPr>
          <w:p w14:paraId="6D128D6C"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BannerService, CategoryService, NotificationService, LegalDocumentService</w:t>
            </w:r>
          </w:p>
        </w:tc>
        <w:tc>
          <w:tcPr>
            <w:tcW w:w="3397" w:type="dxa"/>
          </w:tcPr>
          <w:p w14:paraId="7BC85CD2"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*ServiceImpl</w:t>
            </w:r>
          </w:p>
        </w:tc>
        <w:tc>
          <w:tcPr>
            <w:tcW w:w="2649" w:type="dxa"/>
          </w:tcPr>
          <w:p w14:paraId="509DD667" w14:textId="77777777" w:rsidR="00E57259" w:rsidRPr="00BC341B" w:rsidRDefault="0097513D" w:rsidP="00BC341B">
            <w:pPr>
              <w:spacing w:line="360" w:lineRule="auto"/>
              <w:ind w:left="260" w:firstLine="280"/>
              <w:jc w:val="both"/>
              <w:rPr>
                <w:rFonts w:eastAsia="Times New Roman" w:cs="Times New Roman"/>
                <w:color w:val="000000" w:themeColor="text1"/>
                <w:szCs w:val="26"/>
              </w:rPr>
            </w:pPr>
            <w:r w:rsidRPr="00BC341B">
              <w:rPr>
                <w:rFonts w:eastAsia="Times New Roman" w:cs="Times New Roman"/>
                <w:color w:val="000000" w:themeColor="text1"/>
                <w:szCs w:val="26"/>
              </w:rPr>
              <w:t>Chức năng phụ trợ.</w:t>
            </w:r>
          </w:p>
        </w:tc>
      </w:tr>
    </w:tbl>
    <w:p w14:paraId="27CD163B"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1DAA5D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2.2.6. Repository</w:t>
      </w:r>
    </w:p>
    <w:p w14:paraId="3C18B266"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Repository đều kế thừa MongoRepository&lt;T, String&gt; của Spring Data MongoDB, kết hợp với MongoTemplate trong các ServiceImpl khi cần truy vấn tuỳ biến (ví dụ: lọc Voucher type WEB, ẩn/hiện sản phẩm atomic).</w:t>
      </w:r>
    </w:p>
    <w:p w14:paraId="1A80BA9E"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2.7. Danh sách Repository</w:t>
      </w:r>
    </w:p>
    <w:tbl>
      <w:tblPr>
        <w:tblStyle w:val="TableGrid"/>
        <w:tblW w:w="9025" w:type="dxa"/>
        <w:jc w:val="center"/>
        <w:tblLayout w:type="fixed"/>
        <w:tblLook w:val="0600" w:firstRow="0" w:lastRow="0" w:firstColumn="0" w:lastColumn="0" w:noHBand="1" w:noVBand="1"/>
      </w:tblPr>
      <w:tblGrid>
        <w:gridCol w:w="3386"/>
        <w:gridCol w:w="1376"/>
        <w:gridCol w:w="4263"/>
      </w:tblGrid>
      <w:tr w:rsidR="00E57259" w:rsidRPr="00BC341B" w14:paraId="4042A0F2" w14:textId="77777777" w:rsidTr="00931A0D">
        <w:trPr>
          <w:trHeight w:val="390"/>
          <w:jc w:val="center"/>
        </w:trPr>
        <w:tc>
          <w:tcPr>
            <w:tcW w:w="3386" w:type="dxa"/>
          </w:tcPr>
          <w:p w14:paraId="5783F56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Repository</w:t>
            </w:r>
          </w:p>
        </w:tc>
        <w:tc>
          <w:tcPr>
            <w:tcW w:w="1376" w:type="dxa"/>
          </w:tcPr>
          <w:p w14:paraId="7C6B08A5"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Collection</w:t>
            </w:r>
          </w:p>
        </w:tc>
        <w:tc>
          <w:tcPr>
            <w:tcW w:w="4263" w:type="dxa"/>
          </w:tcPr>
          <w:p w14:paraId="3137AF08"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Finder tiêu biểu</w:t>
            </w:r>
          </w:p>
        </w:tc>
      </w:tr>
      <w:tr w:rsidR="00E57259" w:rsidRPr="00BC341B" w14:paraId="0E6C088A" w14:textId="77777777" w:rsidTr="00931A0D">
        <w:trPr>
          <w:trHeight w:val="390"/>
          <w:jc w:val="center"/>
        </w:trPr>
        <w:tc>
          <w:tcPr>
            <w:tcW w:w="3386" w:type="dxa"/>
          </w:tcPr>
          <w:p w14:paraId="572531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UserRepository</w:t>
            </w:r>
          </w:p>
        </w:tc>
        <w:tc>
          <w:tcPr>
            <w:tcW w:w="1376" w:type="dxa"/>
          </w:tcPr>
          <w:p w14:paraId="48FB9B1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users</w:t>
            </w:r>
          </w:p>
        </w:tc>
        <w:tc>
          <w:tcPr>
            <w:tcW w:w="4263" w:type="dxa"/>
          </w:tcPr>
          <w:p w14:paraId="7779959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findByEmail, existsByEmail</w:t>
            </w:r>
          </w:p>
        </w:tc>
      </w:tr>
      <w:tr w:rsidR="00E57259" w:rsidRPr="00BC341B" w14:paraId="423C1097" w14:textId="77777777" w:rsidTr="00931A0D">
        <w:trPr>
          <w:trHeight w:val="390"/>
          <w:jc w:val="center"/>
        </w:trPr>
        <w:tc>
          <w:tcPr>
            <w:tcW w:w="3386" w:type="dxa"/>
          </w:tcPr>
          <w:p w14:paraId="61904B6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ShopRepository</w:t>
            </w:r>
          </w:p>
        </w:tc>
        <w:tc>
          <w:tcPr>
            <w:tcW w:w="1376" w:type="dxa"/>
          </w:tcPr>
          <w:p w14:paraId="77A9B43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shops</w:t>
            </w:r>
          </w:p>
        </w:tc>
        <w:tc>
          <w:tcPr>
            <w:tcW w:w="4263" w:type="dxa"/>
          </w:tcPr>
          <w:p w14:paraId="447471B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findByOwnerId</w:t>
            </w:r>
          </w:p>
        </w:tc>
      </w:tr>
      <w:tr w:rsidR="00E57259" w:rsidRPr="00BC341B" w14:paraId="3B9668BB" w14:textId="77777777" w:rsidTr="00931A0D">
        <w:trPr>
          <w:trHeight w:val="1290"/>
          <w:jc w:val="center"/>
        </w:trPr>
        <w:tc>
          <w:tcPr>
            <w:tcW w:w="3386" w:type="dxa"/>
          </w:tcPr>
          <w:p w14:paraId="15553BC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ProductRepository</w:t>
            </w:r>
          </w:p>
        </w:tc>
        <w:tc>
          <w:tcPr>
            <w:tcW w:w="1376" w:type="dxa"/>
          </w:tcPr>
          <w:p w14:paraId="01E35A1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w:t>
            </w:r>
          </w:p>
        </w:tc>
        <w:tc>
          <w:tcPr>
            <w:tcW w:w="4263" w:type="dxa"/>
          </w:tcPr>
          <w:p w14:paraId="0A034C6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findByShopIdAndStatus, findByCategoryId, findByNameContainingIgnoreCase, findTop10ByStatusOrderByCreatedAtDesc</w:t>
            </w:r>
          </w:p>
        </w:tc>
      </w:tr>
      <w:tr w:rsidR="00E57259" w:rsidRPr="00BC341B" w14:paraId="688D0CE6" w14:textId="77777777" w:rsidTr="00931A0D">
        <w:trPr>
          <w:trHeight w:val="390"/>
          <w:jc w:val="center"/>
        </w:trPr>
        <w:tc>
          <w:tcPr>
            <w:tcW w:w="3386" w:type="dxa"/>
          </w:tcPr>
          <w:p w14:paraId="143C949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CategoryRepository</w:t>
            </w:r>
          </w:p>
        </w:tc>
        <w:tc>
          <w:tcPr>
            <w:tcW w:w="1376" w:type="dxa"/>
          </w:tcPr>
          <w:p w14:paraId="731CED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categories</w:t>
            </w:r>
          </w:p>
        </w:tc>
        <w:tc>
          <w:tcPr>
            <w:tcW w:w="4263" w:type="dxa"/>
          </w:tcPr>
          <w:p w14:paraId="37D7B02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findByActiveTrue</w:t>
            </w:r>
          </w:p>
        </w:tc>
      </w:tr>
      <w:tr w:rsidR="00E57259" w:rsidRPr="00BC341B" w14:paraId="631A3807" w14:textId="77777777" w:rsidTr="00931A0D">
        <w:trPr>
          <w:trHeight w:val="690"/>
          <w:jc w:val="center"/>
        </w:trPr>
        <w:tc>
          <w:tcPr>
            <w:tcW w:w="3386" w:type="dxa"/>
          </w:tcPr>
          <w:p w14:paraId="0634B9C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OrderRepository</w:t>
            </w:r>
          </w:p>
        </w:tc>
        <w:tc>
          <w:tcPr>
            <w:tcW w:w="1376" w:type="dxa"/>
          </w:tcPr>
          <w:p w14:paraId="2FC7180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orders</w:t>
            </w:r>
          </w:p>
        </w:tc>
        <w:tc>
          <w:tcPr>
            <w:tcW w:w="4263" w:type="dxa"/>
          </w:tcPr>
          <w:p w14:paraId="03F1822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findByUserId, findByShopIdOrderByCreatedAtDesc</w:t>
            </w:r>
          </w:p>
        </w:tc>
      </w:tr>
      <w:tr w:rsidR="00E57259" w:rsidRPr="00BC341B" w14:paraId="5E61E5F2" w14:textId="77777777" w:rsidTr="00931A0D">
        <w:trPr>
          <w:trHeight w:val="390"/>
          <w:jc w:val="center"/>
        </w:trPr>
        <w:tc>
          <w:tcPr>
            <w:tcW w:w="3386" w:type="dxa"/>
          </w:tcPr>
          <w:p w14:paraId="7FE451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CartRepository</w:t>
            </w:r>
          </w:p>
        </w:tc>
        <w:tc>
          <w:tcPr>
            <w:tcW w:w="1376" w:type="dxa"/>
          </w:tcPr>
          <w:p w14:paraId="7505C71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carts</w:t>
            </w:r>
          </w:p>
        </w:tc>
        <w:tc>
          <w:tcPr>
            <w:tcW w:w="4263" w:type="dxa"/>
          </w:tcPr>
          <w:p w14:paraId="79B2E0A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findByUserId</w:t>
            </w:r>
          </w:p>
        </w:tc>
      </w:tr>
      <w:tr w:rsidR="00E57259" w:rsidRPr="00BC341B" w14:paraId="7E81E584" w14:textId="77777777" w:rsidTr="00931A0D">
        <w:trPr>
          <w:trHeight w:val="690"/>
          <w:jc w:val="center"/>
        </w:trPr>
        <w:tc>
          <w:tcPr>
            <w:tcW w:w="3386" w:type="dxa"/>
          </w:tcPr>
          <w:p w14:paraId="6CBF6F6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VoucherRepository</w:t>
            </w:r>
          </w:p>
        </w:tc>
        <w:tc>
          <w:tcPr>
            <w:tcW w:w="1376" w:type="dxa"/>
          </w:tcPr>
          <w:p w14:paraId="07225B6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vouchers</w:t>
            </w:r>
          </w:p>
        </w:tc>
        <w:tc>
          <w:tcPr>
            <w:tcW w:w="4263" w:type="dxa"/>
          </w:tcPr>
          <w:p w14:paraId="4C1937E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findByCode, existsByCode, findByShopId, findByShopIdAndActiveTrue</w:t>
            </w:r>
          </w:p>
        </w:tc>
      </w:tr>
      <w:tr w:rsidR="00E57259" w:rsidRPr="00BC341B" w14:paraId="6E34A469" w14:textId="77777777" w:rsidTr="00931A0D">
        <w:trPr>
          <w:trHeight w:val="1890"/>
          <w:jc w:val="center"/>
        </w:trPr>
        <w:tc>
          <w:tcPr>
            <w:tcW w:w="3386" w:type="dxa"/>
          </w:tcPr>
          <w:p w14:paraId="584EE1E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ReviewRepository</w:t>
            </w:r>
          </w:p>
        </w:tc>
        <w:tc>
          <w:tcPr>
            <w:tcW w:w="1376" w:type="dxa"/>
          </w:tcPr>
          <w:p w14:paraId="653E2D5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reviews</w:t>
            </w:r>
          </w:p>
        </w:tc>
        <w:tc>
          <w:tcPr>
            <w:tcW w:w="4263" w:type="dxa"/>
          </w:tcPr>
          <w:p w14:paraId="1D5F5B0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findByProductId, findByUserId, findByProductIdAndUserId, findByProductIdOrderByCreatedAtDesc, findByModerationStatus, countByProductId, findByProductIdInOrderByCreatedAtDesc</w:t>
            </w:r>
          </w:p>
        </w:tc>
      </w:tr>
      <w:tr w:rsidR="00E57259" w:rsidRPr="00BC341B" w14:paraId="65F70368" w14:textId="77777777" w:rsidTr="00931A0D">
        <w:trPr>
          <w:trHeight w:val="390"/>
          <w:jc w:val="center"/>
        </w:trPr>
        <w:tc>
          <w:tcPr>
            <w:tcW w:w="3386" w:type="dxa"/>
          </w:tcPr>
          <w:p w14:paraId="7494542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KycProfileRepository</w:t>
            </w:r>
          </w:p>
        </w:tc>
        <w:tc>
          <w:tcPr>
            <w:tcW w:w="1376" w:type="dxa"/>
          </w:tcPr>
          <w:p w14:paraId="796DD18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kyc_profiles</w:t>
            </w:r>
          </w:p>
        </w:tc>
        <w:tc>
          <w:tcPr>
            <w:tcW w:w="4263" w:type="dxa"/>
          </w:tcPr>
          <w:p w14:paraId="050D2FF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findByUserId</w:t>
            </w:r>
          </w:p>
        </w:tc>
      </w:tr>
      <w:tr w:rsidR="00E57259" w:rsidRPr="00BC341B" w14:paraId="55B6495E" w14:textId="77777777" w:rsidTr="00931A0D">
        <w:trPr>
          <w:trHeight w:val="390"/>
          <w:jc w:val="center"/>
        </w:trPr>
        <w:tc>
          <w:tcPr>
            <w:tcW w:w="3386" w:type="dxa"/>
          </w:tcPr>
          <w:p w14:paraId="504A885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AuditLogRepository</w:t>
            </w:r>
          </w:p>
        </w:tc>
        <w:tc>
          <w:tcPr>
            <w:tcW w:w="1376" w:type="dxa"/>
          </w:tcPr>
          <w:p w14:paraId="565D707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audit_logs</w:t>
            </w:r>
          </w:p>
        </w:tc>
        <w:tc>
          <w:tcPr>
            <w:tcW w:w="4263" w:type="dxa"/>
          </w:tcPr>
          <w:p w14:paraId="59B0263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Tìm theo actor, action, resource...</w:t>
            </w:r>
          </w:p>
        </w:tc>
      </w:tr>
      <w:tr w:rsidR="00E57259" w:rsidRPr="00BC341B" w14:paraId="7480D2AD" w14:textId="77777777" w:rsidTr="00931A0D">
        <w:trPr>
          <w:trHeight w:val="3390"/>
          <w:jc w:val="center"/>
        </w:trPr>
        <w:tc>
          <w:tcPr>
            <w:tcW w:w="3386" w:type="dxa"/>
          </w:tcPr>
          <w:p w14:paraId="4D2988F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BannerRepository, ModerationHistoryRepository, ComplaintRepository, EscalationRepository, ReportCaseRepository, ReturnRequestRepository, RefundRequestRepository, ViolationRepository, AuditLogEntryRepository, LegalDocumentRepository, SchedulerIdempotencyRepository</w:t>
            </w:r>
          </w:p>
        </w:tc>
        <w:tc>
          <w:tcPr>
            <w:tcW w:w="1376" w:type="dxa"/>
          </w:tcPr>
          <w:p w14:paraId="4D795D0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Tương ứng</w:t>
            </w:r>
          </w:p>
        </w:tc>
        <w:tc>
          <w:tcPr>
            <w:tcW w:w="4263" w:type="dxa"/>
          </w:tcPr>
          <w:p w14:paraId="43F3A15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Finder theo các trường @Indexed.</w:t>
            </w:r>
          </w:p>
        </w:tc>
      </w:tr>
    </w:tbl>
    <w:p w14:paraId="0D1F3BC6"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244D76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2.2.7. Document/Entity</w:t>
      </w:r>
    </w:p>
    <w:p w14:paraId="26082DF0"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Mỗi collection MongoDB được ánh xạ bằng một class trong package document, dùng annotation @Document(collection = "...") của Spring Data MongoDB. Trường @Id là primary key, các trường hay truy vấn được đánh @Indexed. Trường createdAt và updatedAt do @EnableMongoAuditing tự sinh.</w:t>
      </w:r>
    </w:p>
    <w:p w14:paraId="22D7076A"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2.8. Các Document chính và collection tương ứng</w:t>
      </w:r>
    </w:p>
    <w:tbl>
      <w:tblPr>
        <w:tblStyle w:val="TableGrid"/>
        <w:tblW w:w="8895" w:type="dxa"/>
        <w:tblLayout w:type="fixed"/>
        <w:tblLook w:val="0600" w:firstRow="0" w:lastRow="0" w:firstColumn="0" w:lastColumn="0" w:noHBand="1" w:noVBand="1"/>
      </w:tblPr>
      <w:tblGrid>
        <w:gridCol w:w="3435"/>
        <w:gridCol w:w="2760"/>
        <w:gridCol w:w="2700"/>
      </w:tblGrid>
      <w:tr w:rsidR="00E57259" w:rsidRPr="00BC341B" w14:paraId="0E85F130" w14:textId="77777777" w:rsidTr="00931A0D">
        <w:trPr>
          <w:trHeight w:val="390"/>
        </w:trPr>
        <w:tc>
          <w:tcPr>
            <w:tcW w:w="3435" w:type="dxa"/>
          </w:tcPr>
          <w:p w14:paraId="2E4432F8"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Document</w:t>
            </w:r>
          </w:p>
        </w:tc>
        <w:tc>
          <w:tcPr>
            <w:tcW w:w="2760" w:type="dxa"/>
          </w:tcPr>
          <w:p w14:paraId="0964162F"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Collection</w:t>
            </w:r>
          </w:p>
        </w:tc>
        <w:tc>
          <w:tcPr>
            <w:tcW w:w="2700" w:type="dxa"/>
          </w:tcPr>
          <w:p w14:paraId="5FB3C47E"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w:t>
            </w:r>
          </w:p>
        </w:tc>
      </w:tr>
      <w:tr w:rsidR="00E57259" w:rsidRPr="00BC341B" w14:paraId="6466C39F" w14:textId="77777777" w:rsidTr="00931A0D">
        <w:trPr>
          <w:trHeight w:val="390"/>
        </w:trPr>
        <w:tc>
          <w:tcPr>
            <w:tcW w:w="3435" w:type="dxa"/>
          </w:tcPr>
          <w:p w14:paraId="438288F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User</w:t>
            </w:r>
          </w:p>
        </w:tc>
        <w:tc>
          <w:tcPr>
            <w:tcW w:w="2760" w:type="dxa"/>
          </w:tcPr>
          <w:p w14:paraId="01CE47D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users</w:t>
            </w:r>
          </w:p>
        </w:tc>
        <w:tc>
          <w:tcPr>
            <w:tcW w:w="2700" w:type="dxa"/>
          </w:tcPr>
          <w:p w14:paraId="61A725E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Tài khoản người dùng.</w:t>
            </w:r>
          </w:p>
        </w:tc>
      </w:tr>
      <w:tr w:rsidR="00E57259" w:rsidRPr="00BC341B" w14:paraId="572AF62A" w14:textId="77777777" w:rsidTr="00931A0D">
        <w:trPr>
          <w:trHeight w:val="390"/>
        </w:trPr>
        <w:tc>
          <w:tcPr>
            <w:tcW w:w="3435" w:type="dxa"/>
          </w:tcPr>
          <w:p w14:paraId="556BA96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Shop</w:t>
            </w:r>
          </w:p>
        </w:tc>
        <w:tc>
          <w:tcPr>
            <w:tcW w:w="2760" w:type="dxa"/>
          </w:tcPr>
          <w:p w14:paraId="1E4E3A1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shops</w:t>
            </w:r>
          </w:p>
        </w:tc>
        <w:tc>
          <w:tcPr>
            <w:tcW w:w="2700" w:type="dxa"/>
          </w:tcPr>
          <w:p w14:paraId="3A18741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Cửa hàng của vendor.</w:t>
            </w:r>
          </w:p>
        </w:tc>
      </w:tr>
      <w:tr w:rsidR="00E57259" w:rsidRPr="00BC341B" w14:paraId="77BE3D48" w14:textId="77777777" w:rsidTr="00931A0D">
        <w:trPr>
          <w:trHeight w:val="390"/>
        </w:trPr>
        <w:tc>
          <w:tcPr>
            <w:tcW w:w="3435" w:type="dxa"/>
          </w:tcPr>
          <w:p w14:paraId="2632989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w:t>
            </w:r>
          </w:p>
        </w:tc>
        <w:tc>
          <w:tcPr>
            <w:tcW w:w="2760" w:type="dxa"/>
          </w:tcPr>
          <w:p w14:paraId="7E1522A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products</w:t>
            </w:r>
          </w:p>
        </w:tc>
        <w:tc>
          <w:tcPr>
            <w:tcW w:w="2700" w:type="dxa"/>
          </w:tcPr>
          <w:p w14:paraId="0BDEA72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Sản phẩm.</w:t>
            </w:r>
          </w:p>
        </w:tc>
      </w:tr>
      <w:tr w:rsidR="00E57259" w:rsidRPr="00BC341B" w14:paraId="23295652" w14:textId="77777777" w:rsidTr="00931A0D">
        <w:trPr>
          <w:trHeight w:val="390"/>
        </w:trPr>
        <w:tc>
          <w:tcPr>
            <w:tcW w:w="3435" w:type="dxa"/>
          </w:tcPr>
          <w:p w14:paraId="5841D80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Category</w:t>
            </w:r>
          </w:p>
        </w:tc>
        <w:tc>
          <w:tcPr>
            <w:tcW w:w="2760" w:type="dxa"/>
          </w:tcPr>
          <w:p w14:paraId="7108B17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categories</w:t>
            </w:r>
          </w:p>
        </w:tc>
        <w:tc>
          <w:tcPr>
            <w:tcW w:w="2700" w:type="dxa"/>
          </w:tcPr>
          <w:p w14:paraId="758C51C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Danh mục sản phẩm.</w:t>
            </w:r>
          </w:p>
        </w:tc>
      </w:tr>
      <w:tr w:rsidR="00E57259" w:rsidRPr="00BC341B" w14:paraId="5CD07A58" w14:textId="77777777" w:rsidTr="00931A0D">
        <w:trPr>
          <w:trHeight w:val="690"/>
        </w:trPr>
        <w:tc>
          <w:tcPr>
            <w:tcW w:w="3435" w:type="dxa"/>
          </w:tcPr>
          <w:p w14:paraId="03E14F5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Order</w:t>
            </w:r>
          </w:p>
        </w:tc>
        <w:tc>
          <w:tcPr>
            <w:tcW w:w="2760" w:type="dxa"/>
          </w:tcPr>
          <w:p w14:paraId="75ADCEB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orders</w:t>
            </w:r>
          </w:p>
        </w:tc>
        <w:tc>
          <w:tcPr>
            <w:tcW w:w="2700" w:type="dxa"/>
          </w:tcPr>
          <w:p w14:paraId="27E023F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Đơn hàng, OrderItem, SubOrderShipping.</w:t>
            </w:r>
          </w:p>
        </w:tc>
      </w:tr>
      <w:tr w:rsidR="00E57259" w:rsidRPr="00BC341B" w14:paraId="4DBDE4BE" w14:textId="77777777" w:rsidTr="00931A0D">
        <w:trPr>
          <w:trHeight w:val="390"/>
        </w:trPr>
        <w:tc>
          <w:tcPr>
            <w:tcW w:w="3435" w:type="dxa"/>
          </w:tcPr>
          <w:p w14:paraId="44F263F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Cart</w:t>
            </w:r>
          </w:p>
        </w:tc>
        <w:tc>
          <w:tcPr>
            <w:tcW w:w="2760" w:type="dxa"/>
          </w:tcPr>
          <w:p w14:paraId="21F237C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carts</w:t>
            </w:r>
          </w:p>
        </w:tc>
        <w:tc>
          <w:tcPr>
            <w:tcW w:w="2700" w:type="dxa"/>
          </w:tcPr>
          <w:p w14:paraId="64528B7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Giỏ hàng, CartItem.</w:t>
            </w:r>
          </w:p>
        </w:tc>
      </w:tr>
      <w:tr w:rsidR="00E57259" w:rsidRPr="00BC341B" w14:paraId="50533727" w14:textId="77777777" w:rsidTr="00931A0D">
        <w:trPr>
          <w:trHeight w:val="690"/>
        </w:trPr>
        <w:tc>
          <w:tcPr>
            <w:tcW w:w="3435" w:type="dxa"/>
          </w:tcPr>
          <w:p w14:paraId="08FD3EE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Voucher</w:t>
            </w:r>
          </w:p>
        </w:tc>
        <w:tc>
          <w:tcPr>
            <w:tcW w:w="2760" w:type="dxa"/>
          </w:tcPr>
          <w:p w14:paraId="7663747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vouchers</w:t>
            </w:r>
          </w:p>
        </w:tc>
        <w:tc>
          <w:tcPr>
            <w:tcW w:w="2700" w:type="dxa"/>
          </w:tcPr>
          <w:p w14:paraId="6077004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Mã giảm giá (SHOP/WEB).</w:t>
            </w:r>
          </w:p>
        </w:tc>
      </w:tr>
      <w:tr w:rsidR="00E57259" w:rsidRPr="00BC341B" w14:paraId="351C1397" w14:textId="77777777" w:rsidTr="00931A0D">
        <w:trPr>
          <w:trHeight w:val="390"/>
        </w:trPr>
        <w:tc>
          <w:tcPr>
            <w:tcW w:w="3435" w:type="dxa"/>
          </w:tcPr>
          <w:p w14:paraId="2377C15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Review</w:t>
            </w:r>
          </w:p>
        </w:tc>
        <w:tc>
          <w:tcPr>
            <w:tcW w:w="2760" w:type="dxa"/>
          </w:tcPr>
          <w:p w14:paraId="443FF45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reviews</w:t>
            </w:r>
          </w:p>
        </w:tc>
        <w:tc>
          <w:tcPr>
            <w:tcW w:w="2700" w:type="dxa"/>
          </w:tcPr>
          <w:p w14:paraId="648DF5D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Đánh giá sản phẩm.</w:t>
            </w:r>
          </w:p>
        </w:tc>
      </w:tr>
      <w:tr w:rsidR="00E57259" w:rsidRPr="00BC341B" w14:paraId="79BD0ABA" w14:textId="77777777" w:rsidTr="00931A0D">
        <w:trPr>
          <w:trHeight w:val="390"/>
        </w:trPr>
        <w:tc>
          <w:tcPr>
            <w:tcW w:w="3435" w:type="dxa"/>
          </w:tcPr>
          <w:p w14:paraId="1128585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w:t>
            </w:r>
          </w:p>
        </w:tc>
        <w:tc>
          <w:tcPr>
            <w:tcW w:w="2760" w:type="dxa"/>
          </w:tcPr>
          <w:p w14:paraId="53D16B8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banners</w:t>
            </w:r>
          </w:p>
        </w:tc>
        <w:tc>
          <w:tcPr>
            <w:tcW w:w="2700" w:type="dxa"/>
          </w:tcPr>
          <w:p w14:paraId="2415F74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 quảng cáo.</w:t>
            </w:r>
          </w:p>
        </w:tc>
      </w:tr>
      <w:tr w:rsidR="00E57259" w:rsidRPr="00BC341B" w14:paraId="494B8367" w14:textId="77777777" w:rsidTr="00931A0D">
        <w:trPr>
          <w:trHeight w:val="690"/>
        </w:trPr>
        <w:tc>
          <w:tcPr>
            <w:tcW w:w="3435" w:type="dxa"/>
          </w:tcPr>
          <w:p w14:paraId="645185E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KycProfile</w:t>
            </w:r>
          </w:p>
        </w:tc>
        <w:tc>
          <w:tcPr>
            <w:tcW w:w="2760" w:type="dxa"/>
          </w:tcPr>
          <w:p w14:paraId="268A73A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kyc_profiles</w:t>
            </w:r>
          </w:p>
        </w:tc>
        <w:tc>
          <w:tcPr>
            <w:tcW w:w="2700" w:type="dxa"/>
          </w:tcPr>
          <w:p w14:paraId="28831F1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Hồ sơ xác minh vendor.</w:t>
            </w:r>
          </w:p>
        </w:tc>
      </w:tr>
      <w:tr w:rsidR="00E57259" w:rsidRPr="00BC341B" w14:paraId="6B367399" w14:textId="77777777" w:rsidTr="00931A0D">
        <w:trPr>
          <w:trHeight w:val="390"/>
        </w:trPr>
        <w:tc>
          <w:tcPr>
            <w:tcW w:w="3435" w:type="dxa"/>
          </w:tcPr>
          <w:p w14:paraId="70FCD10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AuditLog, AuditLogEntry</w:t>
            </w:r>
          </w:p>
        </w:tc>
        <w:tc>
          <w:tcPr>
            <w:tcW w:w="2760" w:type="dxa"/>
          </w:tcPr>
          <w:p w14:paraId="2DEC8FE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audit_logs</w:t>
            </w:r>
          </w:p>
        </w:tc>
        <w:tc>
          <w:tcPr>
            <w:tcW w:w="2700" w:type="dxa"/>
          </w:tcPr>
          <w:p w14:paraId="675962F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Nhật ký sự kiện.</w:t>
            </w:r>
          </w:p>
        </w:tc>
      </w:tr>
      <w:tr w:rsidR="00E57259" w:rsidRPr="00BC341B" w14:paraId="0C217E3B" w14:textId="77777777" w:rsidTr="00931A0D">
        <w:trPr>
          <w:trHeight w:val="390"/>
        </w:trPr>
        <w:tc>
          <w:tcPr>
            <w:tcW w:w="3435" w:type="dxa"/>
          </w:tcPr>
          <w:p w14:paraId="22FD949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ReportCase</w:t>
            </w:r>
          </w:p>
        </w:tc>
        <w:tc>
          <w:tcPr>
            <w:tcW w:w="2760" w:type="dxa"/>
          </w:tcPr>
          <w:p w14:paraId="75394C6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report_cases</w:t>
            </w:r>
          </w:p>
        </w:tc>
        <w:tc>
          <w:tcPr>
            <w:tcW w:w="2700" w:type="dxa"/>
          </w:tcPr>
          <w:p w14:paraId="3233E69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Phiên kiểm duyệt.</w:t>
            </w:r>
          </w:p>
        </w:tc>
      </w:tr>
      <w:tr w:rsidR="00E57259" w:rsidRPr="00BC341B" w14:paraId="7FCD33FB" w14:textId="77777777" w:rsidTr="00931A0D">
        <w:trPr>
          <w:trHeight w:val="690"/>
        </w:trPr>
        <w:tc>
          <w:tcPr>
            <w:tcW w:w="3435" w:type="dxa"/>
          </w:tcPr>
          <w:p w14:paraId="7BF4555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ModerationHistory</w:t>
            </w:r>
          </w:p>
        </w:tc>
        <w:tc>
          <w:tcPr>
            <w:tcW w:w="2760" w:type="dxa"/>
          </w:tcPr>
          <w:p w14:paraId="677A64A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moderation_history</w:t>
            </w:r>
          </w:p>
        </w:tc>
        <w:tc>
          <w:tcPr>
            <w:tcW w:w="2700" w:type="dxa"/>
          </w:tcPr>
          <w:p w14:paraId="5D75807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Lịch sử kiểm duyệt sản phẩm.</w:t>
            </w:r>
          </w:p>
        </w:tc>
      </w:tr>
      <w:tr w:rsidR="00E57259" w:rsidRPr="00BC341B" w14:paraId="32BF1EA7" w14:textId="77777777" w:rsidTr="00931A0D">
        <w:trPr>
          <w:trHeight w:val="690"/>
        </w:trPr>
        <w:tc>
          <w:tcPr>
            <w:tcW w:w="3435" w:type="dxa"/>
          </w:tcPr>
          <w:p w14:paraId="7E50289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Escalation</w:t>
            </w:r>
          </w:p>
        </w:tc>
        <w:tc>
          <w:tcPr>
            <w:tcW w:w="2760" w:type="dxa"/>
          </w:tcPr>
          <w:p w14:paraId="6431B47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escalations</w:t>
            </w:r>
          </w:p>
        </w:tc>
        <w:tc>
          <w:tcPr>
            <w:tcW w:w="2700" w:type="dxa"/>
          </w:tcPr>
          <w:p w14:paraId="61E53F6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Phiếu leo thang sang admin.</w:t>
            </w:r>
          </w:p>
        </w:tc>
      </w:tr>
      <w:tr w:rsidR="00E57259" w:rsidRPr="00BC341B" w14:paraId="2D268D48" w14:textId="77777777" w:rsidTr="00931A0D">
        <w:trPr>
          <w:trHeight w:val="690"/>
        </w:trPr>
        <w:tc>
          <w:tcPr>
            <w:tcW w:w="3435" w:type="dxa"/>
          </w:tcPr>
          <w:p w14:paraId="6907AF4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Complaint</w:t>
            </w:r>
          </w:p>
        </w:tc>
        <w:tc>
          <w:tcPr>
            <w:tcW w:w="2760" w:type="dxa"/>
          </w:tcPr>
          <w:p w14:paraId="66DC22F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complaints</w:t>
            </w:r>
          </w:p>
        </w:tc>
        <w:tc>
          <w:tcPr>
            <w:tcW w:w="2700" w:type="dxa"/>
          </w:tcPr>
          <w:p w14:paraId="263728D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Caudex" w:cs="Times New Roman"/>
                <w:color w:val="000000" w:themeColor="text1"/>
                <w:szCs w:val="26"/>
              </w:rPr>
              <w:t>Khiếu nại customer ↔ vendor, 3 cấp.</w:t>
            </w:r>
          </w:p>
        </w:tc>
      </w:tr>
      <w:tr w:rsidR="00E57259" w:rsidRPr="00BC341B" w14:paraId="0BDA2DE9" w14:textId="77777777" w:rsidTr="00931A0D">
        <w:trPr>
          <w:trHeight w:val="390"/>
        </w:trPr>
        <w:tc>
          <w:tcPr>
            <w:tcW w:w="3435" w:type="dxa"/>
          </w:tcPr>
          <w:p w14:paraId="3B06E07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ReturnRequest</w:t>
            </w:r>
          </w:p>
        </w:tc>
        <w:tc>
          <w:tcPr>
            <w:tcW w:w="2760" w:type="dxa"/>
          </w:tcPr>
          <w:p w14:paraId="11DD2E5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returns</w:t>
            </w:r>
          </w:p>
        </w:tc>
        <w:tc>
          <w:tcPr>
            <w:tcW w:w="2700" w:type="dxa"/>
          </w:tcPr>
          <w:p w14:paraId="6D485B0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Yêu cầu hoàn trả.</w:t>
            </w:r>
          </w:p>
        </w:tc>
      </w:tr>
      <w:tr w:rsidR="00E57259" w:rsidRPr="00BC341B" w14:paraId="299CB232" w14:textId="77777777" w:rsidTr="00931A0D">
        <w:trPr>
          <w:trHeight w:val="390"/>
        </w:trPr>
        <w:tc>
          <w:tcPr>
            <w:tcW w:w="3435" w:type="dxa"/>
          </w:tcPr>
          <w:p w14:paraId="4C20070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RefundRequest</w:t>
            </w:r>
          </w:p>
        </w:tc>
        <w:tc>
          <w:tcPr>
            <w:tcW w:w="2760" w:type="dxa"/>
          </w:tcPr>
          <w:p w14:paraId="03B9968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refunds</w:t>
            </w:r>
          </w:p>
        </w:tc>
        <w:tc>
          <w:tcPr>
            <w:tcW w:w="2700" w:type="dxa"/>
          </w:tcPr>
          <w:p w14:paraId="01D0280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Yêu cầu hoàn tiền.</w:t>
            </w:r>
          </w:p>
        </w:tc>
      </w:tr>
      <w:tr w:rsidR="00E57259" w:rsidRPr="00BC341B" w14:paraId="63C113F3" w14:textId="77777777" w:rsidTr="00931A0D">
        <w:trPr>
          <w:trHeight w:val="390"/>
        </w:trPr>
        <w:tc>
          <w:tcPr>
            <w:tcW w:w="3435" w:type="dxa"/>
          </w:tcPr>
          <w:p w14:paraId="7B6CE23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Violation</w:t>
            </w:r>
          </w:p>
        </w:tc>
        <w:tc>
          <w:tcPr>
            <w:tcW w:w="2760" w:type="dxa"/>
          </w:tcPr>
          <w:p w14:paraId="1B2FFFE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violations</w:t>
            </w:r>
          </w:p>
        </w:tc>
        <w:tc>
          <w:tcPr>
            <w:tcW w:w="2700" w:type="dxa"/>
          </w:tcPr>
          <w:p w14:paraId="1B77F36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 phạm của shop.</w:t>
            </w:r>
          </w:p>
        </w:tc>
      </w:tr>
      <w:tr w:rsidR="00E57259" w:rsidRPr="00BC341B" w14:paraId="5751FCE1" w14:textId="77777777" w:rsidTr="00931A0D">
        <w:trPr>
          <w:trHeight w:val="390"/>
        </w:trPr>
        <w:tc>
          <w:tcPr>
            <w:tcW w:w="3435" w:type="dxa"/>
          </w:tcPr>
          <w:p w14:paraId="01273C3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LegalDocument</w:t>
            </w:r>
          </w:p>
        </w:tc>
        <w:tc>
          <w:tcPr>
            <w:tcW w:w="2760" w:type="dxa"/>
          </w:tcPr>
          <w:p w14:paraId="593D521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legal_documents</w:t>
            </w:r>
          </w:p>
        </w:tc>
        <w:tc>
          <w:tcPr>
            <w:tcW w:w="2700" w:type="dxa"/>
          </w:tcPr>
          <w:p w14:paraId="2082DC8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Tài liệu pháp lý.</w:t>
            </w:r>
          </w:p>
        </w:tc>
      </w:tr>
      <w:tr w:rsidR="00E57259" w:rsidRPr="00BC341B" w14:paraId="358E92AA" w14:textId="77777777" w:rsidTr="00931A0D">
        <w:trPr>
          <w:trHeight w:val="690"/>
        </w:trPr>
        <w:tc>
          <w:tcPr>
            <w:tcW w:w="3435" w:type="dxa"/>
          </w:tcPr>
          <w:p w14:paraId="7F5F308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ProductSpecification, ProductVariant</w:t>
            </w:r>
          </w:p>
        </w:tc>
        <w:tc>
          <w:tcPr>
            <w:tcW w:w="2760" w:type="dxa"/>
          </w:tcPr>
          <w:p w14:paraId="01D5C7B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Nhúng trong Product</w:t>
            </w:r>
          </w:p>
        </w:tc>
        <w:tc>
          <w:tcPr>
            <w:tcW w:w="2700" w:type="dxa"/>
          </w:tcPr>
          <w:p w14:paraId="015BB07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Thông số và biến thể sản phẩm.</w:t>
            </w:r>
          </w:p>
        </w:tc>
      </w:tr>
      <w:tr w:rsidR="00E57259" w:rsidRPr="00BC341B" w14:paraId="2B4F5B1C" w14:textId="77777777" w:rsidTr="00931A0D">
        <w:trPr>
          <w:trHeight w:val="690"/>
        </w:trPr>
        <w:tc>
          <w:tcPr>
            <w:tcW w:w="3435" w:type="dxa"/>
          </w:tcPr>
          <w:p w14:paraId="399D59C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FlashSaleStat</w:t>
            </w:r>
          </w:p>
        </w:tc>
        <w:tc>
          <w:tcPr>
            <w:tcW w:w="2760" w:type="dxa"/>
          </w:tcPr>
          <w:p w14:paraId="6489B56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Không persist</w:t>
            </w:r>
          </w:p>
        </w:tc>
        <w:tc>
          <w:tcPr>
            <w:tcW w:w="2700" w:type="dxa"/>
          </w:tcPr>
          <w:p w14:paraId="120029C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View-model dùng cho trang chủ.</w:t>
            </w:r>
          </w:p>
        </w:tc>
      </w:tr>
      <w:tr w:rsidR="00E57259" w:rsidRPr="00BC341B" w14:paraId="39EFE87C" w14:textId="77777777" w:rsidTr="00931A0D">
        <w:trPr>
          <w:trHeight w:val="690"/>
        </w:trPr>
        <w:tc>
          <w:tcPr>
            <w:tcW w:w="3435" w:type="dxa"/>
          </w:tcPr>
          <w:p w14:paraId="1E67144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SchedulerIdempotencyRecord</w:t>
            </w:r>
          </w:p>
        </w:tc>
        <w:tc>
          <w:tcPr>
            <w:tcW w:w="2760" w:type="dxa"/>
          </w:tcPr>
          <w:p w14:paraId="73815F6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scheduler_idempotency</w:t>
            </w:r>
          </w:p>
        </w:tc>
        <w:tc>
          <w:tcPr>
            <w:tcW w:w="2700" w:type="dxa"/>
          </w:tcPr>
          <w:p w14:paraId="4535BF1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Bảo đảm idempotent cho scheduler.</w:t>
            </w:r>
          </w:p>
        </w:tc>
      </w:tr>
    </w:tbl>
    <w:p w14:paraId="43B6B9CF"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4030F1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2.2.8. DTO và Enum</w:t>
      </w:r>
    </w:p>
    <w:p w14:paraId="1466DDD8" w14:textId="77777777" w:rsidR="00E57259" w:rsidRPr="001217BE" w:rsidRDefault="0097513D" w:rsidP="001217BE">
      <w:pPr>
        <w:ind w:firstLine="284"/>
        <w:jc w:val="both"/>
        <w:rPr>
          <w:rFonts w:eastAsia="Times New Roman" w:cs="Times New Roman"/>
          <w:b/>
          <w:bCs/>
          <w:color w:val="000000" w:themeColor="text1"/>
          <w:szCs w:val="26"/>
        </w:rPr>
      </w:pPr>
      <w:r w:rsidRPr="00BC341B">
        <w:rPr>
          <w:rFonts w:eastAsia="Times New Roman" w:cs="Times New Roman"/>
          <w:color w:val="000000" w:themeColor="text1"/>
          <w:szCs w:val="26"/>
        </w:rPr>
        <w:t xml:space="preserve">Các DTO trong package dto.request và dto.response đóng vai trò dữ liệu truyền giữa Controller và Service, tránh lộ cấu trúc Document ra view. Các Enum trong package </w:t>
      </w:r>
      <w:r w:rsidRPr="001217BE">
        <w:rPr>
          <w:rFonts w:eastAsia="Times New Roman" w:cs="Times New Roman"/>
          <w:color w:val="000000" w:themeColor="text1"/>
          <w:szCs w:val="26"/>
        </w:rPr>
        <w:t>enums chuẩn hoá miền giá trị nghiệp vụ:</w:t>
      </w:r>
    </w:p>
    <w:p w14:paraId="49595DF1"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2.9. Các Enum chính</w:t>
      </w:r>
    </w:p>
    <w:tbl>
      <w:tblPr>
        <w:tblStyle w:val="TableGrid"/>
        <w:tblW w:w="8895" w:type="dxa"/>
        <w:tblLayout w:type="fixed"/>
        <w:tblLook w:val="0600" w:firstRow="0" w:lastRow="0" w:firstColumn="0" w:lastColumn="0" w:noHBand="1" w:noVBand="1"/>
      </w:tblPr>
      <w:tblGrid>
        <w:gridCol w:w="3645"/>
        <w:gridCol w:w="5250"/>
      </w:tblGrid>
      <w:tr w:rsidR="00E57259" w:rsidRPr="00BC341B" w14:paraId="655B9A6F" w14:textId="77777777" w:rsidTr="00931A0D">
        <w:trPr>
          <w:trHeight w:val="390"/>
        </w:trPr>
        <w:tc>
          <w:tcPr>
            <w:tcW w:w="3645" w:type="dxa"/>
          </w:tcPr>
          <w:p w14:paraId="0475C26B"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Enum</w:t>
            </w:r>
          </w:p>
        </w:tc>
        <w:tc>
          <w:tcPr>
            <w:tcW w:w="5250" w:type="dxa"/>
          </w:tcPr>
          <w:p w14:paraId="34B02A8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Giá trị tiêu biểu</w:t>
            </w:r>
          </w:p>
        </w:tc>
      </w:tr>
      <w:tr w:rsidR="00E57259" w:rsidRPr="00BC341B" w14:paraId="4269900F" w14:textId="77777777" w:rsidTr="00931A0D">
        <w:trPr>
          <w:trHeight w:val="690"/>
        </w:trPr>
        <w:tc>
          <w:tcPr>
            <w:tcW w:w="3645" w:type="dxa"/>
          </w:tcPr>
          <w:p w14:paraId="064093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UserRole</w:t>
            </w:r>
          </w:p>
        </w:tc>
        <w:tc>
          <w:tcPr>
            <w:tcW w:w="5250" w:type="dxa"/>
          </w:tcPr>
          <w:p w14:paraId="7655534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VENDOR, CUSTOMER, MODERATOR</w:t>
            </w:r>
          </w:p>
        </w:tc>
      </w:tr>
      <w:tr w:rsidR="00E57259" w:rsidRPr="00BC341B" w14:paraId="1543C9C0" w14:textId="77777777" w:rsidTr="00931A0D">
        <w:trPr>
          <w:trHeight w:val="690"/>
        </w:trPr>
        <w:tc>
          <w:tcPr>
            <w:tcW w:w="3645" w:type="dxa"/>
          </w:tcPr>
          <w:p w14:paraId="66C8564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AccountStatus</w:t>
            </w:r>
          </w:p>
        </w:tc>
        <w:tc>
          <w:tcPr>
            <w:tcW w:w="5250" w:type="dxa"/>
          </w:tcPr>
          <w:p w14:paraId="2EA1EE6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UNVERIFIED, ACTIVE, BANNED, LOCKED...</w:t>
            </w:r>
          </w:p>
        </w:tc>
      </w:tr>
      <w:tr w:rsidR="00E57259" w:rsidRPr="00BC341B" w14:paraId="370D6447" w14:textId="77777777" w:rsidTr="00931A0D">
        <w:trPr>
          <w:trHeight w:val="690"/>
        </w:trPr>
        <w:tc>
          <w:tcPr>
            <w:tcW w:w="3645" w:type="dxa"/>
          </w:tcPr>
          <w:p w14:paraId="649F868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ProductStatus</w:t>
            </w:r>
          </w:p>
        </w:tc>
        <w:tc>
          <w:tcPr>
            <w:tcW w:w="5250" w:type="dxa"/>
          </w:tcPr>
          <w:p w14:paraId="56F95A6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DRAFT, ACTIVE, HIDDEN, OUT_OF_STOCK, ARCHIVED</w:t>
            </w:r>
          </w:p>
        </w:tc>
      </w:tr>
      <w:tr w:rsidR="00E57259" w:rsidRPr="00BC341B" w14:paraId="0F796B51" w14:textId="77777777" w:rsidTr="00931A0D">
        <w:trPr>
          <w:trHeight w:val="690"/>
        </w:trPr>
        <w:tc>
          <w:tcPr>
            <w:tcW w:w="3645" w:type="dxa"/>
          </w:tcPr>
          <w:p w14:paraId="17CCC9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ShopStatus</w:t>
            </w:r>
          </w:p>
        </w:tc>
        <w:tc>
          <w:tcPr>
            <w:tcW w:w="5250" w:type="dxa"/>
          </w:tcPr>
          <w:p w14:paraId="2651140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PENDING, APPROVED, REJECTED, SUSPENDED</w:t>
            </w:r>
          </w:p>
        </w:tc>
      </w:tr>
      <w:tr w:rsidR="00E57259" w:rsidRPr="00BC341B" w14:paraId="414BBA76" w14:textId="77777777" w:rsidTr="00931A0D">
        <w:trPr>
          <w:trHeight w:val="1590"/>
        </w:trPr>
        <w:tc>
          <w:tcPr>
            <w:tcW w:w="3645" w:type="dxa"/>
          </w:tcPr>
          <w:p w14:paraId="4016CD0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w:t>
            </w:r>
          </w:p>
        </w:tc>
        <w:tc>
          <w:tcPr>
            <w:tcW w:w="5250" w:type="dxa"/>
          </w:tcPr>
          <w:p w14:paraId="45C568A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NOT_SUBMITTED, PENDING_THIRD_PARTY, PENDING_ADMIN, APPROVED, THIRD_PARTY_REJECTED, ADMIN_REJECTED</w:t>
            </w:r>
          </w:p>
        </w:tc>
      </w:tr>
      <w:tr w:rsidR="00E57259" w:rsidRPr="00BC341B" w14:paraId="0D68C1F4" w14:textId="77777777" w:rsidTr="00931A0D">
        <w:trPr>
          <w:trHeight w:val="690"/>
        </w:trPr>
        <w:tc>
          <w:tcPr>
            <w:tcW w:w="3645" w:type="dxa"/>
          </w:tcPr>
          <w:p w14:paraId="113D0FC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OrderStatus</w:t>
            </w:r>
          </w:p>
        </w:tc>
        <w:tc>
          <w:tcPr>
            <w:tcW w:w="5250" w:type="dxa"/>
          </w:tcPr>
          <w:p w14:paraId="6E92B64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PENDING, PREPARING, SHIPPING, DELIVERED, CANCELLED</w:t>
            </w:r>
          </w:p>
        </w:tc>
      </w:tr>
      <w:tr w:rsidR="00E57259" w:rsidRPr="00BC341B" w14:paraId="7284DC1E" w14:textId="77777777" w:rsidTr="00931A0D">
        <w:trPr>
          <w:trHeight w:val="690"/>
        </w:trPr>
        <w:tc>
          <w:tcPr>
            <w:tcW w:w="3645" w:type="dxa"/>
          </w:tcPr>
          <w:p w14:paraId="06E56B9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ShippingStatus</w:t>
            </w:r>
          </w:p>
        </w:tc>
        <w:tc>
          <w:tcPr>
            <w:tcW w:w="5250" w:type="dxa"/>
          </w:tcPr>
          <w:p w14:paraId="2A5DFB7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PENDING, SHIPPED, IN_TRANSIT, DELIVERED, FAILED</w:t>
            </w:r>
          </w:p>
        </w:tc>
      </w:tr>
      <w:tr w:rsidR="00E57259" w:rsidRPr="00BC341B" w14:paraId="6B597CC1" w14:textId="77777777" w:rsidTr="00931A0D">
        <w:trPr>
          <w:trHeight w:val="390"/>
        </w:trPr>
        <w:tc>
          <w:tcPr>
            <w:tcW w:w="3645" w:type="dxa"/>
          </w:tcPr>
          <w:p w14:paraId="6DFD6D9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PaymentMethod</w:t>
            </w:r>
          </w:p>
        </w:tc>
        <w:tc>
          <w:tcPr>
            <w:tcW w:w="5250" w:type="dxa"/>
          </w:tcPr>
          <w:p w14:paraId="2E6171D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COD, BANK_TRANSFER, MOMO, VNPAY</w:t>
            </w:r>
          </w:p>
        </w:tc>
      </w:tr>
      <w:tr w:rsidR="00E57259" w:rsidRPr="00BC341B" w14:paraId="09CBE3EF" w14:textId="77777777" w:rsidTr="00931A0D">
        <w:trPr>
          <w:trHeight w:val="390"/>
        </w:trPr>
        <w:tc>
          <w:tcPr>
            <w:tcW w:w="3645" w:type="dxa"/>
          </w:tcPr>
          <w:p w14:paraId="6313D9A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PaymentStatus</w:t>
            </w:r>
          </w:p>
        </w:tc>
        <w:tc>
          <w:tcPr>
            <w:tcW w:w="5250" w:type="dxa"/>
          </w:tcPr>
          <w:p w14:paraId="0B92622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UNPAID, PAID, REFUNDED</w:t>
            </w:r>
          </w:p>
        </w:tc>
      </w:tr>
      <w:tr w:rsidR="00E57259" w:rsidRPr="00BC341B" w14:paraId="7B231DFE" w14:textId="77777777" w:rsidTr="00931A0D">
        <w:trPr>
          <w:trHeight w:val="390"/>
        </w:trPr>
        <w:tc>
          <w:tcPr>
            <w:tcW w:w="3645" w:type="dxa"/>
          </w:tcPr>
          <w:p w14:paraId="6DF40E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VoucherType</w:t>
            </w:r>
          </w:p>
        </w:tc>
        <w:tc>
          <w:tcPr>
            <w:tcW w:w="5250" w:type="dxa"/>
          </w:tcPr>
          <w:p w14:paraId="46CB2A5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 WEB</w:t>
            </w:r>
          </w:p>
        </w:tc>
      </w:tr>
      <w:tr w:rsidR="00E57259" w:rsidRPr="00BC341B" w14:paraId="64013DA4" w14:textId="77777777" w:rsidTr="00931A0D">
        <w:trPr>
          <w:trHeight w:val="390"/>
        </w:trPr>
        <w:tc>
          <w:tcPr>
            <w:tcW w:w="3645" w:type="dxa"/>
          </w:tcPr>
          <w:p w14:paraId="0D429EC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DiscountType</w:t>
            </w:r>
          </w:p>
        </w:tc>
        <w:tc>
          <w:tcPr>
            <w:tcW w:w="5250" w:type="dxa"/>
          </w:tcPr>
          <w:p w14:paraId="4FD2C5F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PERCENT, AMOUNT (alias FIXED)</w:t>
            </w:r>
          </w:p>
        </w:tc>
      </w:tr>
      <w:tr w:rsidR="00E57259" w:rsidRPr="00BC341B" w14:paraId="7943E00B" w14:textId="77777777" w:rsidTr="00931A0D">
        <w:trPr>
          <w:trHeight w:val="390"/>
        </w:trPr>
        <w:tc>
          <w:tcPr>
            <w:tcW w:w="3645" w:type="dxa"/>
          </w:tcPr>
          <w:p w14:paraId="1EA69D2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ReviewModerationStatus</w:t>
            </w:r>
          </w:p>
        </w:tc>
        <w:tc>
          <w:tcPr>
            <w:tcW w:w="5250" w:type="dxa"/>
          </w:tcPr>
          <w:p w14:paraId="78E80CE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VISIBLE, REPORTED, HIDDEN, DELETED</w:t>
            </w:r>
          </w:p>
        </w:tc>
      </w:tr>
      <w:tr w:rsidR="00E57259" w:rsidRPr="00BC341B" w14:paraId="5E029967" w14:textId="77777777" w:rsidTr="00931A0D">
        <w:trPr>
          <w:trHeight w:val="990"/>
        </w:trPr>
        <w:tc>
          <w:tcPr>
            <w:tcW w:w="3645" w:type="dxa"/>
          </w:tcPr>
          <w:p w14:paraId="3BF6F60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ModerationStatus</w:t>
            </w:r>
          </w:p>
        </w:tc>
        <w:tc>
          <w:tcPr>
            <w:tcW w:w="5250" w:type="dxa"/>
          </w:tcPr>
          <w:p w14:paraId="0C48C03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PENDING_MANUAL, AUTO_PASSED, AUTO_REJECTED, APPROVED, REJECTED, ESCALATED</w:t>
            </w:r>
          </w:p>
        </w:tc>
      </w:tr>
      <w:tr w:rsidR="00E57259" w:rsidRPr="00BC341B" w14:paraId="639C89CC" w14:textId="77777777" w:rsidTr="00931A0D">
        <w:trPr>
          <w:trHeight w:val="690"/>
        </w:trPr>
        <w:tc>
          <w:tcPr>
            <w:tcW w:w="3645" w:type="dxa"/>
          </w:tcPr>
          <w:p w14:paraId="24C3F0B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ModerationAction</w:t>
            </w:r>
          </w:p>
        </w:tc>
        <w:tc>
          <w:tcPr>
            <w:tcW w:w="5250" w:type="dxa"/>
          </w:tcPr>
          <w:p w14:paraId="0BF57BD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APPROVE, REJECT, ESCALATE, HIDE, RESTORE</w:t>
            </w:r>
          </w:p>
        </w:tc>
      </w:tr>
      <w:tr w:rsidR="00E57259" w:rsidRPr="00BC341B" w14:paraId="23097B18" w14:textId="77777777" w:rsidTr="00931A0D">
        <w:trPr>
          <w:trHeight w:val="1590"/>
        </w:trPr>
        <w:tc>
          <w:tcPr>
            <w:tcW w:w="3645" w:type="dxa"/>
          </w:tcPr>
          <w:p w14:paraId="075F34C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ReportCaseStatus, ReportCaseDecision, ReportCaseResourceType, ReportReason, ReportTargetType</w:t>
            </w:r>
          </w:p>
        </w:tc>
        <w:tc>
          <w:tcPr>
            <w:tcW w:w="5250" w:type="dxa"/>
          </w:tcPr>
          <w:p w14:paraId="6A78455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quyết định, loại resource, lý do của ReportCase.</w:t>
            </w:r>
          </w:p>
        </w:tc>
      </w:tr>
      <w:tr w:rsidR="00E57259" w:rsidRPr="00BC341B" w14:paraId="7CF80E32" w14:textId="77777777" w:rsidTr="00931A0D">
        <w:trPr>
          <w:trHeight w:val="690"/>
        </w:trPr>
        <w:tc>
          <w:tcPr>
            <w:tcW w:w="3645" w:type="dxa"/>
          </w:tcPr>
          <w:p w14:paraId="3DC402B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EscalationSeverity, ViolationSeverity</w:t>
            </w:r>
          </w:p>
        </w:tc>
        <w:tc>
          <w:tcPr>
            <w:tcW w:w="5250" w:type="dxa"/>
          </w:tcPr>
          <w:p w14:paraId="23A7F1E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LOW, MEDIUM, HIGH, CRITICAL...</w:t>
            </w:r>
          </w:p>
        </w:tc>
      </w:tr>
      <w:tr w:rsidR="00E57259" w:rsidRPr="00BC341B" w14:paraId="2E325CF0" w14:textId="77777777" w:rsidTr="00931A0D">
        <w:trPr>
          <w:trHeight w:val="690"/>
        </w:trPr>
        <w:tc>
          <w:tcPr>
            <w:tcW w:w="3645" w:type="dxa"/>
          </w:tcPr>
          <w:p w14:paraId="534587D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ViolationAction, ViolationType, ViolationStatus</w:t>
            </w:r>
          </w:p>
        </w:tc>
        <w:tc>
          <w:tcPr>
            <w:tcW w:w="5250" w:type="dxa"/>
          </w:tcPr>
          <w:p w14:paraId="2D79A16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Hành động/loại/trạng thái của Violation.</w:t>
            </w:r>
          </w:p>
        </w:tc>
      </w:tr>
      <w:tr w:rsidR="00E57259" w:rsidRPr="00BC341B" w14:paraId="08E9B2A8" w14:textId="77777777" w:rsidTr="00931A0D">
        <w:trPr>
          <w:trHeight w:val="990"/>
        </w:trPr>
        <w:tc>
          <w:tcPr>
            <w:tcW w:w="3645" w:type="dxa"/>
          </w:tcPr>
          <w:p w14:paraId="5D243F9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ComplaintStatus, ComplaintLevel, ComplaintReason</w:t>
            </w:r>
          </w:p>
        </w:tc>
        <w:tc>
          <w:tcPr>
            <w:tcW w:w="5250" w:type="dxa"/>
          </w:tcPr>
          <w:p w14:paraId="52A7C2D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cấp (LEVEL_0/1/2), lý do khiếu nại.</w:t>
            </w:r>
          </w:p>
        </w:tc>
      </w:tr>
      <w:tr w:rsidR="00E57259" w:rsidRPr="00BC341B" w14:paraId="14107B4F" w14:textId="77777777" w:rsidTr="00931A0D">
        <w:trPr>
          <w:trHeight w:val="1290"/>
        </w:trPr>
        <w:tc>
          <w:tcPr>
            <w:tcW w:w="3645" w:type="dxa"/>
          </w:tcPr>
          <w:p w14:paraId="08778BA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AuditAction, AuditSeverity</w:t>
            </w:r>
          </w:p>
        </w:tc>
        <w:tc>
          <w:tcPr>
            <w:tcW w:w="5250" w:type="dxa"/>
          </w:tcPr>
          <w:p w14:paraId="6D348CF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Hành động audit (LOGIN_SUCCESS, REGISTER_SUCCESS, REVIEW_HIDDEN...) và mức (INFO/WARNING/CRITICAL).</w:t>
            </w:r>
          </w:p>
        </w:tc>
      </w:tr>
      <w:tr w:rsidR="00E57259" w:rsidRPr="00BC341B" w14:paraId="621892F3" w14:textId="77777777" w:rsidTr="00931A0D">
        <w:trPr>
          <w:trHeight w:val="990"/>
        </w:trPr>
        <w:tc>
          <w:tcPr>
            <w:tcW w:w="3645" w:type="dxa"/>
          </w:tcPr>
          <w:p w14:paraId="575733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LegalDocumentType</w:t>
            </w:r>
          </w:p>
        </w:tc>
        <w:tc>
          <w:tcPr>
            <w:tcW w:w="5250" w:type="dxa"/>
          </w:tcPr>
          <w:p w14:paraId="47534F5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TERMS, PRIVACY, RETURN, SHIPPING, WARRANTY, COMPLAINT, PAYMENT, SITEMAP</w:t>
            </w:r>
          </w:p>
        </w:tc>
      </w:tr>
      <w:tr w:rsidR="00E57259" w:rsidRPr="00BC341B" w14:paraId="70BA0726" w14:textId="77777777" w:rsidTr="00931A0D">
        <w:trPr>
          <w:trHeight w:val="1890"/>
        </w:trPr>
        <w:tc>
          <w:tcPr>
            <w:tcW w:w="3645" w:type="dxa"/>
          </w:tcPr>
          <w:p w14:paraId="63CA714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BannerStatus, BusinessType, AutoModerationStatus, AutoModerationFlag, KycProvider, RefundStatus, ReturnStatus, ViolationResourceType</w:t>
            </w:r>
          </w:p>
        </w:tc>
        <w:tc>
          <w:tcPr>
            <w:tcW w:w="5250" w:type="dxa"/>
          </w:tcPr>
          <w:p w14:paraId="6867C9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Các enum hỗ trợ còn lại.</w:t>
            </w:r>
          </w:p>
        </w:tc>
      </w:tr>
    </w:tbl>
    <w:p w14:paraId="2BB12149"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556B75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2.2.9. Exception, Interceptor và Config</w:t>
      </w:r>
    </w:p>
    <w:p w14:paraId="2AC3C1C5" w14:textId="77777777" w:rsidR="00E57259" w:rsidRPr="001217BE" w:rsidRDefault="0097513D"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2.10. Thành phần xử lý ngoại lệ và mở rộng</w:t>
      </w:r>
    </w:p>
    <w:tbl>
      <w:tblPr>
        <w:tblStyle w:val="TableGrid"/>
        <w:tblW w:w="8895" w:type="dxa"/>
        <w:tblLayout w:type="fixed"/>
        <w:tblLook w:val="0600" w:firstRow="0" w:lastRow="0" w:firstColumn="0" w:lastColumn="0" w:noHBand="1" w:noVBand="1"/>
      </w:tblPr>
      <w:tblGrid>
        <w:gridCol w:w="3330"/>
        <w:gridCol w:w="5565"/>
      </w:tblGrid>
      <w:tr w:rsidR="00E57259" w:rsidRPr="00BC341B" w14:paraId="556F0BD7" w14:textId="77777777" w:rsidTr="00931A0D">
        <w:trPr>
          <w:trHeight w:val="390"/>
        </w:trPr>
        <w:tc>
          <w:tcPr>
            <w:tcW w:w="3330" w:type="dxa"/>
          </w:tcPr>
          <w:p w14:paraId="32ED7B8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Thành phần</w:t>
            </w:r>
          </w:p>
        </w:tc>
        <w:tc>
          <w:tcPr>
            <w:tcW w:w="5565" w:type="dxa"/>
          </w:tcPr>
          <w:p w14:paraId="5BA7F501"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w:t>
            </w:r>
          </w:p>
        </w:tc>
      </w:tr>
      <w:tr w:rsidR="00E57259" w:rsidRPr="00BC341B" w14:paraId="7C795E68" w14:textId="77777777" w:rsidTr="00931A0D">
        <w:trPr>
          <w:trHeight w:val="390"/>
        </w:trPr>
        <w:tc>
          <w:tcPr>
            <w:tcW w:w="3330" w:type="dxa"/>
          </w:tcPr>
          <w:p w14:paraId="2026273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ResourceNotFoundException</w:t>
            </w:r>
          </w:p>
        </w:tc>
        <w:tc>
          <w:tcPr>
            <w:tcW w:w="5565" w:type="dxa"/>
          </w:tcPr>
          <w:p w14:paraId="72BA9F2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404 cho tài nguyên không tồn tại.</w:t>
            </w:r>
          </w:p>
        </w:tc>
      </w:tr>
      <w:tr w:rsidR="00E57259" w:rsidRPr="00BC341B" w14:paraId="66BAAFE8" w14:textId="77777777" w:rsidTr="00931A0D">
        <w:trPr>
          <w:trHeight w:val="690"/>
        </w:trPr>
        <w:tc>
          <w:tcPr>
            <w:tcW w:w="3330" w:type="dxa"/>
          </w:tcPr>
          <w:p w14:paraId="5727AC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BadRequestException</w:t>
            </w:r>
          </w:p>
        </w:tc>
        <w:tc>
          <w:tcPr>
            <w:tcW w:w="5565" w:type="dxa"/>
          </w:tcPr>
          <w:p w14:paraId="28191E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400 cho yêu cầu không hợp lệ (validate, nghiệp vụ).</w:t>
            </w:r>
          </w:p>
        </w:tc>
      </w:tr>
      <w:tr w:rsidR="00E57259" w:rsidRPr="00BC341B" w14:paraId="519D93C1" w14:textId="77777777" w:rsidTr="00931A0D">
        <w:trPr>
          <w:trHeight w:val="390"/>
        </w:trPr>
        <w:tc>
          <w:tcPr>
            <w:tcW w:w="3330" w:type="dxa"/>
          </w:tcPr>
          <w:p w14:paraId="22FB480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BusinessException</w:t>
            </w:r>
          </w:p>
        </w:tc>
        <w:tc>
          <w:tcPr>
            <w:tcW w:w="5565" w:type="dxa"/>
          </w:tcPr>
          <w:p w14:paraId="1D07DC5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400 cho lỗi nghiệp vụ tổng quát.</w:t>
            </w:r>
          </w:p>
        </w:tc>
      </w:tr>
      <w:tr w:rsidR="00E57259" w:rsidRPr="00BC341B" w14:paraId="04492C14" w14:textId="77777777" w:rsidTr="00931A0D">
        <w:trPr>
          <w:trHeight w:val="390"/>
        </w:trPr>
        <w:tc>
          <w:tcPr>
            <w:tcW w:w="3330" w:type="dxa"/>
          </w:tcPr>
          <w:p w14:paraId="253A474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UnauthorizedException</w:t>
            </w:r>
          </w:p>
        </w:tc>
        <w:tc>
          <w:tcPr>
            <w:tcW w:w="5565" w:type="dxa"/>
          </w:tcPr>
          <w:p w14:paraId="47CC50E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403 khi thiếu quyền.</w:t>
            </w:r>
          </w:p>
        </w:tc>
      </w:tr>
      <w:tr w:rsidR="00E57259" w:rsidRPr="00BC341B" w14:paraId="53487F0E" w14:textId="77777777" w:rsidTr="00931A0D">
        <w:trPr>
          <w:trHeight w:val="390"/>
        </w:trPr>
        <w:tc>
          <w:tcPr>
            <w:tcW w:w="3330" w:type="dxa"/>
          </w:tcPr>
          <w:p w14:paraId="062CB38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ConflictException</w:t>
            </w:r>
          </w:p>
        </w:tc>
        <w:tc>
          <w:tcPr>
            <w:tcW w:w="5565" w:type="dxa"/>
          </w:tcPr>
          <w:p w14:paraId="7BF0786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409 khi xung đột dữ liệu.</w:t>
            </w:r>
          </w:p>
        </w:tc>
      </w:tr>
      <w:tr w:rsidR="00E57259" w:rsidRPr="00BC341B" w14:paraId="700866CE" w14:textId="77777777" w:rsidTr="00931A0D">
        <w:trPr>
          <w:trHeight w:val="690"/>
        </w:trPr>
        <w:tc>
          <w:tcPr>
            <w:tcW w:w="3330" w:type="dxa"/>
          </w:tcPr>
          <w:p w14:paraId="1F3F225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GlobalExceptionHandler</w:t>
            </w:r>
          </w:p>
        </w:tc>
        <w:tc>
          <w:tcPr>
            <w:tcW w:w="5565" w:type="dxa"/>
          </w:tcPr>
          <w:p w14:paraId="5416214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@ControllerAdvice xử lý tập trung các loại exception trên.</w:t>
            </w:r>
          </w:p>
        </w:tc>
      </w:tr>
      <w:tr w:rsidR="00E57259" w:rsidRPr="00BC341B" w14:paraId="25486FA1" w14:textId="77777777" w:rsidTr="00931A0D">
        <w:trPr>
          <w:trHeight w:val="690"/>
        </w:trPr>
        <w:tc>
          <w:tcPr>
            <w:tcW w:w="3330" w:type="dxa"/>
          </w:tcPr>
          <w:p w14:paraId="0D5CD2E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CartCountInterceptor</w:t>
            </w:r>
          </w:p>
        </w:tc>
        <w:tc>
          <w:tcPr>
            <w:tcW w:w="5565" w:type="dxa"/>
          </w:tcPr>
          <w:p w14:paraId="3D13379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HandlerInterceptor bổ sung cartCount cho các view web/fragments.</w:t>
            </w:r>
          </w:p>
        </w:tc>
      </w:tr>
      <w:tr w:rsidR="00E57259" w:rsidRPr="00BC341B" w14:paraId="7B1B37A6" w14:textId="77777777" w:rsidTr="00931A0D">
        <w:trPr>
          <w:trHeight w:val="690"/>
        </w:trPr>
        <w:tc>
          <w:tcPr>
            <w:tcW w:w="3330" w:type="dxa"/>
          </w:tcPr>
          <w:p w14:paraId="66EF29C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GlobalControllerAdvice</w:t>
            </w:r>
          </w:p>
        </w:tc>
        <w:tc>
          <w:tcPr>
            <w:tcW w:w="5565" w:type="dxa"/>
          </w:tcPr>
          <w:p w14:paraId="0023DE7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Bổ sung hasShop, kycStatus, activeViolations, availableVoucherCount.</w:t>
            </w:r>
          </w:p>
        </w:tc>
      </w:tr>
      <w:tr w:rsidR="00E57259" w:rsidRPr="00BC341B" w14:paraId="3D98414A" w14:textId="77777777" w:rsidTr="00931A0D">
        <w:trPr>
          <w:trHeight w:val="690"/>
        </w:trPr>
        <w:tc>
          <w:tcPr>
            <w:tcW w:w="3330" w:type="dxa"/>
          </w:tcPr>
          <w:p w14:paraId="5E32DE2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WebMvcConfig</w:t>
            </w:r>
          </w:p>
        </w:tc>
        <w:tc>
          <w:tcPr>
            <w:tcW w:w="5565" w:type="dxa"/>
          </w:tcPr>
          <w:p w14:paraId="608085C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Đăng ký view /, resource handler /uploads/** và CartCountInterceptor.</w:t>
            </w:r>
          </w:p>
        </w:tc>
      </w:tr>
      <w:tr w:rsidR="00E57259" w:rsidRPr="00BC341B" w14:paraId="7E9D50ED" w14:textId="77777777" w:rsidTr="00931A0D">
        <w:trPr>
          <w:trHeight w:val="690"/>
        </w:trPr>
        <w:tc>
          <w:tcPr>
            <w:tcW w:w="3330" w:type="dxa"/>
          </w:tcPr>
          <w:p w14:paraId="150D773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MongoConfig</w:t>
            </w:r>
          </w:p>
        </w:tc>
        <w:tc>
          <w:tcPr>
            <w:tcW w:w="5565" w:type="dxa"/>
          </w:tcPr>
          <w:p w14:paraId="40A46AA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@EnableMongoAuditing và DiscountTypeReadingConverter.</w:t>
            </w:r>
          </w:p>
        </w:tc>
      </w:tr>
      <w:tr w:rsidR="00E57259" w:rsidRPr="00BC341B" w14:paraId="43E39D6B" w14:textId="77777777" w:rsidTr="00931A0D">
        <w:trPr>
          <w:trHeight w:val="690"/>
        </w:trPr>
        <w:tc>
          <w:tcPr>
            <w:tcW w:w="3330" w:type="dxa"/>
          </w:tcPr>
          <w:p w14:paraId="74368B6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SecurityConfig</w:t>
            </w:r>
          </w:p>
        </w:tc>
        <w:tc>
          <w:tcPr>
            <w:tcW w:w="5565" w:type="dxa"/>
          </w:tcPr>
          <w:p w14:paraId="6B8E0F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SecurityFilterChain, BCryptPasswordEncoder, JwtAuthenticationFilter.</w:t>
            </w:r>
          </w:p>
        </w:tc>
      </w:tr>
    </w:tbl>
    <w:p w14:paraId="0E1AE0EC"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833896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2.2.10. Luồng xử lý request điển hình</w:t>
      </w:r>
    </w:p>
    <w:p w14:paraId="2C2B6C85"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Luồng POST /checkout/place-order được mô tả ngắn gọn như sau:</w:t>
      </w:r>
    </w:p>
    <w:p w14:paraId="18EEE8F6" w14:textId="77777777" w:rsidR="00E57259" w:rsidRPr="00BC341B" w:rsidRDefault="0097513D" w:rsidP="00BC341B">
      <w:pPr>
        <w:ind w:left="140"/>
        <w:jc w:val="both"/>
        <w:rPr>
          <w:rFonts w:eastAsia="Times New Roman" w:cs="Times New Roman"/>
          <w:color w:val="000000" w:themeColor="text1"/>
          <w:szCs w:val="26"/>
        </w:rPr>
      </w:pPr>
      <w:r w:rsidRPr="00BC341B">
        <w:rPr>
          <w:rFonts w:eastAsia="Times New Roman" w:cs="Times New Roman"/>
          <w:color w:val="000000" w:themeColor="text1"/>
          <w:szCs w:val="26"/>
        </w:rPr>
        <w:t>a) Trình duyệt gửi POST /checkout/place-order kèm cookie jwt hoặc Authorization: Bearer.</w:t>
      </w:r>
    </w:p>
    <w:p w14:paraId="206BD327" w14:textId="77777777" w:rsidR="00E57259" w:rsidRPr="00BC341B" w:rsidRDefault="0097513D" w:rsidP="00BC341B">
      <w:pPr>
        <w:ind w:left="140"/>
        <w:jc w:val="both"/>
        <w:rPr>
          <w:rFonts w:eastAsia="Times New Roman" w:cs="Times New Roman"/>
          <w:color w:val="000000" w:themeColor="text1"/>
          <w:szCs w:val="26"/>
        </w:rPr>
      </w:pPr>
      <w:r w:rsidRPr="00BC341B">
        <w:rPr>
          <w:rFonts w:eastAsia="Times New Roman" w:cs="Times New Roman"/>
          <w:color w:val="000000" w:themeColor="text1"/>
          <w:szCs w:val="26"/>
        </w:rPr>
        <w:t>b) JwtAuthenticationFilter giải mã JWT, tạo CustomUserDetails và đặt vào SecurityContext.</w:t>
      </w:r>
    </w:p>
    <w:p w14:paraId="639031F8" w14:textId="77777777" w:rsidR="00E57259" w:rsidRPr="00BC341B" w:rsidRDefault="0097513D" w:rsidP="00BC341B">
      <w:pPr>
        <w:ind w:left="140"/>
        <w:jc w:val="both"/>
        <w:rPr>
          <w:rFonts w:eastAsia="Times New Roman" w:cs="Times New Roman"/>
          <w:color w:val="000000" w:themeColor="text1"/>
          <w:szCs w:val="26"/>
        </w:rPr>
      </w:pPr>
      <w:r w:rsidRPr="00BC341B">
        <w:rPr>
          <w:rFonts w:eastAsia="Times New Roman" w:cs="Times New Roman"/>
          <w:color w:val="000000" w:themeColor="text1"/>
          <w:szCs w:val="26"/>
        </w:rPr>
        <w:t>c) SecurityFilterChain kiểm tra quy tắc phân quyền: /checkout/** yêu cầu đăng nhập.</w:t>
      </w:r>
    </w:p>
    <w:p w14:paraId="2DD9D6C7" w14:textId="77777777" w:rsidR="00E57259" w:rsidRPr="00BC341B" w:rsidRDefault="0097513D" w:rsidP="00BC341B">
      <w:pPr>
        <w:ind w:left="140"/>
        <w:jc w:val="both"/>
        <w:rPr>
          <w:rFonts w:eastAsia="Times New Roman" w:cs="Times New Roman"/>
          <w:color w:val="000000" w:themeColor="text1"/>
          <w:szCs w:val="26"/>
        </w:rPr>
      </w:pPr>
      <w:r w:rsidRPr="00BC341B">
        <w:rPr>
          <w:rFonts w:eastAsia="Times New Roman" w:cs="Times New Roman"/>
          <w:color w:val="000000" w:themeColor="text1"/>
          <w:szCs w:val="26"/>
        </w:rPr>
        <w:t>d) OrderController đọc CheckoutReq, gọi OrderServiceImpl.createOrder.</w:t>
      </w:r>
    </w:p>
    <w:p w14:paraId="19116869" w14:textId="77777777" w:rsidR="00E57259" w:rsidRPr="00BC341B" w:rsidRDefault="0097513D" w:rsidP="00BC341B">
      <w:pPr>
        <w:ind w:left="140"/>
        <w:jc w:val="both"/>
        <w:rPr>
          <w:rFonts w:eastAsia="Times New Roman" w:cs="Times New Roman"/>
          <w:color w:val="000000" w:themeColor="text1"/>
          <w:szCs w:val="26"/>
        </w:rPr>
      </w:pPr>
      <w:r w:rsidRPr="00BC341B">
        <w:rPr>
          <w:rFonts w:eastAsia="Times New Roman" w:cs="Times New Roman"/>
          <w:color w:val="000000" w:themeColor="text1"/>
          <w:szCs w:val="26"/>
        </w:rPr>
        <w:t>e) OrderServiceImpl (transactional) lấy Cart, kiểm tra tồn kho từng Product, tính subtotal, áp voucher qua VoucherService.validateForCheckout, lưu Order, cập nhật tồn kho và dọn giỏ hàng.</w:t>
      </w:r>
    </w:p>
    <w:p w14:paraId="4BDF4EFF" w14:textId="77777777" w:rsidR="00E57259" w:rsidRPr="00BC341B" w:rsidRDefault="0097513D" w:rsidP="00BC341B">
      <w:pPr>
        <w:ind w:left="140"/>
        <w:jc w:val="both"/>
        <w:rPr>
          <w:rFonts w:eastAsia="Times New Roman" w:cs="Times New Roman"/>
          <w:color w:val="000000" w:themeColor="text1"/>
          <w:szCs w:val="26"/>
        </w:rPr>
      </w:pPr>
      <w:r w:rsidRPr="00BC341B">
        <w:rPr>
          <w:rFonts w:eastAsia="Times New Roman" w:cs="Times New Roman"/>
          <w:color w:val="000000" w:themeColor="text1"/>
          <w:szCs w:val="26"/>
        </w:rPr>
        <w:t>f) VoucherService.tryIncrementUsed (qua VoucherApplicationGateway) tăng used atomic, hoặc release nếu rollback.</w:t>
      </w:r>
    </w:p>
    <w:p w14:paraId="02AE3480" w14:textId="77250001" w:rsidR="00E57259" w:rsidRPr="00BC341B" w:rsidRDefault="0097513D" w:rsidP="00BC341B">
      <w:pPr>
        <w:ind w:left="140"/>
        <w:jc w:val="both"/>
        <w:rPr>
          <w:rFonts w:eastAsia="Times New Roman" w:cs="Times New Roman"/>
          <w:color w:val="000000" w:themeColor="text1"/>
          <w:szCs w:val="26"/>
          <w:lang w:val="en-US"/>
        </w:rPr>
      </w:pPr>
      <w:r w:rsidRPr="00BC341B">
        <w:rPr>
          <w:rFonts w:eastAsia="Times New Roman" w:cs="Times New Roman"/>
          <w:color w:val="000000" w:themeColor="text1"/>
          <w:szCs w:val="26"/>
        </w:rPr>
        <w:t>g) Controller chuyển hướng sang /web/orders kèm flash message.</w:t>
      </w:r>
      <w:bookmarkStart w:id="36" w:name="_op2v27wy30e9" w:colFirst="0" w:colLast="0"/>
      <w:bookmarkEnd w:id="36"/>
    </w:p>
    <w:p w14:paraId="62E2AD67" w14:textId="77777777" w:rsidR="00C17CE6" w:rsidRPr="00BC341B" w:rsidRDefault="00C17CE6" w:rsidP="006B1FAF">
      <w:pPr>
        <w:pStyle w:val="Heading2"/>
      </w:pPr>
      <w:bookmarkStart w:id="37" w:name="_Toc241368412"/>
      <w:bookmarkStart w:id="38" w:name="_Toc241369764"/>
      <w:r w:rsidRPr="00BC341B">
        <w:t>2.3  Thiết kế giao diện</w:t>
      </w:r>
      <w:bookmarkEnd w:id="37"/>
      <w:bookmarkEnd w:id="38"/>
    </w:p>
    <w:p w14:paraId="2D23258E"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Phần này trình bày chi tiết thiết kế giao diện người dùng (User Interface) của hệ thống thương mại điện tử đa nhà bán CNJ70 Shop. Toàn bộ giao diện được xây dựng theo mô hình Server-Side Rendering với template engine Thymeleaf, sử dụng Tailwind CSS kết hợp CSS tùy biến để styling, Font Awesome cho biểu tượng trực quan, và Google Fonts (Work Sans) cho typography. Giao diện tuân thủ nguyên tắc Responsive Web Design, đảm bảo hiển thị tốt trên các kích thước màn hình từ desktop đến mobile.</w:t>
      </w:r>
    </w:p>
    <w:p w14:paraId="386489F5" w14:textId="77777777" w:rsidR="00C17CE6" w:rsidRPr="00BC341B" w:rsidRDefault="00C17CE6" w:rsidP="00BC341B">
      <w:pPr>
        <w:jc w:val="both"/>
        <w:rPr>
          <w:rFonts w:cs="Times New Roman"/>
        </w:rPr>
      </w:pPr>
      <w:r w:rsidRPr="00BC341B">
        <w:rPr>
          <w:rFonts w:cs="Times New Roman"/>
        </w:rPr>
        <w:lastRenderedPageBreak/>
        <w:t>2.3.1  Liệt kê các giao diện chính</w:t>
      </w:r>
    </w:p>
    <w:p w14:paraId="040D5FE3"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Hệ thống CNJ70 Shop được phân thành 3 nhóm giao diện chính, tổng cộng 42 template HTML:</w:t>
      </w:r>
    </w:p>
    <w:p w14:paraId="10243FD0" w14:textId="330C4CDF" w:rsidR="00C17CE6" w:rsidRPr="001217BE" w:rsidRDefault="00C17CE6"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w:t>
      </w:r>
      <w:r w:rsidR="00EA2134" w:rsidRPr="001217BE">
        <w:rPr>
          <w:rFonts w:eastAsia="Times New Roman" w:cs="Times New Roman"/>
          <w:b/>
          <w:bCs/>
          <w:color w:val="000000" w:themeColor="text1"/>
          <w:szCs w:val="26"/>
        </w:rPr>
        <w:t>1</w:t>
      </w:r>
      <w:r w:rsidRPr="001217BE">
        <w:rPr>
          <w:rFonts w:eastAsia="Times New Roman" w:cs="Times New Roman"/>
          <w:b/>
          <w:bCs/>
          <w:color w:val="000000" w:themeColor="text1"/>
          <w:szCs w:val="26"/>
        </w:rPr>
        <w:t>1: Danh sách các giao diện chính của hệ thống</w:t>
      </w:r>
    </w:p>
    <w:tbl>
      <w:tblPr>
        <w:tblStyle w:val="TableGrid"/>
        <w:tblW w:w="0" w:type="auto"/>
        <w:tblLook w:val="04A0" w:firstRow="1" w:lastRow="0" w:firstColumn="1" w:lastColumn="0" w:noHBand="0" w:noVBand="1"/>
      </w:tblPr>
      <w:tblGrid>
        <w:gridCol w:w="720"/>
        <w:gridCol w:w="5556"/>
        <w:gridCol w:w="2788"/>
      </w:tblGrid>
      <w:tr w:rsidR="00C17CE6" w:rsidRPr="00BC341B" w14:paraId="7F161382" w14:textId="77777777" w:rsidTr="00931A0D">
        <w:tc>
          <w:tcPr>
            <w:tcW w:w="720" w:type="dxa"/>
          </w:tcPr>
          <w:p w14:paraId="59B0D8D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5760" w:type="dxa"/>
          </w:tcPr>
          <w:p w14:paraId="707AA3F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Tên giao diện</w:t>
            </w:r>
          </w:p>
        </w:tc>
        <w:tc>
          <w:tcPr>
            <w:tcW w:w="2880" w:type="dxa"/>
          </w:tcPr>
          <w:p w14:paraId="2BF2077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Nhóm</w:t>
            </w:r>
          </w:p>
        </w:tc>
      </w:tr>
      <w:tr w:rsidR="00C17CE6" w:rsidRPr="00BC341B" w14:paraId="098F5E39" w14:textId="77777777" w:rsidTr="00931A0D">
        <w:tc>
          <w:tcPr>
            <w:tcW w:w="720" w:type="dxa"/>
          </w:tcPr>
          <w:p w14:paraId="0CF75EE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5760" w:type="dxa"/>
          </w:tcPr>
          <w:p w14:paraId="0900CDB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Trang chủ (Home)</w:t>
            </w:r>
          </w:p>
        </w:tc>
        <w:tc>
          <w:tcPr>
            <w:tcW w:w="2880" w:type="dxa"/>
          </w:tcPr>
          <w:p w14:paraId="7EE09A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5206C33F" w14:textId="77777777" w:rsidTr="00931A0D">
        <w:tc>
          <w:tcPr>
            <w:tcW w:w="720" w:type="dxa"/>
          </w:tcPr>
          <w:p w14:paraId="5C1E623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5760" w:type="dxa"/>
          </w:tcPr>
          <w:p w14:paraId="14AB741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nhập</w:t>
            </w:r>
          </w:p>
        </w:tc>
        <w:tc>
          <w:tcPr>
            <w:tcW w:w="2880" w:type="dxa"/>
          </w:tcPr>
          <w:p w14:paraId="1092279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48415643" w14:textId="77777777" w:rsidTr="00931A0D">
        <w:tc>
          <w:tcPr>
            <w:tcW w:w="720" w:type="dxa"/>
          </w:tcPr>
          <w:p w14:paraId="687D22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5760" w:type="dxa"/>
          </w:tcPr>
          <w:p w14:paraId="23A06C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ký</w:t>
            </w:r>
          </w:p>
        </w:tc>
        <w:tc>
          <w:tcPr>
            <w:tcW w:w="2880" w:type="dxa"/>
          </w:tcPr>
          <w:p w14:paraId="5C807CD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1F3918F9" w14:textId="77777777" w:rsidTr="00931A0D">
        <w:tc>
          <w:tcPr>
            <w:tcW w:w="720" w:type="dxa"/>
          </w:tcPr>
          <w:p w14:paraId="0D97173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5760" w:type="dxa"/>
          </w:tcPr>
          <w:p w14:paraId="7863634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sách sản phẩm</w:t>
            </w:r>
          </w:p>
        </w:tc>
        <w:tc>
          <w:tcPr>
            <w:tcW w:w="2880" w:type="dxa"/>
          </w:tcPr>
          <w:p w14:paraId="17E3F4F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479545B8" w14:textId="77777777" w:rsidTr="00931A0D">
        <w:tc>
          <w:tcPr>
            <w:tcW w:w="720" w:type="dxa"/>
          </w:tcPr>
          <w:p w14:paraId="6C7FC43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5760" w:type="dxa"/>
          </w:tcPr>
          <w:p w14:paraId="7C98A32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Chi tiết sản phẩm</w:t>
            </w:r>
          </w:p>
        </w:tc>
        <w:tc>
          <w:tcPr>
            <w:tcW w:w="2880" w:type="dxa"/>
          </w:tcPr>
          <w:p w14:paraId="06B7787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44BC6DC0" w14:textId="77777777" w:rsidTr="00931A0D">
        <w:tc>
          <w:tcPr>
            <w:tcW w:w="720" w:type="dxa"/>
          </w:tcPr>
          <w:p w14:paraId="44A0918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5760" w:type="dxa"/>
          </w:tcPr>
          <w:p w14:paraId="5EFC31F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Giỏ hàng</w:t>
            </w:r>
          </w:p>
        </w:tc>
        <w:tc>
          <w:tcPr>
            <w:tcW w:w="2880" w:type="dxa"/>
          </w:tcPr>
          <w:p w14:paraId="0C160B4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139D7E63" w14:textId="77777777" w:rsidTr="00931A0D">
        <w:tc>
          <w:tcPr>
            <w:tcW w:w="720" w:type="dxa"/>
          </w:tcPr>
          <w:p w14:paraId="0BCB445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5760" w:type="dxa"/>
          </w:tcPr>
          <w:p w14:paraId="100A163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Thanh toán</w:t>
            </w:r>
          </w:p>
        </w:tc>
        <w:tc>
          <w:tcPr>
            <w:tcW w:w="2880" w:type="dxa"/>
          </w:tcPr>
          <w:p w14:paraId="6E03674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0E7BC7ED" w14:textId="77777777" w:rsidTr="00931A0D">
        <w:tc>
          <w:tcPr>
            <w:tcW w:w="720" w:type="dxa"/>
          </w:tcPr>
          <w:p w14:paraId="1C0657F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5760" w:type="dxa"/>
          </w:tcPr>
          <w:p w14:paraId="3A6A24F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Lịch sử đơn hàng</w:t>
            </w:r>
          </w:p>
        </w:tc>
        <w:tc>
          <w:tcPr>
            <w:tcW w:w="2880" w:type="dxa"/>
          </w:tcPr>
          <w:p w14:paraId="1519812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577391E8" w14:textId="77777777" w:rsidTr="00931A0D">
        <w:tc>
          <w:tcPr>
            <w:tcW w:w="720" w:type="dxa"/>
          </w:tcPr>
          <w:p w14:paraId="3DB1890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5760" w:type="dxa"/>
          </w:tcPr>
          <w:p w14:paraId="5EE247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Trang Shop (Cửa hàng)</w:t>
            </w:r>
          </w:p>
        </w:tc>
        <w:tc>
          <w:tcPr>
            <w:tcW w:w="2880" w:type="dxa"/>
          </w:tcPr>
          <w:p w14:paraId="29EF2BE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3C8F57DA" w14:textId="77777777" w:rsidTr="00931A0D">
        <w:tc>
          <w:tcPr>
            <w:tcW w:w="720" w:type="dxa"/>
          </w:tcPr>
          <w:p w14:paraId="07B1677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5760" w:type="dxa"/>
          </w:tcPr>
          <w:p w14:paraId="3BDA45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Kho Voucher</w:t>
            </w:r>
          </w:p>
        </w:tc>
        <w:tc>
          <w:tcPr>
            <w:tcW w:w="2880" w:type="dxa"/>
          </w:tcPr>
          <w:p w14:paraId="3F97C5E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Khách hàng</w:t>
            </w:r>
          </w:p>
        </w:tc>
      </w:tr>
      <w:tr w:rsidR="00C17CE6" w:rsidRPr="00BC341B" w14:paraId="0D4F3CE3" w14:textId="77777777" w:rsidTr="00931A0D">
        <w:tc>
          <w:tcPr>
            <w:tcW w:w="720" w:type="dxa"/>
          </w:tcPr>
          <w:p w14:paraId="622A1D7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11</w:t>
            </w:r>
          </w:p>
        </w:tc>
        <w:tc>
          <w:tcPr>
            <w:tcW w:w="5760" w:type="dxa"/>
          </w:tcPr>
          <w:p w14:paraId="04BA0F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 nhà bán</w:t>
            </w:r>
          </w:p>
        </w:tc>
        <w:tc>
          <w:tcPr>
            <w:tcW w:w="2880" w:type="dxa"/>
          </w:tcPr>
          <w:p w14:paraId="70EB48A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6B4B3E29" w14:textId="77777777" w:rsidTr="00931A0D">
        <w:tc>
          <w:tcPr>
            <w:tcW w:w="720" w:type="dxa"/>
          </w:tcPr>
          <w:p w14:paraId="33DF7AA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12</w:t>
            </w:r>
          </w:p>
        </w:tc>
        <w:tc>
          <w:tcPr>
            <w:tcW w:w="5760" w:type="dxa"/>
          </w:tcPr>
          <w:p w14:paraId="1F71164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sản phẩm</w:t>
            </w:r>
          </w:p>
        </w:tc>
        <w:tc>
          <w:tcPr>
            <w:tcW w:w="2880" w:type="dxa"/>
          </w:tcPr>
          <w:p w14:paraId="506FC7A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392C069A" w14:textId="77777777" w:rsidTr="00931A0D">
        <w:tc>
          <w:tcPr>
            <w:tcW w:w="720" w:type="dxa"/>
          </w:tcPr>
          <w:p w14:paraId="409CABB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13</w:t>
            </w:r>
          </w:p>
        </w:tc>
        <w:tc>
          <w:tcPr>
            <w:tcW w:w="5760" w:type="dxa"/>
          </w:tcPr>
          <w:p w14:paraId="5573AEC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Thêm/Sửa sản phẩm</w:t>
            </w:r>
          </w:p>
        </w:tc>
        <w:tc>
          <w:tcPr>
            <w:tcW w:w="2880" w:type="dxa"/>
          </w:tcPr>
          <w:p w14:paraId="5205877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60A914FF" w14:textId="77777777" w:rsidTr="00931A0D">
        <w:tc>
          <w:tcPr>
            <w:tcW w:w="720" w:type="dxa"/>
          </w:tcPr>
          <w:p w14:paraId="6906184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14</w:t>
            </w:r>
          </w:p>
        </w:tc>
        <w:tc>
          <w:tcPr>
            <w:tcW w:w="5760" w:type="dxa"/>
          </w:tcPr>
          <w:p w14:paraId="29DDA5C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đơn hàng</w:t>
            </w:r>
          </w:p>
        </w:tc>
        <w:tc>
          <w:tcPr>
            <w:tcW w:w="2880" w:type="dxa"/>
          </w:tcPr>
          <w:p w14:paraId="372D51D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27A2BC83" w14:textId="77777777" w:rsidTr="00931A0D">
        <w:tc>
          <w:tcPr>
            <w:tcW w:w="720" w:type="dxa"/>
          </w:tcPr>
          <w:p w14:paraId="5197527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15</w:t>
            </w:r>
          </w:p>
        </w:tc>
        <w:tc>
          <w:tcPr>
            <w:tcW w:w="5760" w:type="dxa"/>
          </w:tcPr>
          <w:p w14:paraId="3543017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Chi tiết đơn hàng (Vendor)</w:t>
            </w:r>
          </w:p>
        </w:tc>
        <w:tc>
          <w:tcPr>
            <w:tcW w:w="2880" w:type="dxa"/>
          </w:tcPr>
          <w:p w14:paraId="669CC79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1AC4847E" w14:textId="77777777" w:rsidTr="00931A0D">
        <w:tc>
          <w:tcPr>
            <w:tcW w:w="720" w:type="dxa"/>
          </w:tcPr>
          <w:p w14:paraId="2926A55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16</w:t>
            </w:r>
          </w:p>
        </w:tc>
        <w:tc>
          <w:tcPr>
            <w:tcW w:w="5760" w:type="dxa"/>
          </w:tcPr>
          <w:p w14:paraId="4AA1B3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Hồ sơ nhà bán</w:t>
            </w:r>
          </w:p>
        </w:tc>
        <w:tc>
          <w:tcPr>
            <w:tcW w:w="2880" w:type="dxa"/>
          </w:tcPr>
          <w:p w14:paraId="386F23F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1DCD31CE" w14:textId="77777777" w:rsidTr="00931A0D">
        <w:tc>
          <w:tcPr>
            <w:tcW w:w="720" w:type="dxa"/>
          </w:tcPr>
          <w:p w14:paraId="001B989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17</w:t>
            </w:r>
          </w:p>
        </w:tc>
        <w:tc>
          <w:tcPr>
            <w:tcW w:w="5760" w:type="dxa"/>
          </w:tcPr>
          <w:p w14:paraId="3DBA73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Tạo cửa hàng</w:t>
            </w:r>
          </w:p>
        </w:tc>
        <w:tc>
          <w:tcPr>
            <w:tcW w:w="2880" w:type="dxa"/>
          </w:tcPr>
          <w:p w14:paraId="34EA5BB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4FBC2FBD" w14:textId="77777777" w:rsidTr="00931A0D">
        <w:tc>
          <w:tcPr>
            <w:tcW w:w="720" w:type="dxa"/>
          </w:tcPr>
          <w:p w14:paraId="63FC79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18</w:t>
            </w:r>
          </w:p>
        </w:tc>
        <w:tc>
          <w:tcPr>
            <w:tcW w:w="5760" w:type="dxa"/>
          </w:tcPr>
          <w:p w14:paraId="67D8041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Voucher (Vendor)</w:t>
            </w:r>
          </w:p>
        </w:tc>
        <w:tc>
          <w:tcPr>
            <w:tcW w:w="2880" w:type="dxa"/>
          </w:tcPr>
          <w:p w14:paraId="6521761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Nhà bán</w:t>
            </w:r>
          </w:p>
        </w:tc>
      </w:tr>
      <w:tr w:rsidR="00C17CE6" w:rsidRPr="00BC341B" w14:paraId="67AB2C53" w14:textId="77777777" w:rsidTr="00931A0D">
        <w:tc>
          <w:tcPr>
            <w:tcW w:w="720" w:type="dxa"/>
          </w:tcPr>
          <w:p w14:paraId="0180484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19</w:t>
            </w:r>
          </w:p>
        </w:tc>
        <w:tc>
          <w:tcPr>
            <w:tcW w:w="5760" w:type="dxa"/>
          </w:tcPr>
          <w:p w14:paraId="316134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 quản trị</w:t>
            </w:r>
          </w:p>
        </w:tc>
        <w:tc>
          <w:tcPr>
            <w:tcW w:w="2880" w:type="dxa"/>
          </w:tcPr>
          <w:p w14:paraId="79164D9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599B865A" w14:textId="77777777" w:rsidTr="00931A0D">
        <w:tc>
          <w:tcPr>
            <w:tcW w:w="720" w:type="dxa"/>
          </w:tcPr>
          <w:p w14:paraId="2CD050A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20</w:t>
            </w:r>
          </w:p>
        </w:tc>
        <w:tc>
          <w:tcPr>
            <w:tcW w:w="5760" w:type="dxa"/>
          </w:tcPr>
          <w:p w14:paraId="4EB220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người dùng</w:t>
            </w:r>
          </w:p>
        </w:tc>
        <w:tc>
          <w:tcPr>
            <w:tcW w:w="2880" w:type="dxa"/>
          </w:tcPr>
          <w:p w14:paraId="2298C3C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1C513853" w14:textId="77777777" w:rsidTr="00931A0D">
        <w:tc>
          <w:tcPr>
            <w:tcW w:w="720" w:type="dxa"/>
          </w:tcPr>
          <w:p w14:paraId="3E7E1B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21</w:t>
            </w:r>
          </w:p>
        </w:tc>
        <w:tc>
          <w:tcPr>
            <w:tcW w:w="5760" w:type="dxa"/>
          </w:tcPr>
          <w:p w14:paraId="06F065D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cửa hàng</w:t>
            </w:r>
          </w:p>
        </w:tc>
        <w:tc>
          <w:tcPr>
            <w:tcW w:w="2880" w:type="dxa"/>
          </w:tcPr>
          <w:p w14:paraId="4F80D3F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4BE9861D" w14:textId="77777777" w:rsidTr="00931A0D">
        <w:tc>
          <w:tcPr>
            <w:tcW w:w="720" w:type="dxa"/>
          </w:tcPr>
          <w:p w14:paraId="72EA907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22</w:t>
            </w:r>
          </w:p>
        </w:tc>
        <w:tc>
          <w:tcPr>
            <w:tcW w:w="5760" w:type="dxa"/>
          </w:tcPr>
          <w:p w14:paraId="2BB4BD3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Kiểm duyệt sản phẩm</w:t>
            </w:r>
          </w:p>
        </w:tc>
        <w:tc>
          <w:tcPr>
            <w:tcW w:w="2880" w:type="dxa"/>
          </w:tcPr>
          <w:p w14:paraId="4FCB78E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3FD8C950" w14:textId="77777777" w:rsidTr="00931A0D">
        <w:tc>
          <w:tcPr>
            <w:tcW w:w="720" w:type="dxa"/>
          </w:tcPr>
          <w:p w14:paraId="58CAE4B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23</w:t>
            </w:r>
          </w:p>
        </w:tc>
        <w:tc>
          <w:tcPr>
            <w:tcW w:w="5760" w:type="dxa"/>
          </w:tcPr>
          <w:p w14:paraId="7AB54D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đơn hàng (Admin)</w:t>
            </w:r>
          </w:p>
        </w:tc>
        <w:tc>
          <w:tcPr>
            <w:tcW w:w="2880" w:type="dxa"/>
          </w:tcPr>
          <w:p w14:paraId="185995E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56031A0F" w14:textId="77777777" w:rsidTr="00931A0D">
        <w:tc>
          <w:tcPr>
            <w:tcW w:w="720" w:type="dxa"/>
          </w:tcPr>
          <w:p w14:paraId="7AAFC8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24</w:t>
            </w:r>
          </w:p>
        </w:tc>
        <w:tc>
          <w:tcPr>
            <w:tcW w:w="5760" w:type="dxa"/>
          </w:tcPr>
          <w:p w14:paraId="44A5C0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banner</w:t>
            </w:r>
          </w:p>
        </w:tc>
        <w:tc>
          <w:tcPr>
            <w:tcW w:w="2880" w:type="dxa"/>
          </w:tcPr>
          <w:p w14:paraId="25D0CAD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63247654" w14:textId="77777777" w:rsidTr="00931A0D">
        <w:tc>
          <w:tcPr>
            <w:tcW w:w="720" w:type="dxa"/>
          </w:tcPr>
          <w:p w14:paraId="500B9DD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25</w:t>
            </w:r>
          </w:p>
        </w:tc>
        <w:tc>
          <w:tcPr>
            <w:tcW w:w="5760" w:type="dxa"/>
          </w:tcPr>
          <w:p w14:paraId="68B4477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danh mục</w:t>
            </w:r>
          </w:p>
        </w:tc>
        <w:tc>
          <w:tcPr>
            <w:tcW w:w="2880" w:type="dxa"/>
          </w:tcPr>
          <w:p w14:paraId="672720D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310DF568" w14:textId="77777777" w:rsidTr="00931A0D">
        <w:tc>
          <w:tcPr>
            <w:tcW w:w="720" w:type="dxa"/>
          </w:tcPr>
          <w:p w14:paraId="08DC6FA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26</w:t>
            </w:r>
          </w:p>
        </w:tc>
        <w:tc>
          <w:tcPr>
            <w:tcW w:w="5760" w:type="dxa"/>
          </w:tcPr>
          <w:p w14:paraId="0BB3115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Voucher (Admin)</w:t>
            </w:r>
          </w:p>
        </w:tc>
        <w:tc>
          <w:tcPr>
            <w:tcW w:w="2880" w:type="dxa"/>
          </w:tcPr>
          <w:p w14:paraId="6FABE8C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r w:rsidR="00C17CE6" w:rsidRPr="00BC341B" w14:paraId="7FE65977" w14:textId="77777777" w:rsidTr="00931A0D">
        <w:tc>
          <w:tcPr>
            <w:tcW w:w="720" w:type="dxa"/>
          </w:tcPr>
          <w:p w14:paraId="7F8C6BD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27</w:t>
            </w:r>
          </w:p>
        </w:tc>
        <w:tc>
          <w:tcPr>
            <w:tcW w:w="5760" w:type="dxa"/>
          </w:tcPr>
          <w:p w14:paraId="49115DB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đánh giá</w:t>
            </w:r>
          </w:p>
        </w:tc>
        <w:tc>
          <w:tcPr>
            <w:tcW w:w="2880" w:type="dxa"/>
          </w:tcPr>
          <w:p w14:paraId="3A44E3D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trị</w:t>
            </w:r>
          </w:p>
        </w:tc>
      </w:tr>
    </w:tbl>
    <w:p w14:paraId="430335AC" w14:textId="41E1427F" w:rsidR="00C17CE6" w:rsidRPr="00BC341B" w:rsidRDefault="00C17CE6" w:rsidP="00BC341B">
      <w:pPr>
        <w:jc w:val="both"/>
        <w:rPr>
          <w:rFonts w:cs="Times New Roman"/>
          <w:color w:val="000000" w:themeColor="text1"/>
          <w:szCs w:val="26"/>
          <w:lang w:val="en-US"/>
        </w:rPr>
      </w:pPr>
    </w:p>
    <w:p w14:paraId="6D2EE2AB" w14:textId="77777777" w:rsidR="00C17CE6" w:rsidRPr="00BC341B" w:rsidRDefault="00C17CE6" w:rsidP="00BC341B">
      <w:pPr>
        <w:jc w:val="both"/>
        <w:rPr>
          <w:rFonts w:cs="Times New Roman"/>
        </w:rPr>
      </w:pPr>
      <w:r w:rsidRPr="00BC341B">
        <w:rPr>
          <w:rFonts w:cs="Times New Roman"/>
        </w:rPr>
        <w:t>2.3.2  Phân tích từng form/trang</w:t>
      </w:r>
    </w:p>
    <w:p w14:paraId="3ABABC7F"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Dưới đây là phân tích chi tiết các form/trang quan trọng nhất, bao gồm mục đích sử dụng, các thành phần giao diện chính, và luồng tương tác của người dùng.</w:t>
      </w:r>
    </w:p>
    <w:p w14:paraId="28DE3013"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2.3.2.1  Form Đăng ký tài khoản</w:t>
      </w:r>
    </w:p>
    <w:p w14:paraId="6EE71DDE"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 Mục đích: Cho phép người dùng tạo tài khoản mới trên hệ thống.</w:t>
      </w:r>
    </w:p>
    <w:p w14:paraId="3371CD1A"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 URL: /auth/register (POST)</w:t>
      </w:r>
    </w:p>
    <w:p w14:paraId="2FD6373D" w14:textId="4ED8E63B" w:rsidR="00C17CE6" w:rsidRPr="001217BE" w:rsidRDefault="00C17CE6"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w:t>
      </w:r>
      <w:r w:rsidR="00EA2134" w:rsidRPr="001217BE">
        <w:rPr>
          <w:rFonts w:eastAsia="Times New Roman" w:cs="Times New Roman"/>
          <w:b/>
          <w:bCs/>
          <w:color w:val="000000" w:themeColor="text1"/>
          <w:szCs w:val="26"/>
        </w:rPr>
        <w:t>1</w:t>
      </w:r>
      <w:r w:rsidRPr="001217BE">
        <w:rPr>
          <w:rFonts w:eastAsia="Times New Roman" w:cs="Times New Roman"/>
          <w:b/>
          <w:bCs/>
          <w:color w:val="000000" w:themeColor="text1"/>
          <w:szCs w:val="26"/>
        </w:rPr>
        <w:t>2: Mô tả các thành phần form Đăng ký</w:t>
      </w:r>
    </w:p>
    <w:tbl>
      <w:tblPr>
        <w:tblStyle w:val="TableGrid"/>
        <w:tblW w:w="0" w:type="auto"/>
        <w:tblLook w:val="04A0" w:firstRow="1" w:lastRow="0" w:firstColumn="1" w:lastColumn="0" w:noHBand="0" w:noVBand="1"/>
      </w:tblPr>
      <w:tblGrid>
        <w:gridCol w:w="708"/>
        <w:gridCol w:w="2106"/>
        <w:gridCol w:w="2100"/>
        <w:gridCol w:w="4150"/>
      </w:tblGrid>
      <w:tr w:rsidR="00C17CE6" w:rsidRPr="00BC341B" w14:paraId="4D0FC3A3" w14:textId="77777777" w:rsidTr="006821D8">
        <w:tc>
          <w:tcPr>
            <w:tcW w:w="576" w:type="dxa"/>
          </w:tcPr>
          <w:p w14:paraId="4811DC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160" w:type="dxa"/>
          </w:tcPr>
          <w:p w14:paraId="7031D8B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4353FA3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320" w:type="dxa"/>
          </w:tcPr>
          <w:p w14:paraId="07B1DA4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 chức năng</w:t>
            </w:r>
          </w:p>
        </w:tc>
      </w:tr>
      <w:tr w:rsidR="00C17CE6" w:rsidRPr="00BC341B" w14:paraId="3EA04E00" w14:textId="77777777" w:rsidTr="006821D8">
        <w:tc>
          <w:tcPr>
            <w:tcW w:w="576" w:type="dxa"/>
          </w:tcPr>
          <w:p w14:paraId="70D128F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1</w:t>
            </w:r>
          </w:p>
        </w:tc>
        <w:tc>
          <w:tcPr>
            <w:tcW w:w="2160" w:type="dxa"/>
          </w:tcPr>
          <w:p w14:paraId="231E7DE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Họ và tên (fullName)</w:t>
            </w:r>
          </w:p>
        </w:tc>
        <w:tc>
          <w:tcPr>
            <w:tcW w:w="2160" w:type="dxa"/>
          </w:tcPr>
          <w:p w14:paraId="63CFDFE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text (required)</w:t>
            </w:r>
          </w:p>
        </w:tc>
        <w:tc>
          <w:tcPr>
            <w:tcW w:w="4320" w:type="dxa"/>
          </w:tcPr>
          <w:p w14:paraId="38CD7F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Nhập họ tên đầy đủ, tối đa 100 ký tự</w:t>
            </w:r>
          </w:p>
        </w:tc>
      </w:tr>
      <w:tr w:rsidR="00C17CE6" w:rsidRPr="00BC341B" w14:paraId="5486EEEC" w14:textId="77777777" w:rsidTr="006821D8">
        <w:tc>
          <w:tcPr>
            <w:tcW w:w="576" w:type="dxa"/>
          </w:tcPr>
          <w:p w14:paraId="26DD384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160" w:type="dxa"/>
          </w:tcPr>
          <w:p w14:paraId="0FC5EE2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Email</w:t>
            </w:r>
          </w:p>
        </w:tc>
        <w:tc>
          <w:tcPr>
            <w:tcW w:w="2160" w:type="dxa"/>
          </w:tcPr>
          <w:p w14:paraId="374E95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email (required)</w:t>
            </w:r>
          </w:p>
        </w:tc>
        <w:tc>
          <w:tcPr>
            <w:tcW w:w="4320" w:type="dxa"/>
          </w:tcPr>
          <w:p w14:paraId="5CC389B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Địa chỉ email dùng để đăng nhập, validate định dạng</w:t>
            </w:r>
          </w:p>
        </w:tc>
      </w:tr>
      <w:tr w:rsidR="00C17CE6" w:rsidRPr="00BC341B" w14:paraId="1F089A61" w14:textId="77777777" w:rsidTr="006821D8">
        <w:tc>
          <w:tcPr>
            <w:tcW w:w="576" w:type="dxa"/>
          </w:tcPr>
          <w:p w14:paraId="5788AB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160" w:type="dxa"/>
          </w:tcPr>
          <w:p w14:paraId="312735B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Mật khẩu (password)</w:t>
            </w:r>
          </w:p>
        </w:tc>
        <w:tc>
          <w:tcPr>
            <w:tcW w:w="2160" w:type="dxa"/>
          </w:tcPr>
          <w:p w14:paraId="4843C75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password (required)</w:t>
            </w:r>
          </w:p>
        </w:tc>
        <w:tc>
          <w:tcPr>
            <w:tcW w:w="4320" w:type="dxa"/>
          </w:tcPr>
          <w:p w14:paraId="6B43B1C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Tối thiểu 6 ký tự, có thanh đo độ mạnh</w:t>
            </w:r>
          </w:p>
        </w:tc>
      </w:tr>
      <w:tr w:rsidR="00C17CE6" w:rsidRPr="00BC341B" w14:paraId="0C11D784" w14:textId="77777777" w:rsidTr="006821D8">
        <w:tc>
          <w:tcPr>
            <w:tcW w:w="576" w:type="dxa"/>
          </w:tcPr>
          <w:p w14:paraId="281748C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160" w:type="dxa"/>
          </w:tcPr>
          <w:p w14:paraId="2050472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Số điện thoại (phone)</w:t>
            </w:r>
          </w:p>
        </w:tc>
        <w:tc>
          <w:tcPr>
            <w:tcW w:w="2160" w:type="dxa"/>
          </w:tcPr>
          <w:p w14:paraId="42C6478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tel (optional)</w:t>
            </w:r>
          </w:p>
        </w:tc>
        <w:tc>
          <w:tcPr>
            <w:tcW w:w="4320" w:type="dxa"/>
          </w:tcPr>
          <w:p w14:paraId="4BB223B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SĐT liên hệ, format 0xxx xxx xxx</w:t>
            </w:r>
          </w:p>
        </w:tc>
      </w:tr>
      <w:tr w:rsidR="00C17CE6" w:rsidRPr="00BC341B" w14:paraId="0E13C18D" w14:textId="77777777" w:rsidTr="006821D8">
        <w:tc>
          <w:tcPr>
            <w:tcW w:w="576" w:type="dxa"/>
          </w:tcPr>
          <w:p w14:paraId="23858BD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160" w:type="dxa"/>
          </w:tcPr>
          <w:p w14:paraId="55537DD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Địa chỉ (address)</w:t>
            </w:r>
          </w:p>
        </w:tc>
        <w:tc>
          <w:tcPr>
            <w:tcW w:w="2160" w:type="dxa"/>
          </w:tcPr>
          <w:p w14:paraId="7F108CA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text (optional)</w:t>
            </w:r>
          </w:p>
        </w:tc>
        <w:tc>
          <w:tcPr>
            <w:tcW w:w="4320" w:type="dxa"/>
          </w:tcPr>
          <w:p w14:paraId="38F0EF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Địa chỉ giao hàng mặc định</w:t>
            </w:r>
          </w:p>
        </w:tc>
      </w:tr>
      <w:tr w:rsidR="00C17CE6" w:rsidRPr="00BC341B" w14:paraId="273ABC56" w14:textId="77777777" w:rsidTr="006821D8">
        <w:tc>
          <w:tcPr>
            <w:tcW w:w="576" w:type="dxa"/>
          </w:tcPr>
          <w:p w14:paraId="26F506E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2160" w:type="dxa"/>
          </w:tcPr>
          <w:p w14:paraId="2116AD1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Loại tài khoản (role)</w:t>
            </w:r>
          </w:p>
        </w:tc>
        <w:tc>
          <w:tcPr>
            <w:tcW w:w="2160" w:type="dxa"/>
          </w:tcPr>
          <w:p w14:paraId="7DFB88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Radio button</w:t>
            </w:r>
          </w:p>
        </w:tc>
        <w:tc>
          <w:tcPr>
            <w:tcW w:w="4320" w:type="dxa"/>
          </w:tcPr>
          <w:p w14:paraId="35AF757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Chọn Khách hàng (CUSTOMER) hoặc Nhà bán (VENDOR)</w:t>
            </w:r>
          </w:p>
        </w:tc>
      </w:tr>
      <w:tr w:rsidR="00C17CE6" w:rsidRPr="00BC341B" w14:paraId="138CEE87" w14:textId="77777777" w:rsidTr="006821D8">
        <w:tc>
          <w:tcPr>
            <w:tcW w:w="576" w:type="dxa"/>
          </w:tcPr>
          <w:p w14:paraId="1358021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160" w:type="dxa"/>
          </w:tcPr>
          <w:p w14:paraId="3255E8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Điều khoản sử dụng</w:t>
            </w:r>
          </w:p>
        </w:tc>
        <w:tc>
          <w:tcPr>
            <w:tcW w:w="2160" w:type="dxa"/>
          </w:tcPr>
          <w:p w14:paraId="24BEB78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Checkbox (required)</w:t>
            </w:r>
          </w:p>
        </w:tc>
        <w:tc>
          <w:tcPr>
            <w:tcW w:w="4320" w:type="dxa"/>
          </w:tcPr>
          <w:p w14:paraId="4393AE2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Đồng ý với Điều khoản &amp; Chính sách bảo mật</w:t>
            </w:r>
          </w:p>
        </w:tc>
      </w:tr>
      <w:tr w:rsidR="00C17CE6" w:rsidRPr="00BC341B" w14:paraId="3F4CF3B8" w14:textId="77777777" w:rsidTr="006821D8">
        <w:tc>
          <w:tcPr>
            <w:tcW w:w="576" w:type="dxa"/>
          </w:tcPr>
          <w:p w14:paraId="20A77B2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160" w:type="dxa"/>
          </w:tcPr>
          <w:p w14:paraId="542C2CE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Tạo tài khoản</w:t>
            </w:r>
          </w:p>
        </w:tc>
        <w:tc>
          <w:tcPr>
            <w:tcW w:w="2160" w:type="dxa"/>
          </w:tcPr>
          <w:p w14:paraId="3DC4954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 submit</w:t>
            </w:r>
          </w:p>
        </w:tc>
        <w:tc>
          <w:tcPr>
            <w:tcW w:w="4320" w:type="dxa"/>
          </w:tcPr>
          <w:p w14:paraId="399FB76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Gửi form đăng ký - có hiệu ứng loading spinner</w:t>
            </w:r>
          </w:p>
        </w:tc>
      </w:tr>
      <w:tr w:rsidR="00C17CE6" w:rsidRPr="00BC341B" w14:paraId="234B9931" w14:textId="77777777" w:rsidTr="006821D8">
        <w:tc>
          <w:tcPr>
            <w:tcW w:w="576" w:type="dxa"/>
          </w:tcPr>
          <w:p w14:paraId="062E9DE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2160" w:type="dxa"/>
          </w:tcPr>
          <w:p w14:paraId="456B97E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Đăng nhập Google</w:t>
            </w:r>
          </w:p>
        </w:tc>
        <w:tc>
          <w:tcPr>
            <w:tcW w:w="2160" w:type="dxa"/>
          </w:tcPr>
          <w:p w14:paraId="4BAE761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Social button</w:t>
            </w:r>
          </w:p>
        </w:tc>
        <w:tc>
          <w:tcPr>
            <w:tcW w:w="4320" w:type="dxa"/>
          </w:tcPr>
          <w:p w14:paraId="7EF54B0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OAuth2 với Google</w:t>
            </w:r>
          </w:p>
        </w:tc>
      </w:tr>
      <w:tr w:rsidR="00C17CE6" w:rsidRPr="00BC341B" w14:paraId="1D878AC8" w14:textId="77777777" w:rsidTr="006821D8">
        <w:tc>
          <w:tcPr>
            <w:tcW w:w="576" w:type="dxa"/>
          </w:tcPr>
          <w:p w14:paraId="2640C43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2160" w:type="dxa"/>
          </w:tcPr>
          <w:p w14:paraId="1DB5576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Đăng nhập Facebook</w:t>
            </w:r>
          </w:p>
        </w:tc>
        <w:tc>
          <w:tcPr>
            <w:tcW w:w="2160" w:type="dxa"/>
          </w:tcPr>
          <w:p w14:paraId="50E65B2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Social button</w:t>
            </w:r>
          </w:p>
        </w:tc>
        <w:tc>
          <w:tcPr>
            <w:tcW w:w="4320" w:type="dxa"/>
          </w:tcPr>
          <w:p w14:paraId="3043365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OAuth2 với Facebook</w:t>
            </w:r>
          </w:p>
        </w:tc>
      </w:tr>
    </w:tbl>
    <w:p w14:paraId="73E3EDD3" w14:textId="04B31C48" w:rsidR="00C17CE6" w:rsidRPr="00BC341B" w:rsidRDefault="00C17CE6" w:rsidP="00BC341B">
      <w:pPr>
        <w:jc w:val="both"/>
        <w:rPr>
          <w:rFonts w:cs="Times New Roman"/>
          <w:color w:val="000000" w:themeColor="text1"/>
          <w:szCs w:val="26"/>
          <w:lang w:val="en-US"/>
        </w:rPr>
      </w:pPr>
    </w:p>
    <w:p w14:paraId="0A27A952" w14:textId="77777777" w:rsidR="00C17CE6" w:rsidRPr="00BC341B" w:rsidRDefault="00C17CE6" w:rsidP="00BC341B">
      <w:pPr>
        <w:jc w:val="both"/>
        <w:rPr>
          <w:rFonts w:cs="Times New Roman"/>
        </w:rPr>
      </w:pPr>
      <w:r w:rsidRPr="00BC341B">
        <w:rPr>
          <w:rFonts w:cs="Times New Roman"/>
        </w:rPr>
        <w:t>2.3.2.2  Form Đăng nhập</w:t>
      </w:r>
    </w:p>
    <w:p w14:paraId="2E977765"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lastRenderedPageBreak/>
        <w:drawing>
          <wp:inline distT="0" distB="0" distL="0" distR="0" wp14:anchorId="4BE711C4" wp14:editId="7AA17207">
            <wp:extent cx="5486400" cy="3489960"/>
            <wp:effectExtent l="0" t="0" r="0" b="0"/>
            <wp:docPr id="982212862" name="Picture 98221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7"/>
                    <a:stretch>
                      <a:fillRect/>
                    </a:stretch>
                  </pic:blipFill>
                  <pic:spPr>
                    <a:xfrm>
                      <a:off x="0" y="0"/>
                      <a:ext cx="5486400" cy="3489960"/>
                    </a:xfrm>
                    <a:prstGeom prst="rect">
                      <a:avLst/>
                    </a:prstGeom>
                  </pic:spPr>
                </pic:pic>
              </a:graphicData>
            </a:graphic>
          </wp:inline>
        </w:drawing>
      </w:r>
    </w:p>
    <w:p w14:paraId="03CC37E9" w14:textId="4775EF0E"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2.2: Form Đăng nhập</w:t>
      </w:r>
    </w:p>
    <w:p w14:paraId="4C898D6E"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 Mục đích: Xác thực người dùng hiện có trên hệ thống.</w:t>
      </w:r>
    </w:p>
    <w:p w14:paraId="5403A01C"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 URL: /auth/login (POST)</w:t>
      </w:r>
    </w:p>
    <w:p w14:paraId="2A222246" w14:textId="58951939" w:rsidR="00C17CE6" w:rsidRPr="00BC341B" w:rsidRDefault="00C17CE6" w:rsidP="00BC341B">
      <w:pPr>
        <w:jc w:val="both"/>
        <w:rPr>
          <w:rFonts w:cs="Times New Roman"/>
          <w:color w:val="000000" w:themeColor="text1"/>
          <w:szCs w:val="26"/>
        </w:rPr>
      </w:pPr>
      <w:r w:rsidRPr="00BC341B">
        <w:rPr>
          <w:rFonts w:cs="Times New Roman"/>
          <w:b/>
          <w:color w:val="000000" w:themeColor="text1"/>
          <w:szCs w:val="26"/>
        </w:rPr>
        <w:t>Bảng 2.</w:t>
      </w:r>
      <w:r w:rsidR="00EA2134" w:rsidRPr="00BC341B">
        <w:rPr>
          <w:rFonts w:cs="Times New Roman"/>
          <w:b/>
          <w:color w:val="000000" w:themeColor="text1"/>
          <w:szCs w:val="26"/>
          <w:lang w:val="en-US"/>
        </w:rPr>
        <w:t>1</w:t>
      </w:r>
      <w:r w:rsidRPr="00BC341B">
        <w:rPr>
          <w:rFonts w:cs="Times New Roman"/>
          <w:b/>
          <w:color w:val="000000" w:themeColor="text1"/>
          <w:szCs w:val="26"/>
        </w:rPr>
        <w:t>3: Mô tả các thành phần form Đăng nhập</w:t>
      </w:r>
    </w:p>
    <w:tbl>
      <w:tblPr>
        <w:tblStyle w:val="TableGrid"/>
        <w:tblW w:w="0" w:type="auto"/>
        <w:tblLook w:val="04A0" w:firstRow="1" w:lastRow="0" w:firstColumn="1" w:lastColumn="0" w:noHBand="0" w:noVBand="1"/>
      </w:tblPr>
      <w:tblGrid>
        <w:gridCol w:w="708"/>
        <w:gridCol w:w="2053"/>
        <w:gridCol w:w="2238"/>
        <w:gridCol w:w="4065"/>
      </w:tblGrid>
      <w:tr w:rsidR="00C17CE6" w:rsidRPr="00BC341B" w14:paraId="4EB357D6" w14:textId="77777777" w:rsidTr="006821D8">
        <w:tc>
          <w:tcPr>
            <w:tcW w:w="576" w:type="dxa"/>
          </w:tcPr>
          <w:p w14:paraId="7A89919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160" w:type="dxa"/>
          </w:tcPr>
          <w:p w14:paraId="0AA28C7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18F2B5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320" w:type="dxa"/>
          </w:tcPr>
          <w:p w14:paraId="3224F4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 chức năng</w:t>
            </w:r>
          </w:p>
        </w:tc>
      </w:tr>
      <w:tr w:rsidR="00C17CE6" w:rsidRPr="00BC341B" w14:paraId="3E32AB31" w14:textId="77777777" w:rsidTr="006821D8">
        <w:tc>
          <w:tcPr>
            <w:tcW w:w="576" w:type="dxa"/>
          </w:tcPr>
          <w:p w14:paraId="513D80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2160" w:type="dxa"/>
          </w:tcPr>
          <w:p w14:paraId="3F7DBE0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Email</w:t>
            </w:r>
          </w:p>
        </w:tc>
        <w:tc>
          <w:tcPr>
            <w:tcW w:w="2160" w:type="dxa"/>
          </w:tcPr>
          <w:p w14:paraId="55EF8B8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email</w:t>
            </w:r>
          </w:p>
        </w:tc>
        <w:tc>
          <w:tcPr>
            <w:tcW w:w="4320" w:type="dxa"/>
          </w:tcPr>
          <w:p w14:paraId="61C7847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Tài khoản email đã đăng ký</w:t>
            </w:r>
          </w:p>
        </w:tc>
      </w:tr>
      <w:tr w:rsidR="00C17CE6" w:rsidRPr="00BC341B" w14:paraId="356469E0" w14:textId="77777777" w:rsidTr="006821D8">
        <w:tc>
          <w:tcPr>
            <w:tcW w:w="576" w:type="dxa"/>
          </w:tcPr>
          <w:p w14:paraId="38DE535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160" w:type="dxa"/>
          </w:tcPr>
          <w:p w14:paraId="442FF09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Mật khẩu</w:t>
            </w:r>
          </w:p>
        </w:tc>
        <w:tc>
          <w:tcPr>
            <w:tcW w:w="2160" w:type="dxa"/>
          </w:tcPr>
          <w:p w14:paraId="7E2DD5B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password + toggle show/hide</w:t>
            </w:r>
          </w:p>
        </w:tc>
        <w:tc>
          <w:tcPr>
            <w:tcW w:w="4320" w:type="dxa"/>
          </w:tcPr>
          <w:p w14:paraId="3F6C361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Mật khẩu có nút con mắt để hiện/ẩn</w:t>
            </w:r>
          </w:p>
        </w:tc>
      </w:tr>
      <w:tr w:rsidR="00C17CE6" w:rsidRPr="00BC341B" w14:paraId="7381D5DE" w14:textId="77777777" w:rsidTr="006821D8">
        <w:tc>
          <w:tcPr>
            <w:tcW w:w="576" w:type="dxa"/>
          </w:tcPr>
          <w:p w14:paraId="683E75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160" w:type="dxa"/>
          </w:tcPr>
          <w:p w14:paraId="3F2D2DD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Ghi nhớ đăng nhập</w:t>
            </w:r>
          </w:p>
        </w:tc>
        <w:tc>
          <w:tcPr>
            <w:tcW w:w="2160" w:type="dxa"/>
          </w:tcPr>
          <w:p w14:paraId="4343B81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Checkbox</w:t>
            </w:r>
          </w:p>
        </w:tc>
        <w:tc>
          <w:tcPr>
            <w:tcW w:w="4320" w:type="dxa"/>
          </w:tcPr>
          <w:p w14:paraId="17FA2C4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Lưu session đăng nhập (remember-me token)</w:t>
            </w:r>
          </w:p>
        </w:tc>
      </w:tr>
      <w:tr w:rsidR="00C17CE6" w:rsidRPr="00BC341B" w14:paraId="56B09216" w14:textId="77777777" w:rsidTr="006821D8">
        <w:tc>
          <w:tcPr>
            <w:tcW w:w="576" w:type="dxa"/>
          </w:tcPr>
          <w:p w14:paraId="56F68E5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160" w:type="dxa"/>
          </w:tcPr>
          <w:p w14:paraId="4BBED68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Quên mật khẩu?</w:t>
            </w:r>
          </w:p>
        </w:tc>
        <w:tc>
          <w:tcPr>
            <w:tcW w:w="2160" w:type="dxa"/>
          </w:tcPr>
          <w:p w14:paraId="7339B53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Link</w:t>
            </w:r>
          </w:p>
        </w:tc>
        <w:tc>
          <w:tcPr>
            <w:tcW w:w="4320" w:type="dxa"/>
          </w:tcPr>
          <w:p w14:paraId="07EAD31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Liên kết đến trang khôi phục mật khẩu</w:t>
            </w:r>
          </w:p>
        </w:tc>
      </w:tr>
      <w:tr w:rsidR="00C17CE6" w:rsidRPr="00BC341B" w14:paraId="0A0F1B8D" w14:textId="77777777" w:rsidTr="006821D8">
        <w:tc>
          <w:tcPr>
            <w:tcW w:w="576" w:type="dxa"/>
          </w:tcPr>
          <w:p w14:paraId="4EE13E7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160" w:type="dxa"/>
          </w:tcPr>
          <w:p w14:paraId="322556D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Đăng nhập</w:t>
            </w:r>
          </w:p>
        </w:tc>
        <w:tc>
          <w:tcPr>
            <w:tcW w:w="2160" w:type="dxa"/>
          </w:tcPr>
          <w:p w14:paraId="5D8104C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 submit</w:t>
            </w:r>
          </w:p>
        </w:tc>
        <w:tc>
          <w:tcPr>
            <w:tcW w:w="4320" w:type="dxa"/>
          </w:tcPr>
          <w:p w14:paraId="39A1AA4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Xác thực thông tin và chuyển hướng</w:t>
            </w:r>
          </w:p>
        </w:tc>
      </w:tr>
      <w:tr w:rsidR="00C17CE6" w:rsidRPr="00BC341B" w14:paraId="13862489" w14:textId="77777777" w:rsidTr="006821D8">
        <w:tc>
          <w:tcPr>
            <w:tcW w:w="576" w:type="dxa"/>
          </w:tcPr>
          <w:p w14:paraId="00A09FF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6</w:t>
            </w:r>
          </w:p>
        </w:tc>
        <w:tc>
          <w:tcPr>
            <w:tcW w:w="2160" w:type="dxa"/>
          </w:tcPr>
          <w:p w14:paraId="2D25222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Social login</w:t>
            </w:r>
          </w:p>
        </w:tc>
        <w:tc>
          <w:tcPr>
            <w:tcW w:w="2160" w:type="dxa"/>
          </w:tcPr>
          <w:p w14:paraId="049C8CE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Buttons (Google/Facebook)</w:t>
            </w:r>
          </w:p>
        </w:tc>
        <w:tc>
          <w:tcPr>
            <w:tcW w:w="4320" w:type="dxa"/>
          </w:tcPr>
          <w:p w14:paraId="04D5A77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nhập qua mạng xã hội</w:t>
            </w:r>
          </w:p>
        </w:tc>
      </w:tr>
      <w:tr w:rsidR="00C17CE6" w:rsidRPr="00BC341B" w14:paraId="53B4D30E" w14:textId="77777777" w:rsidTr="006821D8">
        <w:tc>
          <w:tcPr>
            <w:tcW w:w="576" w:type="dxa"/>
          </w:tcPr>
          <w:p w14:paraId="1C3462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160" w:type="dxa"/>
          </w:tcPr>
          <w:p w14:paraId="20B8042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Alert thông báo</w:t>
            </w:r>
          </w:p>
        </w:tc>
        <w:tc>
          <w:tcPr>
            <w:tcW w:w="2160" w:type="dxa"/>
          </w:tcPr>
          <w:p w14:paraId="4E83351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Alert box</w:t>
            </w:r>
          </w:p>
        </w:tc>
        <w:tc>
          <w:tcPr>
            <w:tcW w:w="4320" w:type="dxa"/>
          </w:tcPr>
          <w:p w14:paraId="1A97FC4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lỗi đăng nhập hoặc thông báo thành công</w:t>
            </w:r>
          </w:p>
        </w:tc>
      </w:tr>
    </w:tbl>
    <w:p w14:paraId="5B119594" w14:textId="6650B94A" w:rsidR="00C17CE6" w:rsidRPr="00BC341B" w:rsidRDefault="00C17CE6" w:rsidP="00BC341B">
      <w:pPr>
        <w:jc w:val="both"/>
        <w:rPr>
          <w:rFonts w:cs="Times New Roman"/>
          <w:color w:val="000000" w:themeColor="text1"/>
          <w:szCs w:val="26"/>
          <w:lang w:val="en-US"/>
        </w:rPr>
      </w:pPr>
    </w:p>
    <w:p w14:paraId="4CA43245"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2.3.2.3  Trang chủ (Home Page)</w:t>
      </w:r>
    </w:p>
    <w:p w14:paraId="5229634C" w14:textId="06018E0C" w:rsidR="00C17CE6" w:rsidRPr="00BC341B" w:rsidRDefault="005D14FA"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5C4E715B" wp14:editId="7F3DEEDD">
            <wp:extent cx="5751195" cy="4788535"/>
            <wp:effectExtent l="0" t="0" r="1905" b="0"/>
            <wp:docPr id="219430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1195" cy="4788535"/>
                    </a:xfrm>
                    <a:prstGeom prst="rect">
                      <a:avLst/>
                    </a:prstGeom>
                    <a:noFill/>
                    <a:ln>
                      <a:noFill/>
                    </a:ln>
                  </pic:spPr>
                </pic:pic>
              </a:graphicData>
            </a:graphic>
          </wp:inline>
        </w:drawing>
      </w:r>
    </w:p>
    <w:p w14:paraId="18D33979" w14:textId="72D859E1"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2.3: Trang chủ - Toàn cảnh 14 khu vực</w:t>
      </w:r>
    </w:p>
    <w:p w14:paraId="7A5088C8"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Trang chủ là landing page chính của hệ thống, được tổ chức thành 14 khu vực (sections) từ trên xuống dưới, mỗi khu vực phục vụ một mục đích cụ thể.</w:t>
      </w:r>
    </w:p>
    <w:p w14:paraId="7E9C58D6" w14:textId="339B56D3" w:rsidR="00C17CE6" w:rsidRPr="001217BE" w:rsidRDefault="00C17CE6"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w:t>
      </w:r>
      <w:r w:rsidR="00AA4AF1" w:rsidRPr="001217BE">
        <w:rPr>
          <w:rFonts w:eastAsia="Times New Roman" w:cs="Times New Roman"/>
          <w:b/>
          <w:bCs/>
          <w:color w:val="000000" w:themeColor="text1"/>
          <w:szCs w:val="26"/>
        </w:rPr>
        <w:t>1</w:t>
      </w:r>
      <w:r w:rsidRPr="001217BE">
        <w:rPr>
          <w:rFonts w:eastAsia="Times New Roman" w:cs="Times New Roman"/>
          <w:b/>
          <w:bCs/>
          <w:color w:val="000000" w:themeColor="text1"/>
          <w:szCs w:val="26"/>
        </w:rPr>
        <w:t>4: Các khu vực trên Trang chủ</w:t>
      </w:r>
    </w:p>
    <w:tbl>
      <w:tblPr>
        <w:tblStyle w:val="TableGrid"/>
        <w:tblW w:w="0" w:type="auto"/>
        <w:tblLook w:val="04A0" w:firstRow="1" w:lastRow="0" w:firstColumn="1" w:lastColumn="0" w:noHBand="0" w:noVBand="1"/>
      </w:tblPr>
      <w:tblGrid>
        <w:gridCol w:w="708"/>
        <w:gridCol w:w="1841"/>
        <w:gridCol w:w="2519"/>
        <w:gridCol w:w="3996"/>
      </w:tblGrid>
      <w:tr w:rsidR="00C17CE6" w:rsidRPr="00BC341B" w14:paraId="5D5989E3" w14:textId="77777777" w:rsidTr="006821D8">
        <w:tc>
          <w:tcPr>
            <w:tcW w:w="576" w:type="dxa"/>
          </w:tcPr>
          <w:p w14:paraId="4F09176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lastRenderedPageBreak/>
              <w:t>STT</w:t>
            </w:r>
          </w:p>
        </w:tc>
        <w:tc>
          <w:tcPr>
            <w:tcW w:w="1872" w:type="dxa"/>
          </w:tcPr>
          <w:p w14:paraId="2AD4C36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Khu vực</w:t>
            </w:r>
          </w:p>
        </w:tc>
        <w:tc>
          <w:tcPr>
            <w:tcW w:w="2592" w:type="dxa"/>
          </w:tcPr>
          <w:p w14:paraId="3F585A1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 chính</w:t>
            </w:r>
          </w:p>
        </w:tc>
        <w:tc>
          <w:tcPr>
            <w:tcW w:w="4176" w:type="dxa"/>
          </w:tcPr>
          <w:p w14:paraId="3B844BB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Chức năng</w:t>
            </w:r>
          </w:p>
        </w:tc>
      </w:tr>
      <w:tr w:rsidR="00C17CE6" w:rsidRPr="00BC341B" w14:paraId="373E8B36" w14:textId="77777777" w:rsidTr="006821D8">
        <w:tc>
          <w:tcPr>
            <w:tcW w:w="576" w:type="dxa"/>
          </w:tcPr>
          <w:p w14:paraId="4F0BC49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1872" w:type="dxa"/>
          </w:tcPr>
          <w:p w14:paraId="1180FF9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 Marquee Bar</w:t>
            </w:r>
          </w:p>
        </w:tc>
        <w:tc>
          <w:tcPr>
            <w:tcW w:w="2592" w:type="dxa"/>
          </w:tcPr>
          <w:p w14:paraId="1CDA029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Thanh thông báo cuộn ngang</w:t>
            </w:r>
          </w:p>
        </w:tc>
        <w:tc>
          <w:tcPr>
            <w:tcW w:w="4176" w:type="dxa"/>
          </w:tcPr>
          <w:p w14:paraId="72A1762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sự kiện nổi bật</w:t>
            </w:r>
          </w:p>
        </w:tc>
      </w:tr>
      <w:tr w:rsidR="00C17CE6" w:rsidRPr="00BC341B" w14:paraId="2101AFFF" w14:textId="77777777" w:rsidTr="006821D8">
        <w:tc>
          <w:tcPr>
            <w:tcW w:w="576" w:type="dxa"/>
          </w:tcPr>
          <w:p w14:paraId="756F76B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1872" w:type="dxa"/>
          </w:tcPr>
          <w:p w14:paraId="502B7F5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Search Section</w:t>
            </w:r>
          </w:p>
        </w:tc>
        <w:tc>
          <w:tcPr>
            <w:tcW w:w="2592" w:type="dxa"/>
          </w:tcPr>
          <w:p w14:paraId="2FBFF8B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tìm kiếm + Quick filter chips</w:t>
            </w:r>
          </w:p>
        </w:tc>
        <w:tc>
          <w:tcPr>
            <w:tcW w:w="4176" w:type="dxa"/>
          </w:tcPr>
          <w:p w14:paraId="72B4E6A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Tìm kiếm sản phẩm, lọc nhanh theo danh mục</w:t>
            </w:r>
          </w:p>
        </w:tc>
      </w:tr>
      <w:tr w:rsidR="00C17CE6" w:rsidRPr="00BC341B" w14:paraId="4AF3FF1B" w14:textId="77777777" w:rsidTr="006821D8">
        <w:tc>
          <w:tcPr>
            <w:tcW w:w="576" w:type="dxa"/>
          </w:tcPr>
          <w:p w14:paraId="58C991F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1872" w:type="dxa"/>
          </w:tcPr>
          <w:p w14:paraId="47F0AF4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Hero Banner Slider</w:t>
            </w:r>
          </w:p>
        </w:tc>
        <w:tc>
          <w:tcPr>
            <w:tcW w:w="2592" w:type="dxa"/>
          </w:tcPr>
          <w:p w14:paraId="77802F3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Slider 3 slide với prev/next + indicators</w:t>
            </w:r>
          </w:p>
        </w:tc>
        <w:tc>
          <w:tcPr>
            <w:tcW w:w="4176" w:type="dxa"/>
          </w:tcPr>
          <w:p w14:paraId="0BA16D8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Quảng cáo các chương trình khuyến mãi lớn</w:t>
            </w:r>
          </w:p>
        </w:tc>
      </w:tr>
      <w:tr w:rsidR="00C17CE6" w:rsidRPr="00BC341B" w14:paraId="574535D0" w14:textId="77777777" w:rsidTr="006821D8">
        <w:tc>
          <w:tcPr>
            <w:tcW w:w="576" w:type="dxa"/>
          </w:tcPr>
          <w:p w14:paraId="0D8E7C9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1872" w:type="dxa"/>
          </w:tcPr>
          <w:p w14:paraId="2E4E4EC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Categories Grid</w:t>
            </w:r>
          </w:p>
        </w:tc>
        <w:tc>
          <w:tcPr>
            <w:tcW w:w="2592" w:type="dxa"/>
          </w:tcPr>
          <w:p w14:paraId="0D31CCD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Grid 12 danh mục với icon gradient</w:t>
            </w:r>
          </w:p>
        </w:tc>
        <w:tc>
          <w:tcPr>
            <w:tcW w:w="4176" w:type="dxa"/>
          </w:tcPr>
          <w:p w14:paraId="4A8B263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mục sản phẩm nổi bật - click để lọc</w:t>
            </w:r>
          </w:p>
        </w:tc>
      </w:tr>
      <w:tr w:rsidR="00C17CE6" w:rsidRPr="00BC341B" w14:paraId="32400531" w14:textId="77777777" w:rsidTr="006821D8">
        <w:tc>
          <w:tcPr>
            <w:tcW w:w="576" w:type="dxa"/>
          </w:tcPr>
          <w:p w14:paraId="152E4AC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1872" w:type="dxa"/>
          </w:tcPr>
          <w:p w14:paraId="2BF6679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Flash Deal Strip</w:t>
            </w:r>
          </w:p>
        </w:tc>
        <w:tc>
          <w:tcPr>
            <w:tcW w:w="2592" w:type="dxa"/>
          </w:tcPr>
          <w:p w14:paraId="26F0DC6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Marquee ngang với countdown timer</w:t>
            </w:r>
          </w:p>
        </w:tc>
        <w:tc>
          <w:tcPr>
            <w:tcW w:w="4176" w:type="dxa"/>
          </w:tcPr>
          <w:p w14:paraId="01443F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Sản phẩm Flash Sale kèm đếm ngược thời gian</w:t>
            </w:r>
          </w:p>
        </w:tc>
      </w:tr>
      <w:tr w:rsidR="00C17CE6" w:rsidRPr="00BC341B" w14:paraId="53627C9D" w14:textId="77777777" w:rsidTr="006821D8">
        <w:tc>
          <w:tcPr>
            <w:tcW w:w="576" w:type="dxa"/>
          </w:tcPr>
          <w:p w14:paraId="5D13EEE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1872" w:type="dxa"/>
          </w:tcPr>
          <w:p w14:paraId="60C22CC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 Tabs</w:t>
            </w:r>
          </w:p>
        </w:tc>
        <w:tc>
          <w:tcPr>
            <w:tcW w:w="2592" w:type="dxa"/>
          </w:tcPr>
          <w:p w14:paraId="143C269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 tab: Nổi bật / Mới về / Tất cả</w:t>
            </w:r>
          </w:p>
        </w:tc>
        <w:tc>
          <w:tcPr>
            <w:tcW w:w="4176" w:type="dxa"/>
          </w:tcPr>
          <w:p w14:paraId="62A0F1A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Sản phẩm chia theo 3 tiêu chí với nút 'Xem thêm'</w:t>
            </w:r>
          </w:p>
        </w:tc>
      </w:tr>
      <w:tr w:rsidR="00C17CE6" w:rsidRPr="00BC341B" w14:paraId="48ED8E26" w14:textId="77777777" w:rsidTr="006821D8">
        <w:tc>
          <w:tcPr>
            <w:tcW w:w="576" w:type="dxa"/>
          </w:tcPr>
          <w:p w14:paraId="045365A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1872" w:type="dxa"/>
          </w:tcPr>
          <w:p w14:paraId="0E70AB7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Promo Banners</w:t>
            </w:r>
          </w:p>
        </w:tc>
        <w:tc>
          <w:tcPr>
            <w:tcW w:w="2592" w:type="dxa"/>
          </w:tcPr>
          <w:p w14:paraId="136EB34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 banner ngang</w:t>
            </w:r>
          </w:p>
        </w:tc>
        <w:tc>
          <w:tcPr>
            <w:tcW w:w="4176" w:type="dxa"/>
          </w:tcPr>
          <w:p w14:paraId="18DF488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Quảng bá freeship, giảm giá đặc biệt</w:t>
            </w:r>
          </w:p>
        </w:tc>
      </w:tr>
      <w:tr w:rsidR="00C17CE6" w:rsidRPr="00BC341B" w14:paraId="16B2D06A" w14:textId="77777777" w:rsidTr="006821D8">
        <w:tc>
          <w:tcPr>
            <w:tcW w:w="576" w:type="dxa"/>
          </w:tcPr>
          <w:p w14:paraId="5C73295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1872" w:type="dxa"/>
          </w:tcPr>
          <w:p w14:paraId="49069B4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Vouchers Section</w:t>
            </w:r>
          </w:p>
        </w:tc>
        <w:tc>
          <w:tcPr>
            <w:tcW w:w="2592" w:type="dxa"/>
          </w:tcPr>
          <w:p w14:paraId="1D80632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Grid các voucher có sẵn</w:t>
            </w:r>
          </w:p>
        </w:tc>
        <w:tc>
          <w:tcPr>
            <w:tcW w:w="4176" w:type="dxa"/>
          </w:tcPr>
          <w:p w14:paraId="616910B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mã giảm giá đang có hiệu lực</w:t>
            </w:r>
          </w:p>
        </w:tc>
      </w:tr>
      <w:tr w:rsidR="00C17CE6" w:rsidRPr="00BC341B" w14:paraId="0695FF37" w14:textId="77777777" w:rsidTr="006821D8">
        <w:tc>
          <w:tcPr>
            <w:tcW w:w="576" w:type="dxa"/>
          </w:tcPr>
          <w:p w14:paraId="64F2321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1872" w:type="dxa"/>
          </w:tcPr>
          <w:p w14:paraId="3A79B14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 Vendors</w:t>
            </w:r>
          </w:p>
        </w:tc>
        <w:tc>
          <w:tcPr>
            <w:tcW w:w="2592" w:type="dxa"/>
          </w:tcPr>
          <w:p w14:paraId="69926E0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Grid nhà bán hàng đầu</w:t>
            </w:r>
          </w:p>
        </w:tc>
        <w:tc>
          <w:tcPr>
            <w:tcW w:w="4176" w:type="dxa"/>
          </w:tcPr>
          <w:p w14:paraId="31939A5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Giới thiệu các shop uy tín</w:t>
            </w:r>
          </w:p>
        </w:tc>
      </w:tr>
      <w:tr w:rsidR="00C17CE6" w:rsidRPr="00BC341B" w14:paraId="2AD3E5BE" w14:textId="77777777" w:rsidTr="006821D8">
        <w:tc>
          <w:tcPr>
            <w:tcW w:w="576" w:type="dxa"/>
          </w:tcPr>
          <w:p w14:paraId="436C862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1872" w:type="dxa"/>
          </w:tcPr>
          <w:p w14:paraId="356316E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Activity Feed</w:t>
            </w:r>
          </w:p>
        </w:tc>
        <w:tc>
          <w:tcPr>
            <w:tcW w:w="2592" w:type="dxa"/>
          </w:tcPr>
          <w:p w14:paraId="35717C9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sách hoạt động + sidebar live</w:t>
            </w:r>
          </w:p>
        </w:tc>
        <w:tc>
          <w:tcPr>
            <w:tcW w:w="4176" w:type="dxa"/>
          </w:tcPr>
          <w:p w14:paraId="5DC6B32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Hoạt động gần đây + cập nhật real-time</w:t>
            </w:r>
          </w:p>
        </w:tc>
      </w:tr>
      <w:tr w:rsidR="00C17CE6" w:rsidRPr="00BC341B" w14:paraId="1711D202" w14:textId="77777777" w:rsidTr="006821D8">
        <w:tc>
          <w:tcPr>
            <w:tcW w:w="576" w:type="dxa"/>
          </w:tcPr>
          <w:p w14:paraId="1E21663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11</w:t>
            </w:r>
          </w:p>
        </w:tc>
        <w:tc>
          <w:tcPr>
            <w:tcW w:w="1872" w:type="dxa"/>
          </w:tcPr>
          <w:p w14:paraId="025A3A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Benefits Grid</w:t>
            </w:r>
          </w:p>
        </w:tc>
        <w:tc>
          <w:tcPr>
            <w:tcW w:w="2592" w:type="dxa"/>
          </w:tcPr>
          <w:p w14:paraId="5A7671B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 thẻ cam kết</w:t>
            </w:r>
          </w:p>
        </w:tc>
        <w:tc>
          <w:tcPr>
            <w:tcW w:w="4176" w:type="dxa"/>
          </w:tcPr>
          <w:p w14:paraId="0CF466A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An toàn, giao nhanh, đổi trả, hỗ trợ 24/7</w:t>
            </w:r>
          </w:p>
        </w:tc>
      </w:tr>
      <w:tr w:rsidR="00C17CE6" w:rsidRPr="00BC341B" w14:paraId="6AA7DF99" w14:textId="77777777" w:rsidTr="006821D8">
        <w:tc>
          <w:tcPr>
            <w:tcW w:w="576" w:type="dxa"/>
          </w:tcPr>
          <w:p w14:paraId="21B24D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12</w:t>
            </w:r>
          </w:p>
        </w:tc>
        <w:tc>
          <w:tcPr>
            <w:tcW w:w="1872" w:type="dxa"/>
          </w:tcPr>
          <w:p w14:paraId="5065381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Blog Section</w:t>
            </w:r>
          </w:p>
        </w:tc>
        <w:tc>
          <w:tcPr>
            <w:tcW w:w="2592" w:type="dxa"/>
          </w:tcPr>
          <w:p w14:paraId="5625E23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 bài viết mẫu</w:t>
            </w:r>
          </w:p>
        </w:tc>
        <w:tc>
          <w:tcPr>
            <w:tcW w:w="4176" w:type="dxa"/>
          </w:tcPr>
          <w:p w14:paraId="0664F8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Tin tức và mẹo hay</w:t>
            </w:r>
          </w:p>
        </w:tc>
      </w:tr>
      <w:tr w:rsidR="00C17CE6" w:rsidRPr="00BC341B" w14:paraId="6A655FD6" w14:textId="77777777" w:rsidTr="006821D8">
        <w:tc>
          <w:tcPr>
            <w:tcW w:w="576" w:type="dxa"/>
          </w:tcPr>
          <w:p w14:paraId="4539E87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13</w:t>
            </w:r>
          </w:p>
        </w:tc>
        <w:tc>
          <w:tcPr>
            <w:tcW w:w="1872" w:type="dxa"/>
          </w:tcPr>
          <w:p w14:paraId="59980F0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FAQ Section</w:t>
            </w:r>
          </w:p>
        </w:tc>
        <w:tc>
          <w:tcPr>
            <w:tcW w:w="2592" w:type="dxa"/>
          </w:tcPr>
          <w:p w14:paraId="398615D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Accordion câu hỏi</w:t>
            </w:r>
          </w:p>
        </w:tc>
        <w:tc>
          <w:tcPr>
            <w:tcW w:w="4176" w:type="dxa"/>
          </w:tcPr>
          <w:p w14:paraId="6800310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Câu hỏi thường gặp - mở/đóng</w:t>
            </w:r>
          </w:p>
        </w:tc>
      </w:tr>
      <w:tr w:rsidR="00C17CE6" w:rsidRPr="00BC341B" w14:paraId="0675960E" w14:textId="77777777" w:rsidTr="006821D8">
        <w:tc>
          <w:tcPr>
            <w:tcW w:w="576" w:type="dxa"/>
          </w:tcPr>
          <w:p w14:paraId="4E1A78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14</w:t>
            </w:r>
          </w:p>
        </w:tc>
        <w:tc>
          <w:tcPr>
            <w:tcW w:w="1872" w:type="dxa"/>
          </w:tcPr>
          <w:p w14:paraId="688C8AB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Newsletter + CTA</w:t>
            </w:r>
          </w:p>
        </w:tc>
        <w:tc>
          <w:tcPr>
            <w:tcW w:w="2592" w:type="dxa"/>
          </w:tcPr>
          <w:p w14:paraId="72B2FA6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đăng ký email + CTA mở shop</w:t>
            </w:r>
          </w:p>
        </w:tc>
        <w:tc>
          <w:tcPr>
            <w:tcW w:w="4176" w:type="dxa"/>
          </w:tcPr>
          <w:p w14:paraId="573E27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ký nhận tin + kêu gọi trở thành nhà bán</w:t>
            </w:r>
          </w:p>
        </w:tc>
      </w:tr>
    </w:tbl>
    <w:p w14:paraId="680A4098" w14:textId="6E848377" w:rsidR="00C17CE6" w:rsidRPr="00BC341B" w:rsidRDefault="00C17CE6" w:rsidP="00BC341B">
      <w:pPr>
        <w:jc w:val="both"/>
        <w:rPr>
          <w:rFonts w:cs="Times New Roman"/>
          <w:color w:val="000000" w:themeColor="text1"/>
          <w:szCs w:val="26"/>
          <w:lang w:val="en-US"/>
        </w:rPr>
      </w:pPr>
    </w:p>
    <w:p w14:paraId="6C5CF92F"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2.3.2.4  Danh sách sản phẩm</w:t>
      </w:r>
    </w:p>
    <w:p w14:paraId="45D0647A"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01D5B201" wp14:editId="32078D21">
            <wp:extent cx="4451684" cy="4460958"/>
            <wp:effectExtent l="0" t="0" r="6350" b="0"/>
            <wp:docPr id="138714956" name="Picture 13871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s.png"/>
                    <pic:cNvPicPr/>
                  </pic:nvPicPr>
                  <pic:blipFill>
                    <a:blip r:embed="rId19"/>
                    <a:stretch>
                      <a:fillRect/>
                    </a:stretch>
                  </pic:blipFill>
                  <pic:spPr>
                    <a:xfrm>
                      <a:off x="0" y="0"/>
                      <a:ext cx="4453502" cy="4462780"/>
                    </a:xfrm>
                    <a:prstGeom prst="rect">
                      <a:avLst/>
                    </a:prstGeom>
                  </pic:spPr>
                </pic:pic>
              </a:graphicData>
            </a:graphic>
          </wp:inline>
        </w:drawing>
      </w:r>
    </w:p>
    <w:p w14:paraId="66AB8571" w14:textId="4B4D2D7E"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2.4: Trang danh sách sản phẩm - Hero trên, filter bar, category pills, product grid</w:t>
      </w:r>
    </w:p>
    <w:p w14:paraId="5D2B3A2F" w14:textId="5891C758" w:rsidR="00C17CE6" w:rsidRPr="001217BE" w:rsidRDefault="00C17CE6"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w:t>
      </w:r>
      <w:r w:rsidR="00AA4AF1" w:rsidRPr="001217BE">
        <w:rPr>
          <w:rFonts w:eastAsia="Times New Roman" w:cs="Times New Roman"/>
          <w:b/>
          <w:bCs/>
          <w:color w:val="000000" w:themeColor="text1"/>
          <w:szCs w:val="26"/>
        </w:rPr>
        <w:t>1</w:t>
      </w:r>
      <w:r w:rsidRPr="001217BE">
        <w:rPr>
          <w:rFonts w:eastAsia="Times New Roman" w:cs="Times New Roman"/>
          <w:b/>
          <w:bCs/>
          <w:color w:val="000000" w:themeColor="text1"/>
          <w:szCs w:val="26"/>
        </w:rPr>
        <w:t>5: Thành phần trang Danh sách sản phẩm</w:t>
      </w:r>
    </w:p>
    <w:tbl>
      <w:tblPr>
        <w:tblStyle w:val="TableGrid"/>
        <w:tblW w:w="0" w:type="auto"/>
        <w:tblLook w:val="04A0" w:firstRow="1" w:lastRow="0" w:firstColumn="1" w:lastColumn="0" w:noHBand="0" w:noVBand="1"/>
      </w:tblPr>
      <w:tblGrid>
        <w:gridCol w:w="708"/>
        <w:gridCol w:w="1973"/>
        <w:gridCol w:w="2109"/>
        <w:gridCol w:w="4274"/>
      </w:tblGrid>
      <w:tr w:rsidR="00C17CE6" w:rsidRPr="00BC341B" w14:paraId="266901C3" w14:textId="77777777" w:rsidTr="006821D8">
        <w:tc>
          <w:tcPr>
            <w:tcW w:w="576" w:type="dxa"/>
          </w:tcPr>
          <w:p w14:paraId="5E63F9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016" w:type="dxa"/>
          </w:tcPr>
          <w:p w14:paraId="3C717BC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68A5E47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464" w:type="dxa"/>
          </w:tcPr>
          <w:p w14:paraId="3F39C5E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57B72F00" w14:textId="77777777" w:rsidTr="006821D8">
        <w:tc>
          <w:tcPr>
            <w:tcW w:w="576" w:type="dxa"/>
          </w:tcPr>
          <w:p w14:paraId="2575521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1</w:t>
            </w:r>
          </w:p>
        </w:tc>
        <w:tc>
          <w:tcPr>
            <w:tcW w:w="2016" w:type="dxa"/>
          </w:tcPr>
          <w:p w14:paraId="20DACAF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Page Hero</w:t>
            </w:r>
          </w:p>
        </w:tc>
        <w:tc>
          <w:tcPr>
            <w:tcW w:w="2160" w:type="dxa"/>
          </w:tcPr>
          <w:p w14:paraId="04A94FA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Section header</w:t>
            </w:r>
          </w:p>
        </w:tc>
        <w:tc>
          <w:tcPr>
            <w:tcW w:w="4464" w:type="dxa"/>
          </w:tcPr>
          <w:p w14:paraId="6E6299E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Tiêu đề + breadcrumb + số liệu thống kê</w:t>
            </w:r>
          </w:p>
        </w:tc>
      </w:tr>
      <w:tr w:rsidR="00C17CE6" w:rsidRPr="00BC341B" w14:paraId="2B9AACDA" w14:textId="77777777" w:rsidTr="006821D8">
        <w:tc>
          <w:tcPr>
            <w:tcW w:w="576" w:type="dxa"/>
          </w:tcPr>
          <w:p w14:paraId="2992E50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016" w:type="dxa"/>
          </w:tcPr>
          <w:p w14:paraId="0369D33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Filter Bar</w:t>
            </w:r>
          </w:p>
        </w:tc>
        <w:tc>
          <w:tcPr>
            <w:tcW w:w="2160" w:type="dxa"/>
          </w:tcPr>
          <w:p w14:paraId="0DD9380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search + select sort</w:t>
            </w:r>
          </w:p>
        </w:tc>
        <w:tc>
          <w:tcPr>
            <w:tcW w:w="4464" w:type="dxa"/>
          </w:tcPr>
          <w:p w14:paraId="61483EB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Tìm kiếm + sắp xếp (Mới nhất, Giá, Đánh giá)</w:t>
            </w:r>
          </w:p>
        </w:tc>
      </w:tr>
      <w:tr w:rsidR="00C17CE6" w:rsidRPr="00BC341B" w14:paraId="53AD904A" w14:textId="77777777" w:rsidTr="006821D8">
        <w:tc>
          <w:tcPr>
            <w:tcW w:w="576" w:type="dxa"/>
          </w:tcPr>
          <w:p w14:paraId="67E5EDC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016" w:type="dxa"/>
          </w:tcPr>
          <w:p w14:paraId="7ADFC9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Category Pills</w:t>
            </w:r>
          </w:p>
        </w:tc>
        <w:tc>
          <w:tcPr>
            <w:tcW w:w="2160" w:type="dxa"/>
          </w:tcPr>
          <w:p w14:paraId="7635B4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sách chip danh mục</w:t>
            </w:r>
          </w:p>
        </w:tc>
        <w:tc>
          <w:tcPr>
            <w:tcW w:w="4464" w:type="dxa"/>
          </w:tcPr>
          <w:p w14:paraId="0548C4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Lọc nhanh theo từng danh mục sản phẩm</w:t>
            </w:r>
          </w:p>
        </w:tc>
      </w:tr>
      <w:tr w:rsidR="00C17CE6" w:rsidRPr="00BC341B" w14:paraId="15EB2AE0" w14:textId="77777777" w:rsidTr="006821D8">
        <w:tc>
          <w:tcPr>
            <w:tcW w:w="576" w:type="dxa"/>
          </w:tcPr>
          <w:p w14:paraId="44853B4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016" w:type="dxa"/>
          </w:tcPr>
          <w:p w14:paraId="463EF45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Result Count</w:t>
            </w:r>
          </w:p>
        </w:tc>
        <w:tc>
          <w:tcPr>
            <w:tcW w:w="2160" w:type="dxa"/>
          </w:tcPr>
          <w:p w14:paraId="782FC1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Text</w:t>
            </w:r>
          </w:p>
        </w:tc>
        <w:tc>
          <w:tcPr>
            <w:tcW w:w="4464" w:type="dxa"/>
          </w:tcPr>
          <w:p w14:paraId="5B1028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tổng số sản phẩm tìm thấy</w:t>
            </w:r>
          </w:p>
        </w:tc>
      </w:tr>
      <w:tr w:rsidR="00C17CE6" w:rsidRPr="00BC341B" w14:paraId="424F3C1A" w14:textId="77777777" w:rsidTr="006821D8">
        <w:tc>
          <w:tcPr>
            <w:tcW w:w="576" w:type="dxa"/>
          </w:tcPr>
          <w:p w14:paraId="79D887F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016" w:type="dxa"/>
          </w:tcPr>
          <w:p w14:paraId="02E548E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View Toggle</w:t>
            </w:r>
          </w:p>
        </w:tc>
        <w:tc>
          <w:tcPr>
            <w:tcW w:w="2160" w:type="dxa"/>
          </w:tcPr>
          <w:p w14:paraId="312B94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 button (grid/list)</w:t>
            </w:r>
          </w:p>
        </w:tc>
        <w:tc>
          <w:tcPr>
            <w:tcW w:w="4464" w:type="dxa"/>
          </w:tcPr>
          <w:p w14:paraId="6FEBC0C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Chuyển đổi giữa xem dạng lưới và danh sách</w:t>
            </w:r>
          </w:p>
        </w:tc>
      </w:tr>
      <w:tr w:rsidR="00C17CE6" w:rsidRPr="00BC341B" w14:paraId="572903F9" w14:textId="77777777" w:rsidTr="006821D8">
        <w:tc>
          <w:tcPr>
            <w:tcW w:w="576" w:type="dxa"/>
          </w:tcPr>
          <w:p w14:paraId="74C1991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2016" w:type="dxa"/>
          </w:tcPr>
          <w:p w14:paraId="421A29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 Grid</w:t>
            </w:r>
          </w:p>
        </w:tc>
        <w:tc>
          <w:tcPr>
            <w:tcW w:w="2160" w:type="dxa"/>
          </w:tcPr>
          <w:p w14:paraId="00B2EA3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Grid card sản phẩm</w:t>
            </w:r>
          </w:p>
        </w:tc>
        <w:tc>
          <w:tcPr>
            <w:tcW w:w="4464" w:type="dxa"/>
          </w:tcPr>
          <w:p w14:paraId="6AD0611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Hiện ảnh, tên, giá, rating, tên shop, badge TOP</w:t>
            </w:r>
          </w:p>
        </w:tc>
      </w:tr>
      <w:tr w:rsidR="00C17CE6" w:rsidRPr="00BC341B" w14:paraId="2EB266D6" w14:textId="77777777" w:rsidTr="006821D8">
        <w:tc>
          <w:tcPr>
            <w:tcW w:w="576" w:type="dxa"/>
          </w:tcPr>
          <w:p w14:paraId="5B8A466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016" w:type="dxa"/>
          </w:tcPr>
          <w:p w14:paraId="62BB497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Pagination</w:t>
            </w:r>
          </w:p>
        </w:tc>
        <w:tc>
          <w:tcPr>
            <w:tcW w:w="2160" w:type="dxa"/>
          </w:tcPr>
          <w:p w14:paraId="45FF0E1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Prev/Next + page info</w:t>
            </w:r>
          </w:p>
        </w:tc>
        <w:tc>
          <w:tcPr>
            <w:tcW w:w="4464" w:type="dxa"/>
          </w:tcPr>
          <w:p w14:paraId="64CD2FD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Phân trang Trang X/Y</w:t>
            </w:r>
          </w:p>
        </w:tc>
      </w:tr>
      <w:tr w:rsidR="00C17CE6" w:rsidRPr="00BC341B" w14:paraId="310BA71D" w14:textId="77777777" w:rsidTr="006821D8">
        <w:tc>
          <w:tcPr>
            <w:tcW w:w="576" w:type="dxa"/>
          </w:tcPr>
          <w:p w14:paraId="0D1FFE0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016" w:type="dxa"/>
          </w:tcPr>
          <w:p w14:paraId="1F60332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Quick Filters</w:t>
            </w:r>
          </w:p>
        </w:tc>
        <w:tc>
          <w:tcPr>
            <w:tcW w:w="2160" w:type="dxa"/>
          </w:tcPr>
          <w:p w14:paraId="4897EB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 card link</w:t>
            </w:r>
          </w:p>
        </w:tc>
        <w:tc>
          <w:tcPr>
            <w:tcW w:w="4464" w:type="dxa"/>
          </w:tcPr>
          <w:p w14:paraId="072EFF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Link nhanh: Giá tốt / Top đánh giá / Hàng mới</w:t>
            </w:r>
          </w:p>
        </w:tc>
      </w:tr>
      <w:tr w:rsidR="00C17CE6" w:rsidRPr="00BC341B" w14:paraId="6CBACA7A" w14:textId="77777777" w:rsidTr="006821D8">
        <w:tc>
          <w:tcPr>
            <w:tcW w:w="576" w:type="dxa"/>
          </w:tcPr>
          <w:p w14:paraId="2716DB6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2016" w:type="dxa"/>
          </w:tcPr>
          <w:p w14:paraId="32ECC0E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Empty State</w:t>
            </w:r>
          </w:p>
        </w:tc>
        <w:tc>
          <w:tcPr>
            <w:tcW w:w="2160" w:type="dxa"/>
          </w:tcPr>
          <w:p w14:paraId="3FB17C1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Illustration + CTA</w:t>
            </w:r>
          </w:p>
        </w:tc>
        <w:tc>
          <w:tcPr>
            <w:tcW w:w="4464" w:type="dxa"/>
          </w:tcPr>
          <w:p w14:paraId="16F2693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khi không tìm thấy sản phẩm</w:t>
            </w:r>
          </w:p>
        </w:tc>
      </w:tr>
    </w:tbl>
    <w:p w14:paraId="54F69B50" w14:textId="7E290952" w:rsidR="00C17CE6" w:rsidRPr="00BC341B" w:rsidRDefault="00C17CE6" w:rsidP="00BC341B">
      <w:pPr>
        <w:jc w:val="both"/>
        <w:rPr>
          <w:rFonts w:cs="Times New Roman"/>
          <w:color w:val="000000" w:themeColor="text1"/>
          <w:szCs w:val="26"/>
          <w:lang w:val="en-US"/>
        </w:rPr>
      </w:pPr>
    </w:p>
    <w:p w14:paraId="13B1229C"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2.3.2.5  Chi tiết sản phẩm</w:t>
      </w:r>
    </w:p>
    <w:p w14:paraId="0D896649"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lastRenderedPageBreak/>
        <w:drawing>
          <wp:inline distT="0" distB="0" distL="0" distR="0" wp14:anchorId="58B3F2A0" wp14:editId="07DADE31">
            <wp:extent cx="4259179" cy="3714951"/>
            <wp:effectExtent l="0" t="0" r="8255" b="0"/>
            <wp:docPr id="1424510436" name="Picture 142451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duct_detail.png"/>
                    <pic:cNvPicPr/>
                  </pic:nvPicPr>
                  <pic:blipFill>
                    <a:blip r:embed="rId20"/>
                    <a:stretch>
                      <a:fillRect/>
                    </a:stretch>
                  </pic:blipFill>
                  <pic:spPr>
                    <a:xfrm>
                      <a:off x="0" y="0"/>
                      <a:ext cx="4262467" cy="3717819"/>
                    </a:xfrm>
                    <a:prstGeom prst="rect">
                      <a:avLst/>
                    </a:prstGeom>
                  </pic:spPr>
                </pic:pic>
              </a:graphicData>
            </a:graphic>
          </wp:inline>
        </w:drawing>
      </w:r>
    </w:p>
    <w:p w14:paraId="6B25A70E" w14:textId="06DAA96E" w:rsidR="00C17CE6" w:rsidRPr="00BC341B" w:rsidRDefault="00C17CE6" w:rsidP="00E91A50">
      <w:pPr>
        <w:rPr>
          <w:rFonts w:cs="Times New Roman"/>
          <w:color w:val="000000" w:themeColor="text1"/>
          <w:szCs w:val="26"/>
        </w:rPr>
      </w:pPr>
      <w:r w:rsidRPr="00BC341B">
        <w:rPr>
          <w:rFonts w:cs="Times New Roman"/>
          <w:i/>
          <w:color w:val="000000" w:themeColor="text1"/>
          <w:szCs w:val="26"/>
        </w:rPr>
        <w:t>Hình 2.5: Trang chi tiết sản phẩm - Gallery ảnh, thông tin, reviews</w:t>
      </w:r>
    </w:p>
    <w:p w14:paraId="1E86A831"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Đây là trang có cấu trúc phức tạp nhất, bao gồm nhiều khu vực: gallery ảnh, thông tin sản phẩm, thông số kỹ thuật, sản phẩm cùng shop, đánh giá, sản phẩm tương tự.</w:t>
      </w:r>
    </w:p>
    <w:p w14:paraId="2EEF2D0E" w14:textId="36586229" w:rsidR="00C17CE6" w:rsidRPr="001217BE" w:rsidRDefault="00C17CE6" w:rsidP="001217BE">
      <w:pPr>
        <w:rPr>
          <w:rFonts w:eastAsia="Times New Roman" w:cs="Times New Roman"/>
          <w:b/>
          <w:bCs/>
          <w:color w:val="000000" w:themeColor="text1"/>
          <w:szCs w:val="26"/>
        </w:rPr>
      </w:pPr>
      <w:r w:rsidRPr="001217BE">
        <w:rPr>
          <w:rFonts w:eastAsia="Times New Roman" w:cs="Times New Roman"/>
          <w:b/>
          <w:bCs/>
          <w:color w:val="000000" w:themeColor="text1"/>
          <w:szCs w:val="26"/>
        </w:rPr>
        <w:t>Bảng 2.</w:t>
      </w:r>
      <w:r w:rsidR="00AA4AF1" w:rsidRPr="001217BE">
        <w:rPr>
          <w:rFonts w:eastAsia="Times New Roman" w:cs="Times New Roman"/>
          <w:b/>
          <w:bCs/>
          <w:color w:val="000000" w:themeColor="text1"/>
          <w:szCs w:val="26"/>
        </w:rPr>
        <w:t>1</w:t>
      </w:r>
      <w:r w:rsidRPr="001217BE">
        <w:rPr>
          <w:rFonts w:eastAsia="Times New Roman" w:cs="Times New Roman"/>
          <w:b/>
          <w:bCs/>
          <w:color w:val="000000" w:themeColor="text1"/>
          <w:szCs w:val="26"/>
        </w:rPr>
        <w:t>6: Các khu vực trong trang Chi tiết sản phẩm</w:t>
      </w:r>
    </w:p>
    <w:tbl>
      <w:tblPr>
        <w:tblStyle w:val="TableGrid"/>
        <w:tblW w:w="0" w:type="auto"/>
        <w:tblLook w:val="04A0" w:firstRow="1" w:lastRow="0" w:firstColumn="1" w:lastColumn="0" w:noHBand="0" w:noVBand="1"/>
      </w:tblPr>
      <w:tblGrid>
        <w:gridCol w:w="708"/>
        <w:gridCol w:w="1860"/>
        <w:gridCol w:w="2506"/>
        <w:gridCol w:w="3990"/>
      </w:tblGrid>
      <w:tr w:rsidR="00C17CE6" w:rsidRPr="00BC341B" w14:paraId="4D84D98D" w14:textId="77777777" w:rsidTr="006821D8">
        <w:tc>
          <w:tcPr>
            <w:tcW w:w="576" w:type="dxa"/>
          </w:tcPr>
          <w:p w14:paraId="28A02FF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1872" w:type="dxa"/>
          </w:tcPr>
          <w:p w14:paraId="245D650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Khu vực</w:t>
            </w:r>
          </w:p>
        </w:tc>
        <w:tc>
          <w:tcPr>
            <w:tcW w:w="2592" w:type="dxa"/>
          </w:tcPr>
          <w:p w14:paraId="2DF8D9B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4176" w:type="dxa"/>
          </w:tcPr>
          <w:p w14:paraId="3EC6039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Chức năng</w:t>
            </w:r>
          </w:p>
        </w:tc>
      </w:tr>
      <w:tr w:rsidR="00C17CE6" w:rsidRPr="00BC341B" w14:paraId="6C263211" w14:textId="77777777" w:rsidTr="006821D8">
        <w:tc>
          <w:tcPr>
            <w:tcW w:w="576" w:type="dxa"/>
          </w:tcPr>
          <w:p w14:paraId="7C9ACF4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1872" w:type="dxa"/>
          </w:tcPr>
          <w:p w14:paraId="5A1008C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Sticky Header</w:t>
            </w:r>
          </w:p>
        </w:tc>
        <w:tc>
          <w:tcPr>
            <w:tcW w:w="2592" w:type="dxa"/>
          </w:tcPr>
          <w:p w14:paraId="342D968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 cố định khi scroll</w:t>
            </w:r>
          </w:p>
        </w:tc>
        <w:tc>
          <w:tcPr>
            <w:tcW w:w="4176" w:type="dxa"/>
          </w:tcPr>
          <w:p w14:paraId="53F4A9E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Hiện khi scroll, hiển thị tên + giá + rating</w:t>
            </w:r>
          </w:p>
        </w:tc>
      </w:tr>
      <w:tr w:rsidR="00C17CE6" w:rsidRPr="00BC341B" w14:paraId="17596FBD" w14:textId="77777777" w:rsidTr="006821D8">
        <w:tc>
          <w:tcPr>
            <w:tcW w:w="576" w:type="dxa"/>
          </w:tcPr>
          <w:p w14:paraId="105BB6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1872" w:type="dxa"/>
          </w:tcPr>
          <w:p w14:paraId="297ED84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Gallery</w:t>
            </w:r>
          </w:p>
        </w:tc>
        <w:tc>
          <w:tcPr>
            <w:tcW w:w="2592" w:type="dxa"/>
          </w:tcPr>
          <w:p w14:paraId="023B6D7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Slider ảnh + thumbnail</w:t>
            </w:r>
          </w:p>
        </w:tc>
        <w:tc>
          <w:tcPr>
            <w:tcW w:w="4176" w:type="dxa"/>
          </w:tcPr>
          <w:p w14:paraId="3CE4248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Xem ảnh với chế độ zoom, vuốt chuyển ảnh</w:t>
            </w:r>
          </w:p>
        </w:tc>
      </w:tr>
      <w:tr w:rsidR="00C17CE6" w:rsidRPr="00BC341B" w14:paraId="7D483EC5" w14:textId="77777777" w:rsidTr="006821D8">
        <w:tc>
          <w:tcPr>
            <w:tcW w:w="576" w:type="dxa"/>
          </w:tcPr>
          <w:p w14:paraId="5D206E5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1872" w:type="dxa"/>
          </w:tcPr>
          <w:p w14:paraId="4035E0C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 Info</w:t>
            </w:r>
          </w:p>
        </w:tc>
        <w:tc>
          <w:tcPr>
            <w:tcW w:w="2592" w:type="dxa"/>
          </w:tcPr>
          <w:p w14:paraId="6DFD6F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Tên, rating, giá, badge HOT/MỚI</w:t>
            </w:r>
          </w:p>
        </w:tc>
        <w:tc>
          <w:tcPr>
            <w:tcW w:w="4176" w:type="dxa"/>
          </w:tcPr>
          <w:p w14:paraId="2EA7FA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Thông tin cơ bản + chỉ báo tình trạng</w:t>
            </w:r>
          </w:p>
        </w:tc>
      </w:tr>
      <w:tr w:rsidR="00C17CE6" w:rsidRPr="00BC341B" w14:paraId="4891909E" w14:textId="77777777" w:rsidTr="006821D8">
        <w:tc>
          <w:tcPr>
            <w:tcW w:w="576" w:type="dxa"/>
          </w:tcPr>
          <w:p w14:paraId="579D04C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1872" w:type="dxa"/>
          </w:tcPr>
          <w:p w14:paraId="3DCE026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Variants</w:t>
            </w:r>
          </w:p>
        </w:tc>
        <w:tc>
          <w:tcPr>
            <w:tcW w:w="2592" w:type="dxa"/>
          </w:tcPr>
          <w:p w14:paraId="233F83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 chọn biến thể (size/màu)</w:t>
            </w:r>
          </w:p>
        </w:tc>
        <w:tc>
          <w:tcPr>
            <w:tcW w:w="4176" w:type="dxa"/>
          </w:tcPr>
          <w:p w14:paraId="56A30F5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Chọn phiên bản - disable nếu hết hàng</w:t>
            </w:r>
          </w:p>
        </w:tc>
      </w:tr>
      <w:tr w:rsidR="00C17CE6" w:rsidRPr="00BC341B" w14:paraId="10E18F41" w14:textId="77777777" w:rsidTr="006821D8">
        <w:tc>
          <w:tcPr>
            <w:tcW w:w="576" w:type="dxa"/>
          </w:tcPr>
          <w:p w14:paraId="1365E6D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5</w:t>
            </w:r>
          </w:p>
        </w:tc>
        <w:tc>
          <w:tcPr>
            <w:tcW w:w="1872" w:type="dxa"/>
          </w:tcPr>
          <w:p w14:paraId="4754F5E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Quantity Stepper</w:t>
            </w:r>
          </w:p>
        </w:tc>
        <w:tc>
          <w:tcPr>
            <w:tcW w:w="2592" w:type="dxa"/>
          </w:tcPr>
          <w:p w14:paraId="216B9E0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 số lượng</w:t>
            </w:r>
          </w:p>
        </w:tc>
        <w:tc>
          <w:tcPr>
            <w:tcW w:w="4176" w:type="dxa"/>
          </w:tcPr>
          <w:p w14:paraId="389A41F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Điều chỉnh số lượng (min=1, max=stock)</w:t>
            </w:r>
          </w:p>
        </w:tc>
      </w:tr>
      <w:tr w:rsidR="00C17CE6" w:rsidRPr="00BC341B" w14:paraId="0399C85A" w14:textId="77777777" w:rsidTr="006821D8">
        <w:tc>
          <w:tcPr>
            <w:tcW w:w="576" w:type="dxa"/>
          </w:tcPr>
          <w:p w14:paraId="3841610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1872" w:type="dxa"/>
          </w:tcPr>
          <w:p w14:paraId="3F33BD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Action Buttons</w:t>
            </w:r>
          </w:p>
        </w:tc>
        <w:tc>
          <w:tcPr>
            <w:tcW w:w="2592" w:type="dxa"/>
          </w:tcPr>
          <w:p w14:paraId="3EF3286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Thêm giỏ / Mua ngay</w:t>
            </w:r>
          </w:p>
        </w:tc>
        <w:tc>
          <w:tcPr>
            <w:tcW w:w="4176" w:type="dxa"/>
          </w:tcPr>
          <w:p w14:paraId="11624FB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 nút chính để mua hàng</w:t>
            </w:r>
          </w:p>
        </w:tc>
      </w:tr>
      <w:tr w:rsidR="00C17CE6" w:rsidRPr="00BC341B" w14:paraId="38831C6A" w14:textId="77777777" w:rsidTr="006821D8">
        <w:tc>
          <w:tcPr>
            <w:tcW w:w="576" w:type="dxa"/>
          </w:tcPr>
          <w:p w14:paraId="3DA7CB2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1872" w:type="dxa"/>
          </w:tcPr>
          <w:p w14:paraId="6928B82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Shop Card</w:t>
            </w:r>
          </w:p>
        </w:tc>
        <w:tc>
          <w:tcPr>
            <w:tcW w:w="2592" w:type="dxa"/>
          </w:tcPr>
          <w:p w14:paraId="5A2DCA7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shop + nút Chat/Theo dõi</w:t>
            </w:r>
          </w:p>
        </w:tc>
        <w:tc>
          <w:tcPr>
            <w:tcW w:w="4176" w:type="dxa"/>
          </w:tcPr>
          <w:p w14:paraId="29BC512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Thông tin nhà bán + tương tác</w:t>
            </w:r>
          </w:p>
        </w:tc>
      </w:tr>
      <w:tr w:rsidR="00C17CE6" w:rsidRPr="00BC341B" w14:paraId="48EC0770" w14:textId="77777777" w:rsidTr="006821D8">
        <w:tc>
          <w:tcPr>
            <w:tcW w:w="576" w:type="dxa"/>
          </w:tcPr>
          <w:p w14:paraId="18E5EC0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1872" w:type="dxa"/>
          </w:tcPr>
          <w:p w14:paraId="479C49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Policy Strip</w:t>
            </w:r>
          </w:p>
        </w:tc>
        <w:tc>
          <w:tcPr>
            <w:tcW w:w="2592" w:type="dxa"/>
          </w:tcPr>
          <w:p w14:paraId="51C2F4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Cam kết ship, đổi trả, bảo hành</w:t>
            </w:r>
          </w:p>
        </w:tc>
        <w:tc>
          <w:tcPr>
            <w:tcW w:w="4176" w:type="dxa"/>
          </w:tcPr>
          <w:p w14:paraId="3F26A7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Các chính sách bảo vệ khách hàng</w:t>
            </w:r>
          </w:p>
        </w:tc>
      </w:tr>
      <w:tr w:rsidR="00C17CE6" w:rsidRPr="00BC341B" w14:paraId="44FAC36E" w14:textId="77777777" w:rsidTr="006821D8">
        <w:tc>
          <w:tcPr>
            <w:tcW w:w="576" w:type="dxa"/>
          </w:tcPr>
          <w:p w14:paraId="21E639D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1872" w:type="dxa"/>
          </w:tcPr>
          <w:p w14:paraId="1844D08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Specifications</w:t>
            </w:r>
          </w:p>
        </w:tc>
        <w:tc>
          <w:tcPr>
            <w:tcW w:w="2592" w:type="dxa"/>
          </w:tcPr>
          <w:p w14:paraId="22FFCCF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Table thông số kỹ thuật</w:t>
            </w:r>
          </w:p>
        </w:tc>
        <w:tc>
          <w:tcPr>
            <w:tcW w:w="4176" w:type="dxa"/>
          </w:tcPr>
          <w:p w14:paraId="4A65F87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Chi tiết thuộc tính (RAM, CPU, ...)</w:t>
            </w:r>
          </w:p>
        </w:tc>
      </w:tr>
      <w:tr w:rsidR="00C17CE6" w:rsidRPr="00BC341B" w14:paraId="0866B591" w14:textId="77777777" w:rsidTr="006821D8">
        <w:tc>
          <w:tcPr>
            <w:tcW w:w="576" w:type="dxa"/>
          </w:tcPr>
          <w:p w14:paraId="63281BA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1872" w:type="dxa"/>
          </w:tcPr>
          <w:p w14:paraId="14B943C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Description</w:t>
            </w:r>
          </w:p>
        </w:tc>
        <w:tc>
          <w:tcPr>
            <w:tcW w:w="2592" w:type="dxa"/>
          </w:tcPr>
          <w:p w14:paraId="226959D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Rich text editor content</w:t>
            </w:r>
          </w:p>
        </w:tc>
        <w:tc>
          <w:tcPr>
            <w:tcW w:w="4176" w:type="dxa"/>
          </w:tcPr>
          <w:p w14:paraId="3EA9852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Mô tả chi tiết sản phẩm (TinyMCE)</w:t>
            </w:r>
          </w:p>
        </w:tc>
      </w:tr>
      <w:tr w:rsidR="00C17CE6" w:rsidRPr="00BC341B" w14:paraId="0B47040F" w14:textId="77777777" w:rsidTr="006821D8">
        <w:tc>
          <w:tcPr>
            <w:tcW w:w="576" w:type="dxa"/>
          </w:tcPr>
          <w:p w14:paraId="6750213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11</w:t>
            </w:r>
          </w:p>
        </w:tc>
        <w:tc>
          <w:tcPr>
            <w:tcW w:w="1872" w:type="dxa"/>
          </w:tcPr>
          <w:p w14:paraId="081714E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Reviews Tab</w:t>
            </w:r>
          </w:p>
        </w:tc>
        <w:tc>
          <w:tcPr>
            <w:tcW w:w="2592" w:type="dxa"/>
          </w:tcPr>
          <w:p w14:paraId="78896DD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Tổng quan + danh sách đánh giá</w:t>
            </w:r>
          </w:p>
        </w:tc>
        <w:tc>
          <w:tcPr>
            <w:tcW w:w="4176" w:type="dxa"/>
          </w:tcPr>
          <w:p w14:paraId="4B4759A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Rating breakdown + review cards</w:t>
            </w:r>
          </w:p>
        </w:tc>
      </w:tr>
      <w:tr w:rsidR="00C17CE6" w:rsidRPr="00BC341B" w14:paraId="524B781B" w14:textId="77777777" w:rsidTr="006821D8">
        <w:tc>
          <w:tcPr>
            <w:tcW w:w="576" w:type="dxa"/>
          </w:tcPr>
          <w:p w14:paraId="3E73634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12</w:t>
            </w:r>
          </w:p>
        </w:tc>
        <w:tc>
          <w:tcPr>
            <w:tcW w:w="1872" w:type="dxa"/>
          </w:tcPr>
          <w:p w14:paraId="6BB38A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Related Products</w:t>
            </w:r>
          </w:p>
        </w:tc>
        <w:tc>
          <w:tcPr>
            <w:tcW w:w="2592" w:type="dxa"/>
          </w:tcPr>
          <w:p w14:paraId="61C6115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Grid sản phẩm tương tự</w:t>
            </w:r>
          </w:p>
        </w:tc>
        <w:tc>
          <w:tcPr>
            <w:tcW w:w="4176" w:type="dxa"/>
          </w:tcPr>
          <w:p w14:paraId="06930C4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Sản phẩm cùng danh mục</w:t>
            </w:r>
          </w:p>
        </w:tc>
      </w:tr>
      <w:tr w:rsidR="00C17CE6" w:rsidRPr="00BC341B" w14:paraId="37712B1B" w14:textId="77777777" w:rsidTr="006821D8">
        <w:tc>
          <w:tcPr>
            <w:tcW w:w="576" w:type="dxa"/>
          </w:tcPr>
          <w:p w14:paraId="344B7C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13</w:t>
            </w:r>
          </w:p>
        </w:tc>
        <w:tc>
          <w:tcPr>
            <w:tcW w:w="1872" w:type="dxa"/>
          </w:tcPr>
          <w:p w14:paraId="4EE0DDD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Write Review Modal</w:t>
            </w:r>
          </w:p>
        </w:tc>
        <w:tc>
          <w:tcPr>
            <w:tcW w:w="2592" w:type="dxa"/>
          </w:tcPr>
          <w:p w14:paraId="23AAA8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Modal form đánh giá</w:t>
            </w:r>
          </w:p>
        </w:tc>
        <w:tc>
          <w:tcPr>
            <w:tcW w:w="4176" w:type="dxa"/>
          </w:tcPr>
          <w:p w14:paraId="65137B6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Popup đánh giá 1-5 sao + text</w:t>
            </w:r>
          </w:p>
        </w:tc>
      </w:tr>
    </w:tbl>
    <w:p w14:paraId="0B8F6FBF" w14:textId="66BE06C6" w:rsidR="00C17CE6" w:rsidRPr="00BC341B" w:rsidRDefault="00C17CE6" w:rsidP="00BC341B">
      <w:pPr>
        <w:jc w:val="both"/>
        <w:rPr>
          <w:rFonts w:cs="Times New Roman"/>
          <w:color w:val="000000" w:themeColor="text1"/>
          <w:szCs w:val="26"/>
          <w:lang w:val="en-US"/>
        </w:rPr>
      </w:pPr>
    </w:p>
    <w:p w14:paraId="18BEAA10"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2.3.2.6  Giỏ hàng</w:t>
      </w:r>
    </w:p>
    <w:p w14:paraId="658ED9B6"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lastRenderedPageBreak/>
        <w:drawing>
          <wp:inline distT="0" distB="0" distL="0" distR="0" wp14:anchorId="7E38E2FB" wp14:editId="6768BFA0">
            <wp:extent cx="5486400" cy="4453890"/>
            <wp:effectExtent l="0" t="0" r="0" b="0"/>
            <wp:docPr id="1214629785" name="Picture 121462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art.png"/>
                    <pic:cNvPicPr/>
                  </pic:nvPicPr>
                  <pic:blipFill>
                    <a:blip r:embed="rId21"/>
                    <a:stretch>
                      <a:fillRect/>
                    </a:stretch>
                  </pic:blipFill>
                  <pic:spPr>
                    <a:xfrm>
                      <a:off x="0" y="0"/>
                      <a:ext cx="5486400" cy="4453890"/>
                    </a:xfrm>
                    <a:prstGeom prst="rect">
                      <a:avLst/>
                    </a:prstGeom>
                  </pic:spPr>
                </pic:pic>
              </a:graphicData>
            </a:graphic>
          </wp:inline>
        </w:drawing>
      </w:r>
    </w:p>
    <w:p w14:paraId="34431A46" w14:textId="5FE8C441"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2.6: Trang giỏ hàng - Nhóm sản phẩm theo shop, sidebar tóm tắt đơn hàng</w:t>
      </w:r>
    </w:p>
    <w:p w14:paraId="0D53AC46" w14:textId="3ADA11CB" w:rsidR="00C17CE6" w:rsidRPr="00BC341B" w:rsidRDefault="00C17CE6" w:rsidP="00BC341B">
      <w:pPr>
        <w:jc w:val="both"/>
        <w:rPr>
          <w:rFonts w:cs="Times New Roman"/>
          <w:color w:val="000000" w:themeColor="text1"/>
          <w:szCs w:val="26"/>
        </w:rPr>
      </w:pPr>
      <w:r w:rsidRPr="00BC341B">
        <w:rPr>
          <w:rFonts w:cs="Times New Roman"/>
          <w:b/>
          <w:color w:val="000000" w:themeColor="text1"/>
          <w:szCs w:val="26"/>
        </w:rPr>
        <w:t>Bảng 2.</w:t>
      </w:r>
      <w:r w:rsidR="002B2018" w:rsidRPr="00BC341B">
        <w:rPr>
          <w:rFonts w:cs="Times New Roman"/>
          <w:b/>
          <w:color w:val="000000" w:themeColor="text1"/>
          <w:szCs w:val="26"/>
          <w:lang w:val="en-US"/>
        </w:rPr>
        <w:t>1</w:t>
      </w:r>
      <w:r w:rsidRPr="00BC341B">
        <w:rPr>
          <w:rFonts w:cs="Times New Roman"/>
          <w:b/>
          <w:color w:val="000000" w:themeColor="text1"/>
          <w:szCs w:val="26"/>
        </w:rPr>
        <w:t>7: Thành phần trang Giỏ hàng</w:t>
      </w:r>
    </w:p>
    <w:tbl>
      <w:tblPr>
        <w:tblStyle w:val="TableGrid"/>
        <w:tblW w:w="0" w:type="auto"/>
        <w:tblLook w:val="04A0" w:firstRow="1" w:lastRow="0" w:firstColumn="1" w:lastColumn="0" w:noHBand="0" w:noVBand="1"/>
      </w:tblPr>
      <w:tblGrid>
        <w:gridCol w:w="708"/>
        <w:gridCol w:w="1969"/>
        <w:gridCol w:w="2111"/>
        <w:gridCol w:w="4276"/>
      </w:tblGrid>
      <w:tr w:rsidR="00C17CE6" w:rsidRPr="00BC341B" w14:paraId="1B0DB0F7" w14:textId="77777777" w:rsidTr="006821D8">
        <w:tc>
          <w:tcPr>
            <w:tcW w:w="576" w:type="dxa"/>
          </w:tcPr>
          <w:p w14:paraId="5E04BFC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016" w:type="dxa"/>
          </w:tcPr>
          <w:p w14:paraId="773E715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318FD3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464" w:type="dxa"/>
          </w:tcPr>
          <w:p w14:paraId="75B0CF4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45075DB2" w14:textId="77777777" w:rsidTr="006821D8">
        <w:tc>
          <w:tcPr>
            <w:tcW w:w="576" w:type="dxa"/>
          </w:tcPr>
          <w:p w14:paraId="774AAE1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2016" w:type="dxa"/>
          </w:tcPr>
          <w:p w14:paraId="0705E20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Cart Hero</w:t>
            </w:r>
          </w:p>
        </w:tc>
        <w:tc>
          <w:tcPr>
            <w:tcW w:w="2160" w:type="dxa"/>
          </w:tcPr>
          <w:p w14:paraId="07BD04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Section header</w:t>
            </w:r>
          </w:p>
        </w:tc>
        <w:tc>
          <w:tcPr>
            <w:tcW w:w="4464" w:type="dxa"/>
          </w:tcPr>
          <w:p w14:paraId="79657A0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tổng sản phẩm + số lượng</w:t>
            </w:r>
          </w:p>
        </w:tc>
      </w:tr>
      <w:tr w:rsidR="00C17CE6" w:rsidRPr="00BC341B" w14:paraId="249E1E82" w14:textId="77777777" w:rsidTr="006821D8">
        <w:tc>
          <w:tcPr>
            <w:tcW w:w="576" w:type="dxa"/>
          </w:tcPr>
          <w:p w14:paraId="46A258F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016" w:type="dxa"/>
          </w:tcPr>
          <w:p w14:paraId="5D3B093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Shop Group</w:t>
            </w:r>
          </w:p>
        </w:tc>
        <w:tc>
          <w:tcPr>
            <w:tcW w:w="2160" w:type="dxa"/>
          </w:tcPr>
          <w:p w14:paraId="3CDE546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Nhóm theo từng shop</w:t>
            </w:r>
          </w:p>
        </w:tc>
        <w:tc>
          <w:tcPr>
            <w:tcW w:w="4464" w:type="dxa"/>
          </w:tcPr>
          <w:p w14:paraId="38580A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Sản phẩm gom nhóm theo nhà bán</w:t>
            </w:r>
          </w:p>
        </w:tc>
      </w:tr>
      <w:tr w:rsidR="00C17CE6" w:rsidRPr="00BC341B" w14:paraId="750D6290" w14:textId="77777777" w:rsidTr="006821D8">
        <w:tc>
          <w:tcPr>
            <w:tcW w:w="576" w:type="dxa"/>
          </w:tcPr>
          <w:p w14:paraId="610539A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016" w:type="dxa"/>
          </w:tcPr>
          <w:p w14:paraId="20812F4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Cart Item Card</w:t>
            </w:r>
          </w:p>
        </w:tc>
        <w:tc>
          <w:tcPr>
            <w:tcW w:w="2160" w:type="dxa"/>
          </w:tcPr>
          <w:p w14:paraId="17009E4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Item card</w:t>
            </w:r>
          </w:p>
        </w:tc>
        <w:tc>
          <w:tcPr>
            <w:tcW w:w="4464" w:type="dxa"/>
          </w:tcPr>
          <w:p w14:paraId="0DC5B71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Ảnh + tên + shop + giá + qty stepper + xóa</w:t>
            </w:r>
          </w:p>
        </w:tc>
      </w:tr>
      <w:tr w:rsidR="00C17CE6" w:rsidRPr="00BC341B" w14:paraId="223B26E4" w14:textId="77777777" w:rsidTr="006821D8">
        <w:tc>
          <w:tcPr>
            <w:tcW w:w="576" w:type="dxa"/>
          </w:tcPr>
          <w:p w14:paraId="1D8B288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016" w:type="dxa"/>
          </w:tcPr>
          <w:p w14:paraId="7E9E5A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Quantity Stepper</w:t>
            </w:r>
          </w:p>
        </w:tc>
        <w:tc>
          <w:tcPr>
            <w:tcW w:w="2160" w:type="dxa"/>
          </w:tcPr>
          <w:p w14:paraId="1BF14F2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w:t>
            </w:r>
          </w:p>
        </w:tc>
        <w:tc>
          <w:tcPr>
            <w:tcW w:w="4464" w:type="dxa"/>
          </w:tcPr>
          <w:p w14:paraId="13759E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Tăng/giảm số lượng, giới hạn stock</w:t>
            </w:r>
          </w:p>
        </w:tc>
      </w:tr>
      <w:tr w:rsidR="00C17CE6" w:rsidRPr="00BC341B" w14:paraId="5F34EB34" w14:textId="77777777" w:rsidTr="006821D8">
        <w:tc>
          <w:tcPr>
            <w:tcW w:w="576" w:type="dxa"/>
          </w:tcPr>
          <w:p w14:paraId="524FB7D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016" w:type="dxa"/>
          </w:tcPr>
          <w:p w14:paraId="574CAA1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Remove Button</w:t>
            </w:r>
          </w:p>
        </w:tc>
        <w:tc>
          <w:tcPr>
            <w:tcW w:w="2160" w:type="dxa"/>
          </w:tcPr>
          <w:p w14:paraId="33261F4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Icon trash</w:t>
            </w:r>
          </w:p>
        </w:tc>
        <w:tc>
          <w:tcPr>
            <w:tcW w:w="4464" w:type="dxa"/>
          </w:tcPr>
          <w:p w14:paraId="588AC8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Xóa sản phẩm - có confirm dialog</w:t>
            </w:r>
          </w:p>
        </w:tc>
      </w:tr>
      <w:tr w:rsidR="00C17CE6" w:rsidRPr="00BC341B" w14:paraId="3F66C80D" w14:textId="77777777" w:rsidTr="006821D8">
        <w:tc>
          <w:tcPr>
            <w:tcW w:w="576" w:type="dxa"/>
          </w:tcPr>
          <w:p w14:paraId="0C3000D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6</w:t>
            </w:r>
          </w:p>
        </w:tc>
        <w:tc>
          <w:tcPr>
            <w:tcW w:w="2016" w:type="dxa"/>
          </w:tcPr>
          <w:p w14:paraId="289BD3A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Continue Shopping</w:t>
            </w:r>
          </w:p>
        </w:tc>
        <w:tc>
          <w:tcPr>
            <w:tcW w:w="2160" w:type="dxa"/>
          </w:tcPr>
          <w:p w14:paraId="7D1367F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Link với icon</w:t>
            </w:r>
          </w:p>
        </w:tc>
        <w:tc>
          <w:tcPr>
            <w:tcW w:w="4464" w:type="dxa"/>
          </w:tcPr>
          <w:p w14:paraId="6C882E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quay lại trang sản phẩm</w:t>
            </w:r>
          </w:p>
        </w:tc>
      </w:tr>
      <w:tr w:rsidR="00C17CE6" w:rsidRPr="00BC341B" w14:paraId="149B39CD" w14:textId="77777777" w:rsidTr="006821D8">
        <w:tc>
          <w:tcPr>
            <w:tcW w:w="576" w:type="dxa"/>
          </w:tcPr>
          <w:p w14:paraId="65156BB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016" w:type="dxa"/>
          </w:tcPr>
          <w:p w14:paraId="01D2594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Summary Card</w:t>
            </w:r>
          </w:p>
        </w:tc>
        <w:tc>
          <w:tcPr>
            <w:tcW w:w="2160" w:type="dxa"/>
          </w:tcPr>
          <w:p w14:paraId="7DB692D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Sidebar sticky</w:t>
            </w:r>
          </w:p>
        </w:tc>
        <w:tc>
          <w:tcPr>
            <w:tcW w:w="4464" w:type="dxa"/>
          </w:tcPr>
          <w:p w14:paraId="602C0A7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Tạm tính, phí ship, mã giảm giá, tổng</w:t>
            </w:r>
          </w:p>
        </w:tc>
      </w:tr>
      <w:tr w:rsidR="00C17CE6" w:rsidRPr="00BC341B" w14:paraId="58B5FE26" w14:textId="77777777" w:rsidTr="006821D8">
        <w:tc>
          <w:tcPr>
            <w:tcW w:w="576" w:type="dxa"/>
          </w:tcPr>
          <w:p w14:paraId="22051F8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016" w:type="dxa"/>
          </w:tcPr>
          <w:p w14:paraId="39973E6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Coupon Input</w:t>
            </w:r>
          </w:p>
        </w:tc>
        <w:tc>
          <w:tcPr>
            <w:tcW w:w="2160" w:type="dxa"/>
          </w:tcPr>
          <w:p w14:paraId="7A41F6B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 Button Áp dụng</w:t>
            </w:r>
          </w:p>
        </w:tc>
        <w:tc>
          <w:tcPr>
            <w:tcW w:w="4464" w:type="dxa"/>
          </w:tcPr>
          <w:p w14:paraId="4FA3C47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Nhập và áp dụng mã voucher</w:t>
            </w:r>
          </w:p>
        </w:tc>
      </w:tr>
      <w:tr w:rsidR="00C17CE6" w:rsidRPr="00BC341B" w14:paraId="30F6C934" w14:textId="77777777" w:rsidTr="006821D8">
        <w:tc>
          <w:tcPr>
            <w:tcW w:w="576" w:type="dxa"/>
          </w:tcPr>
          <w:p w14:paraId="58E3D2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2016" w:type="dxa"/>
          </w:tcPr>
          <w:p w14:paraId="3713D6E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Checkout Button</w:t>
            </w:r>
          </w:p>
        </w:tc>
        <w:tc>
          <w:tcPr>
            <w:tcW w:w="2160" w:type="dxa"/>
          </w:tcPr>
          <w:p w14:paraId="0F29590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 primary</w:t>
            </w:r>
          </w:p>
        </w:tc>
        <w:tc>
          <w:tcPr>
            <w:tcW w:w="4464" w:type="dxa"/>
          </w:tcPr>
          <w:p w14:paraId="40484E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Chuyển sang trang thanh toán</w:t>
            </w:r>
          </w:p>
        </w:tc>
      </w:tr>
      <w:tr w:rsidR="00C17CE6" w:rsidRPr="00BC341B" w14:paraId="26D60C6D" w14:textId="77777777" w:rsidTr="006821D8">
        <w:tc>
          <w:tcPr>
            <w:tcW w:w="576" w:type="dxa"/>
          </w:tcPr>
          <w:p w14:paraId="06919C8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2016" w:type="dxa"/>
          </w:tcPr>
          <w:p w14:paraId="1B2F535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Trust Badges</w:t>
            </w:r>
          </w:p>
        </w:tc>
        <w:tc>
          <w:tcPr>
            <w:tcW w:w="2160" w:type="dxa"/>
          </w:tcPr>
          <w:p w14:paraId="019E12F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 icon + text</w:t>
            </w:r>
          </w:p>
        </w:tc>
        <w:tc>
          <w:tcPr>
            <w:tcW w:w="4464" w:type="dxa"/>
          </w:tcPr>
          <w:p w14:paraId="2849809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An toàn, đổi trả, giao hàng</w:t>
            </w:r>
          </w:p>
        </w:tc>
      </w:tr>
      <w:tr w:rsidR="00C17CE6" w:rsidRPr="00BC341B" w14:paraId="120C6B4B" w14:textId="77777777" w:rsidTr="006821D8">
        <w:tc>
          <w:tcPr>
            <w:tcW w:w="576" w:type="dxa"/>
          </w:tcPr>
          <w:p w14:paraId="7CA7771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11</w:t>
            </w:r>
          </w:p>
        </w:tc>
        <w:tc>
          <w:tcPr>
            <w:tcW w:w="2016" w:type="dxa"/>
          </w:tcPr>
          <w:p w14:paraId="3F90AC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Empty State</w:t>
            </w:r>
          </w:p>
        </w:tc>
        <w:tc>
          <w:tcPr>
            <w:tcW w:w="2160" w:type="dxa"/>
          </w:tcPr>
          <w:p w14:paraId="2C356A9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SVG illustration + CTA</w:t>
            </w:r>
          </w:p>
        </w:tc>
        <w:tc>
          <w:tcPr>
            <w:tcW w:w="4464" w:type="dxa"/>
          </w:tcPr>
          <w:p w14:paraId="1847B58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khi giỏ trống</w:t>
            </w:r>
          </w:p>
        </w:tc>
      </w:tr>
    </w:tbl>
    <w:p w14:paraId="017CCEE7" w14:textId="1D987E11" w:rsidR="00C17CE6" w:rsidRPr="00BC341B" w:rsidRDefault="00C17CE6" w:rsidP="00BC341B">
      <w:pPr>
        <w:jc w:val="both"/>
        <w:rPr>
          <w:rFonts w:cs="Times New Roman"/>
          <w:color w:val="000000" w:themeColor="text1"/>
          <w:szCs w:val="26"/>
          <w:lang w:val="en-US"/>
        </w:rPr>
      </w:pPr>
    </w:p>
    <w:p w14:paraId="2C1A1F4E"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2.3.2.7  Thanh toán (Checkout)</w:t>
      </w:r>
    </w:p>
    <w:p w14:paraId="012FAD56"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388C547D" wp14:editId="7A920072">
            <wp:extent cx="5486400" cy="3977640"/>
            <wp:effectExtent l="0" t="0" r="0" b="0"/>
            <wp:docPr id="404805038" name="Picture 40480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heckout.png"/>
                    <pic:cNvPicPr/>
                  </pic:nvPicPr>
                  <pic:blipFill>
                    <a:blip r:embed="rId22"/>
                    <a:stretch>
                      <a:fillRect/>
                    </a:stretch>
                  </pic:blipFill>
                  <pic:spPr>
                    <a:xfrm>
                      <a:off x="0" y="0"/>
                      <a:ext cx="5486400" cy="3977640"/>
                    </a:xfrm>
                    <a:prstGeom prst="rect">
                      <a:avLst/>
                    </a:prstGeom>
                  </pic:spPr>
                </pic:pic>
              </a:graphicData>
            </a:graphic>
          </wp:inline>
        </w:drawing>
      </w:r>
    </w:p>
    <w:p w14:paraId="1D196B7D" w14:textId="76F4A248" w:rsidR="00C17CE6" w:rsidRPr="00BC341B" w:rsidRDefault="00C17CE6" w:rsidP="00BC341B">
      <w:pPr>
        <w:rPr>
          <w:rFonts w:cs="Times New Roman"/>
          <w:color w:val="000000" w:themeColor="text1"/>
          <w:szCs w:val="26"/>
        </w:rPr>
      </w:pPr>
      <w:r w:rsidRPr="00BC341B">
        <w:rPr>
          <w:rFonts w:cs="Times New Roman"/>
          <w:i/>
          <w:color w:val="000000" w:themeColor="text1"/>
          <w:szCs w:val="26"/>
        </w:rPr>
        <w:lastRenderedPageBreak/>
        <w:t>Hình 2.7: Trang thanh toán - 2 cột: thông tin giao hàng + tóm tắt đơn hàng</w:t>
      </w:r>
    </w:p>
    <w:p w14:paraId="733D4ED2" w14:textId="5E341071" w:rsidR="00C17CE6" w:rsidRPr="00BC341B" w:rsidRDefault="00C17CE6" w:rsidP="001217BE">
      <w:pPr>
        <w:rPr>
          <w:rFonts w:cs="Times New Roman"/>
          <w:color w:val="000000" w:themeColor="text1"/>
          <w:szCs w:val="26"/>
        </w:rPr>
      </w:pPr>
      <w:r w:rsidRPr="00BC341B">
        <w:rPr>
          <w:rFonts w:cs="Times New Roman"/>
          <w:b/>
          <w:color w:val="000000" w:themeColor="text1"/>
          <w:szCs w:val="26"/>
        </w:rPr>
        <w:t>Bảng 2.</w:t>
      </w:r>
      <w:r w:rsidR="002B2018" w:rsidRPr="00BC341B">
        <w:rPr>
          <w:rFonts w:cs="Times New Roman"/>
          <w:b/>
          <w:color w:val="000000" w:themeColor="text1"/>
          <w:szCs w:val="26"/>
          <w:lang w:val="en-US"/>
        </w:rPr>
        <w:t>1</w:t>
      </w:r>
      <w:r w:rsidRPr="00BC341B">
        <w:rPr>
          <w:rFonts w:cs="Times New Roman"/>
          <w:b/>
          <w:color w:val="000000" w:themeColor="text1"/>
          <w:szCs w:val="26"/>
        </w:rPr>
        <w:t>8: Thành phần trang Thanh toán</w:t>
      </w:r>
    </w:p>
    <w:tbl>
      <w:tblPr>
        <w:tblStyle w:val="TableGrid"/>
        <w:tblW w:w="0" w:type="auto"/>
        <w:tblLook w:val="04A0" w:firstRow="1" w:lastRow="0" w:firstColumn="1" w:lastColumn="0" w:noHBand="0" w:noVBand="1"/>
      </w:tblPr>
      <w:tblGrid>
        <w:gridCol w:w="708"/>
        <w:gridCol w:w="2112"/>
        <w:gridCol w:w="2097"/>
        <w:gridCol w:w="4147"/>
      </w:tblGrid>
      <w:tr w:rsidR="00C17CE6" w:rsidRPr="00BC341B" w14:paraId="2EA1E30A" w14:textId="77777777" w:rsidTr="006821D8">
        <w:tc>
          <w:tcPr>
            <w:tcW w:w="576" w:type="dxa"/>
          </w:tcPr>
          <w:p w14:paraId="1205C90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160" w:type="dxa"/>
          </w:tcPr>
          <w:p w14:paraId="02FDB30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59CA418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320" w:type="dxa"/>
          </w:tcPr>
          <w:p w14:paraId="3F40A9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0327B15F" w14:textId="77777777" w:rsidTr="006821D8">
        <w:tc>
          <w:tcPr>
            <w:tcW w:w="576" w:type="dxa"/>
          </w:tcPr>
          <w:p w14:paraId="138FBA8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2160" w:type="dxa"/>
          </w:tcPr>
          <w:p w14:paraId="0BF3498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Checkout Hero</w:t>
            </w:r>
          </w:p>
        </w:tc>
        <w:tc>
          <w:tcPr>
            <w:tcW w:w="2160" w:type="dxa"/>
          </w:tcPr>
          <w:p w14:paraId="0F585EE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 + stats</w:t>
            </w:r>
          </w:p>
        </w:tc>
        <w:tc>
          <w:tcPr>
            <w:tcW w:w="4320" w:type="dxa"/>
          </w:tcPr>
          <w:p w14:paraId="4C3E0A8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Tiêu đề + tổng sản phẩm</w:t>
            </w:r>
          </w:p>
        </w:tc>
      </w:tr>
      <w:tr w:rsidR="00C17CE6" w:rsidRPr="00BC341B" w14:paraId="13F1ECE6" w14:textId="77777777" w:rsidTr="006821D8">
        <w:tc>
          <w:tcPr>
            <w:tcW w:w="576" w:type="dxa"/>
          </w:tcPr>
          <w:p w14:paraId="24CC3D7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160" w:type="dxa"/>
          </w:tcPr>
          <w:p w14:paraId="4A5DC6C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Shop Group</w:t>
            </w:r>
          </w:p>
        </w:tc>
        <w:tc>
          <w:tcPr>
            <w:tcW w:w="2160" w:type="dxa"/>
          </w:tcPr>
          <w:p w14:paraId="0AA0CAD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Nhóm sản phẩm</w:t>
            </w:r>
          </w:p>
        </w:tc>
        <w:tc>
          <w:tcPr>
            <w:tcW w:w="4320" w:type="dxa"/>
          </w:tcPr>
          <w:p w14:paraId="55936E0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sản phẩm theo từng shop đã mua</w:t>
            </w:r>
          </w:p>
        </w:tc>
      </w:tr>
      <w:tr w:rsidR="00C17CE6" w:rsidRPr="00BC341B" w14:paraId="76A07E74" w14:textId="77777777" w:rsidTr="006821D8">
        <w:tc>
          <w:tcPr>
            <w:tcW w:w="576" w:type="dxa"/>
          </w:tcPr>
          <w:p w14:paraId="4319F6E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160" w:type="dxa"/>
          </w:tcPr>
          <w:p w14:paraId="562254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Item Row</w:t>
            </w:r>
          </w:p>
        </w:tc>
        <w:tc>
          <w:tcPr>
            <w:tcW w:w="2160" w:type="dxa"/>
          </w:tcPr>
          <w:p w14:paraId="7E038AF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Row ngang</w:t>
            </w:r>
          </w:p>
        </w:tc>
        <w:tc>
          <w:tcPr>
            <w:tcW w:w="4320" w:type="dxa"/>
          </w:tcPr>
          <w:p w14:paraId="68F769B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Ảnh thumbnail + tên + giá + số lượng + subtotal</w:t>
            </w:r>
          </w:p>
        </w:tc>
      </w:tr>
      <w:tr w:rsidR="00C17CE6" w:rsidRPr="00BC341B" w14:paraId="06E6D8C7" w14:textId="77777777" w:rsidTr="006821D8">
        <w:tc>
          <w:tcPr>
            <w:tcW w:w="576" w:type="dxa"/>
          </w:tcPr>
          <w:p w14:paraId="06201F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160" w:type="dxa"/>
          </w:tcPr>
          <w:p w14:paraId="196838E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Phone Input</w:t>
            </w:r>
          </w:p>
        </w:tc>
        <w:tc>
          <w:tcPr>
            <w:tcW w:w="2160" w:type="dxa"/>
          </w:tcPr>
          <w:p w14:paraId="4E5C8C8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tel</w:t>
            </w:r>
          </w:p>
        </w:tc>
        <w:tc>
          <w:tcPr>
            <w:tcW w:w="4320" w:type="dxa"/>
          </w:tcPr>
          <w:p w14:paraId="4F86F1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SĐT người nhận (required, validated)</w:t>
            </w:r>
          </w:p>
        </w:tc>
      </w:tr>
      <w:tr w:rsidR="00C17CE6" w:rsidRPr="00BC341B" w14:paraId="26D39F9E" w14:textId="77777777" w:rsidTr="006821D8">
        <w:tc>
          <w:tcPr>
            <w:tcW w:w="576" w:type="dxa"/>
          </w:tcPr>
          <w:p w14:paraId="6117092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160" w:type="dxa"/>
          </w:tcPr>
          <w:p w14:paraId="4BC72C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Address Input</w:t>
            </w:r>
          </w:p>
        </w:tc>
        <w:tc>
          <w:tcPr>
            <w:tcW w:w="2160" w:type="dxa"/>
          </w:tcPr>
          <w:p w14:paraId="33061CE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text</w:t>
            </w:r>
          </w:p>
        </w:tc>
        <w:tc>
          <w:tcPr>
            <w:tcW w:w="4320" w:type="dxa"/>
          </w:tcPr>
          <w:p w14:paraId="0C90B7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Địa chỉ giao hàng chi tiết (required)</w:t>
            </w:r>
          </w:p>
        </w:tc>
      </w:tr>
      <w:tr w:rsidR="00C17CE6" w:rsidRPr="00BC341B" w14:paraId="1FBD9E22" w14:textId="77777777" w:rsidTr="006821D8">
        <w:tc>
          <w:tcPr>
            <w:tcW w:w="576" w:type="dxa"/>
          </w:tcPr>
          <w:p w14:paraId="1F9F4A2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2160" w:type="dxa"/>
          </w:tcPr>
          <w:p w14:paraId="3CECF7F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Payment Methods</w:t>
            </w:r>
          </w:p>
        </w:tc>
        <w:tc>
          <w:tcPr>
            <w:tcW w:w="2160" w:type="dxa"/>
          </w:tcPr>
          <w:p w14:paraId="69F175E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Radio card</w:t>
            </w:r>
          </w:p>
        </w:tc>
        <w:tc>
          <w:tcPr>
            <w:tcW w:w="4320" w:type="dxa"/>
          </w:tcPr>
          <w:p w14:paraId="6F44069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 lựa chọn: COD (mặc định) hoặc VNPAY</w:t>
            </w:r>
          </w:p>
        </w:tc>
      </w:tr>
      <w:tr w:rsidR="00C17CE6" w:rsidRPr="00BC341B" w14:paraId="0FBEAEBA" w14:textId="77777777" w:rsidTr="006821D8">
        <w:tc>
          <w:tcPr>
            <w:tcW w:w="576" w:type="dxa"/>
          </w:tcPr>
          <w:p w14:paraId="486838B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160" w:type="dxa"/>
          </w:tcPr>
          <w:p w14:paraId="6154D7C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Place Order Button</w:t>
            </w:r>
          </w:p>
        </w:tc>
        <w:tc>
          <w:tcPr>
            <w:tcW w:w="2160" w:type="dxa"/>
          </w:tcPr>
          <w:p w14:paraId="0EE73E4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 primary</w:t>
            </w:r>
          </w:p>
        </w:tc>
        <w:tc>
          <w:tcPr>
            <w:tcW w:w="4320" w:type="dxa"/>
          </w:tcPr>
          <w:p w14:paraId="584CA7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Xác nhận đặt hàng - có loading state</w:t>
            </w:r>
          </w:p>
        </w:tc>
      </w:tr>
      <w:tr w:rsidR="00C17CE6" w:rsidRPr="00BC341B" w14:paraId="00AE04EF" w14:textId="77777777" w:rsidTr="006821D8">
        <w:tc>
          <w:tcPr>
            <w:tcW w:w="576" w:type="dxa"/>
          </w:tcPr>
          <w:p w14:paraId="2141D1A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160" w:type="dxa"/>
          </w:tcPr>
          <w:p w14:paraId="7515342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Order Summary Sidebar</w:t>
            </w:r>
          </w:p>
        </w:tc>
        <w:tc>
          <w:tcPr>
            <w:tcW w:w="2160" w:type="dxa"/>
          </w:tcPr>
          <w:p w14:paraId="497ED4B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Sidebar sticky</w:t>
            </w:r>
          </w:p>
        </w:tc>
        <w:tc>
          <w:tcPr>
            <w:tcW w:w="4320" w:type="dxa"/>
          </w:tcPr>
          <w:p w14:paraId="21B3902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sách sản phẩm + phí ship + tổng</w:t>
            </w:r>
          </w:p>
        </w:tc>
      </w:tr>
      <w:tr w:rsidR="00C17CE6" w:rsidRPr="00BC341B" w14:paraId="4E15F86C" w14:textId="77777777" w:rsidTr="006821D8">
        <w:tc>
          <w:tcPr>
            <w:tcW w:w="576" w:type="dxa"/>
          </w:tcPr>
          <w:p w14:paraId="2EFFF35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2160" w:type="dxa"/>
          </w:tcPr>
          <w:p w14:paraId="2C27BC2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Trust Section</w:t>
            </w:r>
          </w:p>
        </w:tc>
        <w:tc>
          <w:tcPr>
            <w:tcW w:w="2160" w:type="dxa"/>
          </w:tcPr>
          <w:p w14:paraId="0B6B19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 icon + text</w:t>
            </w:r>
          </w:p>
        </w:tc>
        <w:tc>
          <w:tcPr>
            <w:tcW w:w="4320" w:type="dxa"/>
          </w:tcPr>
          <w:p w14:paraId="26ACCBD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Cam kết bảo mật, đổi trả, giao hàng, hỗ trợ</w:t>
            </w:r>
          </w:p>
        </w:tc>
      </w:tr>
      <w:tr w:rsidR="00C17CE6" w:rsidRPr="00BC341B" w14:paraId="682C9A7D" w14:textId="77777777" w:rsidTr="006821D8">
        <w:tc>
          <w:tcPr>
            <w:tcW w:w="576" w:type="dxa"/>
          </w:tcPr>
          <w:p w14:paraId="3BE8379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2160" w:type="dxa"/>
          </w:tcPr>
          <w:p w14:paraId="56A970A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Validation</w:t>
            </w:r>
          </w:p>
        </w:tc>
        <w:tc>
          <w:tcPr>
            <w:tcW w:w="2160" w:type="dxa"/>
          </w:tcPr>
          <w:p w14:paraId="3D5468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Inline error</w:t>
            </w:r>
          </w:p>
        </w:tc>
        <w:tc>
          <w:tcPr>
            <w:tcW w:w="4320" w:type="dxa"/>
          </w:tcPr>
          <w:p w14:paraId="6A26A8F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Validate phone và address trước khi submit</w:t>
            </w:r>
          </w:p>
        </w:tc>
      </w:tr>
    </w:tbl>
    <w:p w14:paraId="122FA54C" w14:textId="79C0CA37" w:rsidR="00C17CE6" w:rsidRPr="00BC341B" w:rsidRDefault="00C17CE6" w:rsidP="00BC341B">
      <w:pPr>
        <w:jc w:val="both"/>
        <w:rPr>
          <w:rFonts w:cs="Times New Roman"/>
          <w:color w:val="000000" w:themeColor="text1"/>
          <w:szCs w:val="26"/>
          <w:lang w:val="en-US"/>
        </w:rPr>
      </w:pPr>
    </w:p>
    <w:p w14:paraId="48E52010"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2.3.2.8  Lịch sử đơn hàng</w:t>
      </w:r>
    </w:p>
    <w:p w14:paraId="190BDC48"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lastRenderedPageBreak/>
        <w:drawing>
          <wp:inline distT="0" distB="0" distL="0" distR="0" wp14:anchorId="4E2808BA" wp14:editId="70E3B663">
            <wp:extent cx="5486400" cy="3832860"/>
            <wp:effectExtent l="0" t="0" r="0" b="0"/>
            <wp:docPr id="1274361920" name="Picture 127436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rder_history.png"/>
                    <pic:cNvPicPr/>
                  </pic:nvPicPr>
                  <pic:blipFill>
                    <a:blip r:embed="rId23"/>
                    <a:stretch>
                      <a:fillRect/>
                    </a:stretch>
                  </pic:blipFill>
                  <pic:spPr>
                    <a:xfrm>
                      <a:off x="0" y="0"/>
                      <a:ext cx="5486400" cy="3832860"/>
                    </a:xfrm>
                    <a:prstGeom prst="rect">
                      <a:avLst/>
                    </a:prstGeom>
                  </pic:spPr>
                </pic:pic>
              </a:graphicData>
            </a:graphic>
          </wp:inline>
        </w:drawing>
      </w:r>
    </w:p>
    <w:p w14:paraId="770E8128" w14:textId="3144F652"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2.8: Trang lịch sử đơn hàng - Filter tab + cards đơn hàng với progress tracker</w:t>
      </w:r>
    </w:p>
    <w:p w14:paraId="027DD4EB" w14:textId="45BD2571"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4E685F" w:rsidRPr="001217BE">
        <w:rPr>
          <w:rFonts w:cs="Times New Roman"/>
          <w:b/>
          <w:color w:val="000000" w:themeColor="text1"/>
          <w:szCs w:val="26"/>
        </w:rPr>
        <w:t>19</w:t>
      </w:r>
      <w:r w:rsidRPr="00BC341B">
        <w:rPr>
          <w:rFonts w:cs="Times New Roman"/>
          <w:b/>
          <w:color w:val="000000" w:themeColor="text1"/>
          <w:szCs w:val="26"/>
        </w:rPr>
        <w:t>: Thành phần trang Lịch sử đơn hàng</w:t>
      </w:r>
    </w:p>
    <w:tbl>
      <w:tblPr>
        <w:tblStyle w:val="TableGrid"/>
        <w:tblW w:w="0" w:type="auto"/>
        <w:tblLook w:val="04A0" w:firstRow="1" w:lastRow="0" w:firstColumn="1" w:lastColumn="0" w:noHBand="0" w:noVBand="1"/>
      </w:tblPr>
      <w:tblGrid>
        <w:gridCol w:w="708"/>
        <w:gridCol w:w="1967"/>
        <w:gridCol w:w="2117"/>
        <w:gridCol w:w="4272"/>
      </w:tblGrid>
      <w:tr w:rsidR="00C17CE6" w:rsidRPr="00BC341B" w14:paraId="311DA613" w14:textId="77777777" w:rsidTr="006821D8">
        <w:tc>
          <w:tcPr>
            <w:tcW w:w="576" w:type="dxa"/>
          </w:tcPr>
          <w:p w14:paraId="305DF8B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016" w:type="dxa"/>
          </w:tcPr>
          <w:p w14:paraId="201C3B7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7620FAD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464" w:type="dxa"/>
          </w:tcPr>
          <w:p w14:paraId="6A4340E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1267DDB0" w14:textId="77777777" w:rsidTr="006821D8">
        <w:tc>
          <w:tcPr>
            <w:tcW w:w="576" w:type="dxa"/>
          </w:tcPr>
          <w:p w14:paraId="5978FD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2016" w:type="dxa"/>
          </w:tcPr>
          <w:p w14:paraId="11A870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Filter Tabs</w:t>
            </w:r>
          </w:p>
        </w:tc>
        <w:tc>
          <w:tcPr>
            <w:tcW w:w="2160" w:type="dxa"/>
          </w:tcPr>
          <w:p w14:paraId="05DD728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 button</w:t>
            </w:r>
          </w:p>
        </w:tc>
        <w:tc>
          <w:tcPr>
            <w:tcW w:w="4464" w:type="dxa"/>
          </w:tcPr>
          <w:p w14:paraId="1B7FD7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Lọc: Tất cả, Chờ xử lý, Chuẩn bị, Đang giao, Đã giao, Đã hủy</w:t>
            </w:r>
          </w:p>
        </w:tc>
      </w:tr>
      <w:tr w:rsidR="00C17CE6" w:rsidRPr="00BC341B" w14:paraId="5D1AC1F5" w14:textId="77777777" w:rsidTr="006821D8">
        <w:tc>
          <w:tcPr>
            <w:tcW w:w="576" w:type="dxa"/>
          </w:tcPr>
          <w:p w14:paraId="35B075B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016" w:type="dxa"/>
          </w:tcPr>
          <w:p w14:paraId="4DA1B47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Order Card</w:t>
            </w:r>
          </w:p>
        </w:tc>
        <w:tc>
          <w:tcPr>
            <w:tcW w:w="2160" w:type="dxa"/>
          </w:tcPr>
          <w:p w14:paraId="4F952D2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Card đơn hàng</w:t>
            </w:r>
          </w:p>
        </w:tc>
        <w:tc>
          <w:tcPr>
            <w:tcW w:w="4464" w:type="dxa"/>
          </w:tcPr>
          <w:p w14:paraId="28F1BE3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Shop, mã đơn, trạng thái, hình sản phẩm, tổng tiền, ngày</w:t>
            </w:r>
          </w:p>
        </w:tc>
      </w:tr>
      <w:tr w:rsidR="00C17CE6" w:rsidRPr="00BC341B" w14:paraId="565C5D32" w14:textId="77777777" w:rsidTr="006821D8">
        <w:tc>
          <w:tcPr>
            <w:tcW w:w="576" w:type="dxa"/>
          </w:tcPr>
          <w:p w14:paraId="668FB18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016" w:type="dxa"/>
          </w:tcPr>
          <w:p w14:paraId="3199E2C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Status Badge</w:t>
            </w:r>
          </w:p>
        </w:tc>
        <w:tc>
          <w:tcPr>
            <w:tcW w:w="2160" w:type="dxa"/>
          </w:tcPr>
          <w:p w14:paraId="779EC8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Badge có màu</w:t>
            </w:r>
          </w:p>
        </w:tc>
        <w:tc>
          <w:tcPr>
            <w:tcW w:w="4464" w:type="dxa"/>
          </w:tcPr>
          <w:p w14:paraId="216FBA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Mỗi trạng thái có màu và icon riêng</w:t>
            </w:r>
          </w:p>
        </w:tc>
      </w:tr>
      <w:tr w:rsidR="00C17CE6" w:rsidRPr="00BC341B" w14:paraId="293EDD6C" w14:textId="77777777" w:rsidTr="006821D8">
        <w:tc>
          <w:tcPr>
            <w:tcW w:w="576" w:type="dxa"/>
          </w:tcPr>
          <w:p w14:paraId="3070344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016" w:type="dxa"/>
          </w:tcPr>
          <w:p w14:paraId="5B91B3C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 Thumbs</w:t>
            </w:r>
          </w:p>
        </w:tc>
        <w:tc>
          <w:tcPr>
            <w:tcW w:w="2160" w:type="dxa"/>
          </w:tcPr>
          <w:p w14:paraId="7FAB818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Stack ảnh + overlay</w:t>
            </w:r>
          </w:p>
        </w:tc>
        <w:tc>
          <w:tcPr>
            <w:tcW w:w="4464" w:type="dxa"/>
          </w:tcPr>
          <w:p w14:paraId="71962CB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tối đa 4 ảnh, nếu nhiều hơn có '+N'</w:t>
            </w:r>
          </w:p>
        </w:tc>
      </w:tr>
      <w:tr w:rsidR="00C17CE6" w:rsidRPr="00BC341B" w14:paraId="1BF44A7E" w14:textId="77777777" w:rsidTr="006821D8">
        <w:tc>
          <w:tcPr>
            <w:tcW w:w="576" w:type="dxa"/>
          </w:tcPr>
          <w:p w14:paraId="6BC149D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016" w:type="dxa"/>
          </w:tcPr>
          <w:p w14:paraId="713A42C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Progress Tracker</w:t>
            </w:r>
          </w:p>
        </w:tc>
        <w:tc>
          <w:tcPr>
            <w:tcW w:w="2160" w:type="dxa"/>
          </w:tcPr>
          <w:p w14:paraId="632184D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Stepper 4 bước</w:t>
            </w:r>
          </w:p>
        </w:tc>
        <w:tc>
          <w:tcPr>
            <w:tcW w:w="4464" w:type="dxa"/>
          </w:tcPr>
          <w:p w14:paraId="17F137B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Đặt hàng → Chuẩn bị → Giao hàng → Hoàn tất</w:t>
            </w:r>
          </w:p>
        </w:tc>
      </w:tr>
      <w:tr w:rsidR="00C17CE6" w:rsidRPr="00BC341B" w14:paraId="76F293CF" w14:textId="77777777" w:rsidTr="006821D8">
        <w:tc>
          <w:tcPr>
            <w:tcW w:w="576" w:type="dxa"/>
          </w:tcPr>
          <w:p w14:paraId="05DA8EC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6</w:t>
            </w:r>
          </w:p>
        </w:tc>
        <w:tc>
          <w:tcPr>
            <w:tcW w:w="2016" w:type="dxa"/>
          </w:tcPr>
          <w:p w14:paraId="2CA43B5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Total Value</w:t>
            </w:r>
          </w:p>
        </w:tc>
        <w:tc>
          <w:tcPr>
            <w:tcW w:w="2160" w:type="dxa"/>
          </w:tcPr>
          <w:p w14:paraId="33844FC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Text nổi bật</w:t>
            </w:r>
          </w:p>
        </w:tc>
        <w:tc>
          <w:tcPr>
            <w:tcW w:w="4464" w:type="dxa"/>
          </w:tcPr>
          <w:p w14:paraId="75F5EF8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tổng tiền đơn hàng</w:t>
            </w:r>
          </w:p>
        </w:tc>
      </w:tr>
      <w:tr w:rsidR="00C17CE6" w:rsidRPr="00BC341B" w14:paraId="15DE83C8" w14:textId="77777777" w:rsidTr="006821D8">
        <w:tc>
          <w:tcPr>
            <w:tcW w:w="576" w:type="dxa"/>
          </w:tcPr>
          <w:p w14:paraId="531D6B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016" w:type="dxa"/>
          </w:tcPr>
          <w:p w14:paraId="2AC33DF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Cancel Notice</w:t>
            </w:r>
          </w:p>
        </w:tc>
        <w:tc>
          <w:tcPr>
            <w:tcW w:w="2160" w:type="dxa"/>
          </w:tcPr>
          <w:p w14:paraId="1F2C19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Alert</w:t>
            </w:r>
          </w:p>
        </w:tc>
        <w:tc>
          <w:tcPr>
            <w:tcW w:w="4464" w:type="dxa"/>
          </w:tcPr>
          <w:p w14:paraId="79D25A4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Thông báo đơn đã bị hủy</w:t>
            </w:r>
          </w:p>
        </w:tc>
      </w:tr>
      <w:tr w:rsidR="00C17CE6" w:rsidRPr="00BC341B" w14:paraId="6F011485" w14:textId="77777777" w:rsidTr="006821D8">
        <w:tc>
          <w:tcPr>
            <w:tcW w:w="576" w:type="dxa"/>
          </w:tcPr>
          <w:p w14:paraId="14723A7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016" w:type="dxa"/>
          </w:tcPr>
          <w:p w14:paraId="7D38D00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Empty State</w:t>
            </w:r>
          </w:p>
        </w:tc>
        <w:tc>
          <w:tcPr>
            <w:tcW w:w="2160" w:type="dxa"/>
          </w:tcPr>
          <w:p w14:paraId="0791614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Illustration</w:t>
            </w:r>
          </w:p>
        </w:tc>
        <w:tc>
          <w:tcPr>
            <w:tcW w:w="4464" w:type="dxa"/>
          </w:tcPr>
          <w:p w14:paraId="6F4CC3D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Khi chưa có đơn hàng nào</w:t>
            </w:r>
          </w:p>
        </w:tc>
      </w:tr>
    </w:tbl>
    <w:p w14:paraId="177D2C3A" w14:textId="0165130D" w:rsidR="00C17CE6" w:rsidRPr="00BC341B" w:rsidRDefault="00C17CE6" w:rsidP="00BC341B">
      <w:pPr>
        <w:jc w:val="both"/>
        <w:rPr>
          <w:rFonts w:cs="Times New Roman"/>
          <w:color w:val="000000" w:themeColor="text1"/>
          <w:szCs w:val="26"/>
          <w:lang w:val="en-US"/>
        </w:rPr>
      </w:pPr>
    </w:p>
    <w:p w14:paraId="381674ED"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2.3.2.9  Form Thêm/Sửa sản phẩm (Vendor)</w:t>
      </w:r>
    </w:p>
    <w:p w14:paraId="5090895B"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6AD8E69A" wp14:editId="701411FC">
            <wp:extent cx="3898231" cy="4637270"/>
            <wp:effectExtent l="0" t="0" r="7620" b="0"/>
            <wp:docPr id="1956841298" name="Picture 195684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vendor_product_form.png"/>
                    <pic:cNvPicPr/>
                  </pic:nvPicPr>
                  <pic:blipFill>
                    <a:blip r:embed="rId24"/>
                    <a:stretch>
                      <a:fillRect/>
                    </a:stretch>
                  </pic:blipFill>
                  <pic:spPr>
                    <a:xfrm>
                      <a:off x="0" y="0"/>
                      <a:ext cx="3907857" cy="4648722"/>
                    </a:xfrm>
                    <a:prstGeom prst="rect">
                      <a:avLst/>
                    </a:prstGeom>
                  </pic:spPr>
                </pic:pic>
              </a:graphicData>
            </a:graphic>
          </wp:inline>
        </w:drawing>
      </w:r>
    </w:p>
    <w:p w14:paraId="53F2390E" w14:textId="27EB738D"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2.9: Vendor - Form sản phẩm - Hero + form card dọc</w:t>
      </w:r>
    </w:p>
    <w:p w14:paraId="0E83B57E" w14:textId="1287FB43"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4E685F" w:rsidRPr="001217BE">
        <w:rPr>
          <w:rFonts w:cs="Times New Roman"/>
          <w:b/>
          <w:color w:val="000000" w:themeColor="text1"/>
          <w:szCs w:val="26"/>
        </w:rPr>
        <w:t>20</w:t>
      </w:r>
      <w:r w:rsidRPr="00BC341B">
        <w:rPr>
          <w:rFonts w:cs="Times New Roman"/>
          <w:b/>
          <w:color w:val="000000" w:themeColor="text1"/>
          <w:szCs w:val="26"/>
        </w:rPr>
        <w:t>: Thành phần Form Thêm/Sửa sản phẩm</w:t>
      </w:r>
    </w:p>
    <w:tbl>
      <w:tblPr>
        <w:tblStyle w:val="TableGrid"/>
        <w:tblW w:w="0" w:type="auto"/>
        <w:tblLook w:val="04A0" w:firstRow="1" w:lastRow="0" w:firstColumn="1" w:lastColumn="0" w:noHBand="0" w:noVBand="1"/>
      </w:tblPr>
      <w:tblGrid>
        <w:gridCol w:w="708"/>
        <w:gridCol w:w="2129"/>
        <w:gridCol w:w="2102"/>
        <w:gridCol w:w="4125"/>
      </w:tblGrid>
      <w:tr w:rsidR="00C17CE6" w:rsidRPr="00BC341B" w14:paraId="59809943" w14:textId="77777777" w:rsidTr="006821D8">
        <w:tc>
          <w:tcPr>
            <w:tcW w:w="576" w:type="dxa"/>
          </w:tcPr>
          <w:p w14:paraId="6DD6495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160" w:type="dxa"/>
          </w:tcPr>
          <w:p w14:paraId="50C93D2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533C601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320" w:type="dxa"/>
          </w:tcPr>
          <w:p w14:paraId="4E3EC7B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362E6A01" w14:textId="77777777" w:rsidTr="006821D8">
        <w:tc>
          <w:tcPr>
            <w:tcW w:w="576" w:type="dxa"/>
          </w:tcPr>
          <w:p w14:paraId="35847AC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2160" w:type="dxa"/>
          </w:tcPr>
          <w:p w14:paraId="366608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Page Hero</w:t>
            </w:r>
          </w:p>
        </w:tc>
        <w:tc>
          <w:tcPr>
            <w:tcW w:w="2160" w:type="dxa"/>
          </w:tcPr>
          <w:p w14:paraId="036757B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w:t>
            </w:r>
          </w:p>
        </w:tc>
        <w:tc>
          <w:tcPr>
            <w:tcW w:w="4320" w:type="dxa"/>
          </w:tcPr>
          <w:p w14:paraId="2E9C1D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Tiêu đề + mô tả + nút quay lại</w:t>
            </w:r>
          </w:p>
        </w:tc>
      </w:tr>
      <w:tr w:rsidR="00C17CE6" w:rsidRPr="00BC341B" w14:paraId="3E42961F" w14:textId="77777777" w:rsidTr="006821D8">
        <w:tc>
          <w:tcPr>
            <w:tcW w:w="576" w:type="dxa"/>
          </w:tcPr>
          <w:p w14:paraId="2DA569A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2</w:t>
            </w:r>
          </w:p>
        </w:tc>
        <w:tc>
          <w:tcPr>
            <w:tcW w:w="2160" w:type="dxa"/>
          </w:tcPr>
          <w:p w14:paraId="3DD200F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Tên sản phẩm</w:t>
            </w:r>
          </w:p>
        </w:tc>
        <w:tc>
          <w:tcPr>
            <w:tcW w:w="2160" w:type="dxa"/>
          </w:tcPr>
          <w:p w14:paraId="3C7C7F9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text</w:t>
            </w:r>
          </w:p>
        </w:tc>
        <w:tc>
          <w:tcPr>
            <w:tcW w:w="4320" w:type="dxa"/>
          </w:tcPr>
          <w:p w14:paraId="0F36A41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Tên sản phẩm, bắt buộc, tối đa 200 ký tự</w:t>
            </w:r>
          </w:p>
        </w:tc>
      </w:tr>
      <w:tr w:rsidR="00C17CE6" w:rsidRPr="00BC341B" w14:paraId="1EDBCC36" w14:textId="77777777" w:rsidTr="006821D8">
        <w:tc>
          <w:tcPr>
            <w:tcW w:w="576" w:type="dxa"/>
          </w:tcPr>
          <w:p w14:paraId="1B85F5D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160" w:type="dxa"/>
          </w:tcPr>
          <w:p w14:paraId="7D34CC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Giá (VNĐ)</w:t>
            </w:r>
          </w:p>
        </w:tc>
        <w:tc>
          <w:tcPr>
            <w:tcW w:w="2160" w:type="dxa"/>
          </w:tcPr>
          <w:p w14:paraId="6D9C58E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number</w:t>
            </w:r>
          </w:p>
        </w:tc>
        <w:tc>
          <w:tcPr>
            <w:tcW w:w="4320" w:type="dxa"/>
          </w:tcPr>
          <w:p w14:paraId="220B197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Giá bán, phải &gt; 0</w:t>
            </w:r>
          </w:p>
        </w:tc>
      </w:tr>
      <w:tr w:rsidR="00C17CE6" w:rsidRPr="00BC341B" w14:paraId="4AD48D0E" w14:textId="77777777" w:rsidTr="006821D8">
        <w:tc>
          <w:tcPr>
            <w:tcW w:w="576" w:type="dxa"/>
          </w:tcPr>
          <w:p w14:paraId="7135E40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160" w:type="dxa"/>
          </w:tcPr>
          <w:p w14:paraId="3B797AB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Số lượng tồn kho</w:t>
            </w:r>
          </w:p>
        </w:tc>
        <w:tc>
          <w:tcPr>
            <w:tcW w:w="2160" w:type="dxa"/>
          </w:tcPr>
          <w:p w14:paraId="3E64C14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number</w:t>
            </w:r>
          </w:p>
        </w:tc>
        <w:tc>
          <w:tcPr>
            <w:tcW w:w="4320" w:type="dxa"/>
          </w:tcPr>
          <w:p w14:paraId="3A5786A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Stock, phải &gt;= 0</w:t>
            </w:r>
          </w:p>
        </w:tc>
      </w:tr>
      <w:tr w:rsidR="00C17CE6" w:rsidRPr="00BC341B" w14:paraId="1B8A58E7" w14:textId="77777777" w:rsidTr="006821D8">
        <w:tc>
          <w:tcPr>
            <w:tcW w:w="576" w:type="dxa"/>
          </w:tcPr>
          <w:p w14:paraId="57341F4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160" w:type="dxa"/>
          </w:tcPr>
          <w:p w14:paraId="05A02AA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mục</w:t>
            </w:r>
          </w:p>
        </w:tc>
        <w:tc>
          <w:tcPr>
            <w:tcW w:w="2160" w:type="dxa"/>
          </w:tcPr>
          <w:p w14:paraId="6C901B6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Select</w:t>
            </w:r>
          </w:p>
        </w:tc>
        <w:tc>
          <w:tcPr>
            <w:tcW w:w="4320" w:type="dxa"/>
          </w:tcPr>
          <w:p w14:paraId="6F794CF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Dropdown chọn danh mục sản phẩm</w:t>
            </w:r>
          </w:p>
        </w:tc>
      </w:tr>
      <w:tr w:rsidR="00C17CE6" w:rsidRPr="00BC341B" w14:paraId="798B7D32" w14:textId="77777777" w:rsidTr="006821D8">
        <w:tc>
          <w:tcPr>
            <w:tcW w:w="576" w:type="dxa"/>
          </w:tcPr>
          <w:p w14:paraId="258160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6</w:t>
            </w:r>
          </w:p>
        </w:tc>
        <w:tc>
          <w:tcPr>
            <w:tcW w:w="2160" w:type="dxa"/>
          </w:tcPr>
          <w:p w14:paraId="6F53520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ảnh</w:t>
            </w:r>
          </w:p>
        </w:tc>
        <w:tc>
          <w:tcPr>
            <w:tcW w:w="2160" w:type="dxa"/>
          </w:tcPr>
          <w:p w14:paraId="6A7F7CE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Upload zone</w:t>
            </w:r>
          </w:p>
        </w:tc>
        <w:tc>
          <w:tcPr>
            <w:tcW w:w="4320" w:type="dxa"/>
          </w:tcPr>
          <w:p w14:paraId="37E8D04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Kéo thả hoặc click chọn ảnh (JPG, PNG, WEBP, GIF, max 5MB)</w:t>
            </w:r>
          </w:p>
        </w:tc>
      </w:tr>
      <w:tr w:rsidR="00C17CE6" w:rsidRPr="00BC341B" w14:paraId="73946DC3" w14:textId="77777777" w:rsidTr="006821D8">
        <w:tc>
          <w:tcPr>
            <w:tcW w:w="576" w:type="dxa"/>
          </w:tcPr>
          <w:p w14:paraId="774EF0F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160" w:type="dxa"/>
          </w:tcPr>
          <w:p w14:paraId="2A7EC2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Image Preview</w:t>
            </w:r>
          </w:p>
        </w:tc>
        <w:tc>
          <w:tcPr>
            <w:tcW w:w="2160" w:type="dxa"/>
          </w:tcPr>
          <w:p w14:paraId="5BF26DA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Img preview</w:t>
            </w:r>
          </w:p>
        </w:tc>
        <w:tc>
          <w:tcPr>
            <w:tcW w:w="4320" w:type="dxa"/>
          </w:tcPr>
          <w:p w14:paraId="7E64942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preview sau khi chọn file</w:t>
            </w:r>
          </w:p>
        </w:tc>
      </w:tr>
      <w:tr w:rsidR="00C17CE6" w:rsidRPr="00BC341B" w14:paraId="09CF14CC" w14:textId="77777777" w:rsidTr="006821D8">
        <w:tc>
          <w:tcPr>
            <w:tcW w:w="576" w:type="dxa"/>
          </w:tcPr>
          <w:p w14:paraId="2043CAB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160" w:type="dxa"/>
          </w:tcPr>
          <w:p w14:paraId="63C40E6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Mô tả</w:t>
            </w:r>
          </w:p>
        </w:tc>
        <w:tc>
          <w:tcPr>
            <w:tcW w:w="2160" w:type="dxa"/>
          </w:tcPr>
          <w:p w14:paraId="7369ED1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TinyMCE editor</w:t>
            </w:r>
          </w:p>
        </w:tc>
        <w:tc>
          <w:tcPr>
            <w:tcW w:w="4320" w:type="dxa"/>
          </w:tcPr>
          <w:p w14:paraId="41B9A3D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Rich text editor mô tả chi tiết sản phẩm</w:t>
            </w:r>
          </w:p>
        </w:tc>
      </w:tr>
      <w:tr w:rsidR="00C17CE6" w:rsidRPr="00BC341B" w14:paraId="5C4A4E3C" w14:textId="77777777" w:rsidTr="006821D8">
        <w:tc>
          <w:tcPr>
            <w:tcW w:w="576" w:type="dxa"/>
          </w:tcPr>
          <w:p w14:paraId="685D979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9</w:t>
            </w:r>
          </w:p>
        </w:tc>
        <w:tc>
          <w:tcPr>
            <w:tcW w:w="2160" w:type="dxa"/>
          </w:tcPr>
          <w:p w14:paraId="698D98F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Specifications</w:t>
            </w:r>
          </w:p>
        </w:tc>
        <w:tc>
          <w:tcPr>
            <w:tcW w:w="2160" w:type="dxa"/>
          </w:tcPr>
          <w:p w14:paraId="7832AB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Dynamic form rows</w:t>
            </w:r>
          </w:p>
        </w:tc>
        <w:tc>
          <w:tcPr>
            <w:tcW w:w="4320" w:type="dxa"/>
          </w:tcPr>
          <w:p w14:paraId="4ADEB17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Thêm/xóa các cặp key-value thông số kỹ thuật</w:t>
            </w:r>
          </w:p>
        </w:tc>
      </w:tr>
      <w:tr w:rsidR="00C17CE6" w:rsidRPr="00BC341B" w14:paraId="276232CE" w14:textId="77777777" w:rsidTr="006821D8">
        <w:tc>
          <w:tcPr>
            <w:tcW w:w="576" w:type="dxa"/>
          </w:tcPr>
          <w:p w14:paraId="29A83C4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10</w:t>
            </w:r>
          </w:p>
        </w:tc>
        <w:tc>
          <w:tcPr>
            <w:tcW w:w="2160" w:type="dxa"/>
          </w:tcPr>
          <w:p w14:paraId="361C1EA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Variants</w:t>
            </w:r>
          </w:p>
        </w:tc>
        <w:tc>
          <w:tcPr>
            <w:tcW w:w="2160" w:type="dxa"/>
          </w:tcPr>
          <w:p w14:paraId="6FD1618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Dynamic form rows</w:t>
            </w:r>
          </w:p>
        </w:tc>
        <w:tc>
          <w:tcPr>
            <w:tcW w:w="4320" w:type="dxa"/>
          </w:tcPr>
          <w:p w14:paraId="4E978F5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Thêm/xóa các biến thể (size, màu, ...)</w:t>
            </w:r>
          </w:p>
        </w:tc>
      </w:tr>
      <w:tr w:rsidR="00C17CE6" w:rsidRPr="00BC341B" w14:paraId="62AFD2C4" w14:textId="77777777" w:rsidTr="006821D8">
        <w:tc>
          <w:tcPr>
            <w:tcW w:w="576" w:type="dxa"/>
          </w:tcPr>
          <w:p w14:paraId="7D43BF8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11</w:t>
            </w:r>
          </w:p>
        </w:tc>
        <w:tc>
          <w:tcPr>
            <w:tcW w:w="2160" w:type="dxa"/>
          </w:tcPr>
          <w:p w14:paraId="2B17B5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Save Buttons</w:t>
            </w:r>
          </w:p>
        </w:tc>
        <w:tc>
          <w:tcPr>
            <w:tcW w:w="2160" w:type="dxa"/>
          </w:tcPr>
          <w:p w14:paraId="478E410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Submit + Cancel</w:t>
            </w:r>
          </w:p>
        </w:tc>
        <w:tc>
          <w:tcPr>
            <w:tcW w:w="4320" w:type="dxa"/>
          </w:tcPr>
          <w:p w14:paraId="3762C1C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Lưu sản phẩm hoặc quay lại</w:t>
            </w:r>
          </w:p>
        </w:tc>
      </w:tr>
      <w:tr w:rsidR="00C17CE6" w:rsidRPr="00BC341B" w14:paraId="046BCD1C" w14:textId="77777777" w:rsidTr="006821D8">
        <w:tc>
          <w:tcPr>
            <w:tcW w:w="576" w:type="dxa"/>
          </w:tcPr>
          <w:p w14:paraId="0E35984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12</w:t>
            </w:r>
          </w:p>
        </w:tc>
        <w:tc>
          <w:tcPr>
            <w:tcW w:w="2160" w:type="dxa"/>
          </w:tcPr>
          <w:p w14:paraId="391E8A1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Alert error</w:t>
            </w:r>
          </w:p>
        </w:tc>
        <w:tc>
          <w:tcPr>
            <w:tcW w:w="2160" w:type="dxa"/>
          </w:tcPr>
          <w:p w14:paraId="63A39E9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Alert</w:t>
            </w:r>
          </w:p>
        </w:tc>
        <w:tc>
          <w:tcPr>
            <w:tcW w:w="4320" w:type="dxa"/>
          </w:tcPr>
          <w:p w14:paraId="17070C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lỗi validation nếu có</w:t>
            </w:r>
          </w:p>
        </w:tc>
      </w:tr>
    </w:tbl>
    <w:p w14:paraId="36A850B6" w14:textId="4A6CEB66" w:rsidR="00C17CE6" w:rsidRPr="00BC341B" w:rsidRDefault="00C17CE6" w:rsidP="00BC341B">
      <w:pPr>
        <w:jc w:val="both"/>
        <w:rPr>
          <w:rFonts w:cs="Times New Roman"/>
          <w:color w:val="000000" w:themeColor="text1"/>
          <w:szCs w:val="26"/>
          <w:lang w:val="en-US"/>
        </w:rPr>
      </w:pPr>
    </w:p>
    <w:p w14:paraId="722D3007"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2.3.2.10  Trang Quản lý sản phẩm (Admin)</w:t>
      </w:r>
    </w:p>
    <w:p w14:paraId="4A987B8C"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lastRenderedPageBreak/>
        <w:drawing>
          <wp:inline distT="0" distB="0" distL="0" distR="0" wp14:anchorId="71C1E33D" wp14:editId="0C527BC6">
            <wp:extent cx="5263116" cy="3289448"/>
            <wp:effectExtent l="0" t="0" r="0" b="6350"/>
            <wp:docPr id="1289825912" name="Picture 128982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admin_products.png"/>
                    <pic:cNvPicPr/>
                  </pic:nvPicPr>
                  <pic:blipFill>
                    <a:blip r:embed="rId25"/>
                    <a:stretch>
                      <a:fillRect/>
                    </a:stretch>
                  </pic:blipFill>
                  <pic:spPr>
                    <a:xfrm>
                      <a:off x="0" y="0"/>
                      <a:ext cx="5265604" cy="3291003"/>
                    </a:xfrm>
                    <a:prstGeom prst="rect">
                      <a:avLst/>
                    </a:prstGeom>
                  </pic:spPr>
                </pic:pic>
              </a:graphicData>
            </a:graphic>
          </wp:inline>
        </w:drawing>
      </w:r>
    </w:p>
    <w:p w14:paraId="56C87F34" w14:textId="1CAA48C3"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2.10: Admin - Quản lý sản phẩm - Filter bar + table</w:t>
      </w:r>
    </w:p>
    <w:p w14:paraId="64C4C375" w14:textId="3311C5D2"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4E685F" w:rsidRPr="001217BE">
        <w:rPr>
          <w:rFonts w:cs="Times New Roman"/>
          <w:b/>
          <w:color w:val="000000" w:themeColor="text1"/>
          <w:szCs w:val="26"/>
        </w:rPr>
        <w:t>2</w:t>
      </w:r>
      <w:r w:rsidRPr="00BC341B">
        <w:rPr>
          <w:rFonts w:cs="Times New Roman"/>
          <w:b/>
          <w:color w:val="000000" w:themeColor="text1"/>
          <w:szCs w:val="26"/>
        </w:rPr>
        <w:t>1: Thành phần trang Admin - Quản lý sản phẩm</w:t>
      </w:r>
    </w:p>
    <w:tbl>
      <w:tblPr>
        <w:tblStyle w:val="TableGrid"/>
        <w:tblW w:w="0" w:type="auto"/>
        <w:tblLook w:val="04A0" w:firstRow="1" w:lastRow="0" w:firstColumn="1" w:lastColumn="0" w:noHBand="0" w:noVBand="1"/>
      </w:tblPr>
      <w:tblGrid>
        <w:gridCol w:w="708"/>
        <w:gridCol w:w="1465"/>
        <w:gridCol w:w="1504"/>
        <w:gridCol w:w="5387"/>
      </w:tblGrid>
      <w:tr w:rsidR="00C17CE6" w:rsidRPr="00BC341B" w14:paraId="478B4B75" w14:textId="77777777" w:rsidTr="006821D8">
        <w:tc>
          <w:tcPr>
            <w:tcW w:w="576" w:type="dxa"/>
          </w:tcPr>
          <w:p w14:paraId="6B8B49F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STT</w:t>
            </w:r>
          </w:p>
        </w:tc>
        <w:tc>
          <w:tcPr>
            <w:tcW w:w="2016" w:type="dxa"/>
          </w:tcPr>
          <w:p w14:paraId="59A1D9E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2160" w:type="dxa"/>
          </w:tcPr>
          <w:p w14:paraId="31325EB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Kiểu</w:t>
            </w:r>
          </w:p>
        </w:tc>
        <w:tc>
          <w:tcPr>
            <w:tcW w:w="4464" w:type="dxa"/>
          </w:tcPr>
          <w:p w14:paraId="7467A75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0B2C9D81" w14:textId="77777777" w:rsidTr="006821D8">
        <w:tc>
          <w:tcPr>
            <w:tcW w:w="576" w:type="dxa"/>
          </w:tcPr>
          <w:p w14:paraId="45DAB0C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w:t>
            </w:r>
          </w:p>
        </w:tc>
        <w:tc>
          <w:tcPr>
            <w:tcW w:w="2016" w:type="dxa"/>
          </w:tcPr>
          <w:p w14:paraId="71BCA3F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Page Head</w:t>
            </w:r>
          </w:p>
        </w:tc>
        <w:tc>
          <w:tcPr>
            <w:tcW w:w="2160" w:type="dxa"/>
          </w:tcPr>
          <w:p w14:paraId="6CEC687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w:t>
            </w:r>
          </w:p>
        </w:tc>
        <w:tc>
          <w:tcPr>
            <w:tcW w:w="4464" w:type="dxa"/>
          </w:tcPr>
          <w:p w14:paraId="446FAC2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Tiêu đề + mô tả + tổng sản phẩm</w:t>
            </w:r>
          </w:p>
        </w:tc>
      </w:tr>
      <w:tr w:rsidR="00C17CE6" w:rsidRPr="00BC341B" w14:paraId="40CCE9A4" w14:textId="77777777" w:rsidTr="006821D8">
        <w:tc>
          <w:tcPr>
            <w:tcW w:w="576" w:type="dxa"/>
          </w:tcPr>
          <w:p w14:paraId="49A313F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w:t>
            </w:r>
          </w:p>
        </w:tc>
        <w:tc>
          <w:tcPr>
            <w:tcW w:w="2016" w:type="dxa"/>
          </w:tcPr>
          <w:p w14:paraId="1041A3C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Toolbar</w:t>
            </w:r>
          </w:p>
        </w:tc>
        <w:tc>
          <w:tcPr>
            <w:tcW w:w="2160" w:type="dxa"/>
          </w:tcPr>
          <w:p w14:paraId="4133DF5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filter</w:t>
            </w:r>
          </w:p>
        </w:tc>
        <w:tc>
          <w:tcPr>
            <w:tcW w:w="4464" w:type="dxa"/>
          </w:tcPr>
          <w:p w14:paraId="7E0C81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Tìm kiếm + lọc theo trạng thái (DRAFT/ACTIVE/OUT_OF_STOCK/HIDDEN)</w:t>
            </w:r>
          </w:p>
        </w:tc>
      </w:tr>
      <w:tr w:rsidR="00C17CE6" w:rsidRPr="00BC341B" w14:paraId="0855178A" w14:textId="77777777" w:rsidTr="006821D8">
        <w:tc>
          <w:tcPr>
            <w:tcW w:w="576" w:type="dxa"/>
          </w:tcPr>
          <w:p w14:paraId="102C0C6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3</w:t>
            </w:r>
          </w:p>
        </w:tc>
        <w:tc>
          <w:tcPr>
            <w:tcW w:w="2016" w:type="dxa"/>
          </w:tcPr>
          <w:p w14:paraId="04E56EE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Filter Tags</w:t>
            </w:r>
          </w:p>
        </w:tc>
        <w:tc>
          <w:tcPr>
            <w:tcW w:w="2160" w:type="dxa"/>
          </w:tcPr>
          <w:p w14:paraId="70DBEAA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Badge + button</w:t>
            </w:r>
          </w:p>
        </w:tc>
        <w:tc>
          <w:tcPr>
            <w:tcW w:w="4464" w:type="dxa"/>
          </w:tcPr>
          <w:p w14:paraId="3FC51F7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filter đang áp dụng với nút bỏ lọc</w:t>
            </w:r>
          </w:p>
        </w:tc>
      </w:tr>
      <w:tr w:rsidR="00C17CE6" w:rsidRPr="00BC341B" w14:paraId="77BBF4E3" w14:textId="77777777" w:rsidTr="006821D8">
        <w:tc>
          <w:tcPr>
            <w:tcW w:w="576" w:type="dxa"/>
          </w:tcPr>
          <w:p w14:paraId="4374AD8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w:t>
            </w:r>
          </w:p>
        </w:tc>
        <w:tc>
          <w:tcPr>
            <w:tcW w:w="2016" w:type="dxa"/>
          </w:tcPr>
          <w:p w14:paraId="6E32B85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Data Table</w:t>
            </w:r>
          </w:p>
        </w:tc>
        <w:tc>
          <w:tcPr>
            <w:tcW w:w="2160" w:type="dxa"/>
          </w:tcPr>
          <w:p w14:paraId="2AD6AB5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Table có header</w:t>
            </w:r>
          </w:p>
        </w:tc>
        <w:tc>
          <w:tcPr>
            <w:tcW w:w="4464" w:type="dxa"/>
          </w:tcPr>
          <w:p w14:paraId="0877D1E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sách: ảnh, tên, shop, giá, status, actions</w:t>
            </w:r>
          </w:p>
        </w:tc>
      </w:tr>
      <w:tr w:rsidR="00C17CE6" w:rsidRPr="00BC341B" w14:paraId="173F9DB5" w14:textId="77777777" w:rsidTr="006821D8">
        <w:tc>
          <w:tcPr>
            <w:tcW w:w="576" w:type="dxa"/>
          </w:tcPr>
          <w:p w14:paraId="00AE993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5</w:t>
            </w:r>
          </w:p>
        </w:tc>
        <w:tc>
          <w:tcPr>
            <w:tcW w:w="2016" w:type="dxa"/>
          </w:tcPr>
          <w:p w14:paraId="4539548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Status Badge</w:t>
            </w:r>
          </w:p>
        </w:tc>
        <w:tc>
          <w:tcPr>
            <w:tcW w:w="2160" w:type="dxa"/>
          </w:tcPr>
          <w:p w14:paraId="436BE48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Badge màu</w:t>
            </w:r>
          </w:p>
        </w:tc>
        <w:tc>
          <w:tcPr>
            <w:tcW w:w="4464" w:type="dxa"/>
          </w:tcPr>
          <w:p w14:paraId="1D2B0A8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Trạng thái sản phẩm có màu tương ứng</w:t>
            </w:r>
          </w:p>
        </w:tc>
      </w:tr>
      <w:tr w:rsidR="00C17CE6" w:rsidRPr="00BC341B" w14:paraId="4550D58F" w14:textId="77777777" w:rsidTr="006821D8">
        <w:tc>
          <w:tcPr>
            <w:tcW w:w="576" w:type="dxa"/>
          </w:tcPr>
          <w:p w14:paraId="7E91F93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6</w:t>
            </w:r>
          </w:p>
        </w:tc>
        <w:tc>
          <w:tcPr>
            <w:tcW w:w="2016" w:type="dxa"/>
          </w:tcPr>
          <w:p w14:paraId="4113030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Action Buttons</w:t>
            </w:r>
          </w:p>
        </w:tc>
        <w:tc>
          <w:tcPr>
            <w:tcW w:w="2160" w:type="dxa"/>
          </w:tcPr>
          <w:p w14:paraId="116919F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Icon buttons</w:t>
            </w:r>
          </w:p>
        </w:tc>
        <w:tc>
          <w:tcPr>
            <w:tcW w:w="4464" w:type="dxa"/>
          </w:tcPr>
          <w:p w14:paraId="0815BF1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Ẩn/Hiện/Xóa sản phẩm với confirm</w:t>
            </w:r>
          </w:p>
        </w:tc>
      </w:tr>
      <w:tr w:rsidR="00C17CE6" w:rsidRPr="00BC341B" w14:paraId="5C38AE64" w14:textId="77777777" w:rsidTr="006821D8">
        <w:tc>
          <w:tcPr>
            <w:tcW w:w="576" w:type="dxa"/>
          </w:tcPr>
          <w:p w14:paraId="491DA09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7</w:t>
            </w:r>
          </w:p>
        </w:tc>
        <w:tc>
          <w:tcPr>
            <w:tcW w:w="2016" w:type="dxa"/>
          </w:tcPr>
          <w:p w14:paraId="10A7CD2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Pagination</w:t>
            </w:r>
          </w:p>
        </w:tc>
        <w:tc>
          <w:tcPr>
            <w:tcW w:w="2160" w:type="dxa"/>
          </w:tcPr>
          <w:p w14:paraId="10761F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Phân trang</w:t>
            </w:r>
          </w:p>
        </w:tc>
        <w:tc>
          <w:tcPr>
            <w:tcW w:w="4464" w:type="dxa"/>
          </w:tcPr>
          <w:p w14:paraId="1E9F317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Phân trang với size selector</w:t>
            </w:r>
          </w:p>
        </w:tc>
      </w:tr>
      <w:tr w:rsidR="00C17CE6" w:rsidRPr="00BC341B" w14:paraId="0B699F7E" w14:textId="77777777" w:rsidTr="006821D8">
        <w:tc>
          <w:tcPr>
            <w:tcW w:w="576" w:type="dxa"/>
          </w:tcPr>
          <w:p w14:paraId="0587133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8</w:t>
            </w:r>
          </w:p>
        </w:tc>
        <w:tc>
          <w:tcPr>
            <w:tcW w:w="2016" w:type="dxa"/>
          </w:tcPr>
          <w:p w14:paraId="29F8D32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Empty State</w:t>
            </w:r>
          </w:p>
        </w:tc>
        <w:tc>
          <w:tcPr>
            <w:tcW w:w="2160" w:type="dxa"/>
          </w:tcPr>
          <w:p w14:paraId="49C8BB5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Empty illustration</w:t>
            </w:r>
          </w:p>
        </w:tc>
        <w:tc>
          <w:tcPr>
            <w:tcW w:w="4464" w:type="dxa"/>
          </w:tcPr>
          <w:p w14:paraId="34C8838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Khi không có sản phẩm nào</w:t>
            </w:r>
          </w:p>
        </w:tc>
      </w:tr>
    </w:tbl>
    <w:p w14:paraId="6E185E04" w14:textId="5C5BD7A6" w:rsidR="00C17CE6" w:rsidRPr="00BC341B" w:rsidRDefault="00C17CE6" w:rsidP="00BC341B">
      <w:pPr>
        <w:jc w:val="both"/>
        <w:rPr>
          <w:rFonts w:cs="Times New Roman"/>
          <w:color w:val="000000" w:themeColor="text1"/>
          <w:szCs w:val="26"/>
          <w:lang w:val="en-US"/>
        </w:rPr>
      </w:pPr>
    </w:p>
    <w:p w14:paraId="37DBB6F7" w14:textId="77777777" w:rsidR="00C17CE6" w:rsidRPr="00BC341B" w:rsidRDefault="00C17CE6" w:rsidP="00BC341B">
      <w:pPr>
        <w:jc w:val="both"/>
        <w:rPr>
          <w:rFonts w:cs="Times New Roman"/>
        </w:rPr>
      </w:pPr>
      <w:r w:rsidRPr="00BC341B">
        <w:rPr>
          <w:rFonts w:cs="Times New Roman"/>
        </w:rPr>
        <w:t>2.3.3  Mô tả các thành phần giao diện</w:t>
      </w:r>
    </w:p>
    <w:p w14:paraId="0306F0C9"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Phần này mô tả chi tiết các thành phần UI lặp lại nhiều lần trong hệ thống: button, input, table, menu, modal. Đây là design system của CNJ70 Shop.</w:t>
      </w:r>
    </w:p>
    <w:p w14:paraId="3C4FF456"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2.3.3.1  Buttons (Nút bấm)</w:t>
      </w:r>
    </w:p>
    <w:p w14:paraId="625D4C40"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0DB7B777" wp14:editId="5C06056E">
            <wp:extent cx="5486400" cy="4632960"/>
            <wp:effectExtent l="0" t="0" r="0" b="0"/>
            <wp:docPr id="124126865" name="Picture 12412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ouchers.png"/>
                    <pic:cNvPicPr/>
                  </pic:nvPicPr>
                  <pic:blipFill>
                    <a:blip r:embed="rId26"/>
                    <a:stretch>
                      <a:fillRect/>
                    </a:stretch>
                  </pic:blipFill>
                  <pic:spPr>
                    <a:xfrm>
                      <a:off x="0" y="0"/>
                      <a:ext cx="5486400" cy="4632960"/>
                    </a:xfrm>
                    <a:prstGeom prst="rect">
                      <a:avLst/>
                    </a:prstGeom>
                  </pic:spPr>
                </pic:pic>
              </a:graphicData>
            </a:graphic>
          </wp:inline>
        </w:drawing>
      </w:r>
    </w:p>
    <w:p w14:paraId="30432F42" w14:textId="4E6F9EBF"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2.11: Button styles - Các biến thể button trong hệ thống</w:t>
      </w:r>
    </w:p>
    <w:p w14:paraId="1C78C20F" w14:textId="17A731E1" w:rsidR="00C17CE6" w:rsidRPr="001217BE" w:rsidRDefault="00C17CE6" w:rsidP="001217BE">
      <w:pPr>
        <w:rPr>
          <w:rFonts w:cs="Times New Roman"/>
          <w:b/>
          <w:color w:val="000000" w:themeColor="text1"/>
          <w:szCs w:val="26"/>
        </w:rPr>
      </w:pPr>
      <w:r w:rsidRPr="00BC341B">
        <w:rPr>
          <w:rFonts w:cs="Times New Roman"/>
          <w:b/>
          <w:color w:val="000000" w:themeColor="text1"/>
          <w:szCs w:val="26"/>
        </w:rPr>
        <w:lastRenderedPageBreak/>
        <w:t>Bảng 2.</w:t>
      </w:r>
      <w:r w:rsidR="004E685F" w:rsidRPr="001217BE">
        <w:rPr>
          <w:rFonts w:cs="Times New Roman"/>
          <w:b/>
          <w:color w:val="000000" w:themeColor="text1"/>
          <w:szCs w:val="26"/>
        </w:rPr>
        <w:t>2</w:t>
      </w:r>
      <w:r w:rsidRPr="00BC341B">
        <w:rPr>
          <w:rFonts w:cs="Times New Roman"/>
          <w:b/>
          <w:color w:val="000000" w:themeColor="text1"/>
          <w:szCs w:val="26"/>
        </w:rPr>
        <w:t>2: Các loại button trong hệ thống</w:t>
      </w:r>
    </w:p>
    <w:tbl>
      <w:tblPr>
        <w:tblStyle w:val="TableGrid"/>
        <w:tblW w:w="0" w:type="auto"/>
        <w:tblLook w:val="04A0" w:firstRow="1" w:lastRow="0" w:firstColumn="1" w:lastColumn="0" w:noHBand="0" w:noVBand="1"/>
      </w:tblPr>
      <w:tblGrid>
        <w:gridCol w:w="2545"/>
        <w:gridCol w:w="1849"/>
        <w:gridCol w:w="1433"/>
        <w:gridCol w:w="3237"/>
      </w:tblGrid>
      <w:tr w:rsidR="00C17CE6" w:rsidRPr="00BC341B" w14:paraId="3AEB45ED" w14:textId="77777777" w:rsidTr="006821D8">
        <w:tc>
          <w:tcPr>
            <w:tcW w:w="2592" w:type="dxa"/>
          </w:tcPr>
          <w:p w14:paraId="5FB96D1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Loại</w:t>
            </w:r>
          </w:p>
        </w:tc>
        <w:tc>
          <w:tcPr>
            <w:tcW w:w="1872" w:type="dxa"/>
          </w:tcPr>
          <w:p w14:paraId="679A518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Màu nền</w:t>
            </w:r>
          </w:p>
        </w:tc>
        <w:tc>
          <w:tcPr>
            <w:tcW w:w="1440" w:type="dxa"/>
          </w:tcPr>
          <w:p w14:paraId="2635DFB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Màu chữ</w:t>
            </w:r>
          </w:p>
        </w:tc>
        <w:tc>
          <w:tcPr>
            <w:tcW w:w="3312" w:type="dxa"/>
          </w:tcPr>
          <w:p w14:paraId="7BD524A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Use case</w:t>
            </w:r>
          </w:p>
        </w:tc>
      </w:tr>
      <w:tr w:rsidR="00C17CE6" w:rsidRPr="00BC341B" w14:paraId="779CACB7" w14:textId="77777777" w:rsidTr="006821D8">
        <w:tc>
          <w:tcPr>
            <w:tcW w:w="2592" w:type="dxa"/>
          </w:tcPr>
          <w:p w14:paraId="6EE65E4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btn-primary / sd-btn-primary</w:t>
            </w:r>
          </w:p>
        </w:tc>
        <w:tc>
          <w:tcPr>
            <w:tcW w:w="1872" w:type="dxa"/>
          </w:tcPr>
          <w:p w14:paraId="16BC9B9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Teal #0FB5B0</w:t>
            </w:r>
          </w:p>
        </w:tc>
        <w:tc>
          <w:tcPr>
            <w:tcW w:w="1440" w:type="dxa"/>
          </w:tcPr>
          <w:p w14:paraId="5CA903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w:t>
            </w:r>
          </w:p>
        </w:tc>
        <w:tc>
          <w:tcPr>
            <w:tcW w:w="3312" w:type="dxa"/>
          </w:tcPr>
          <w:p w14:paraId="5AFB59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Hành động chính: Lưu, Xác nhận, Thêm</w:t>
            </w:r>
          </w:p>
        </w:tc>
      </w:tr>
      <w:tr w:rsidR="00C17CE6" w:rsidRPr="00BC341B" w14:paraId="7635AE52" w14:textId="77777777" w:rsidTr="006821D8">
        <w:tc>
          <w:tcPr>
            <w:tcW w:w="2592" w:type="dxa"/>
          </w:tcPr>
          <w:p w14:paraId="509AE3F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btn-secondary / sd-btn-secondary</w:t>
            </w:r>
          </w:p>
        </w:tc>
        <w:tc>
          <w:tcPr>
            <w:tcW w:w="1872" w:type="dxa"/>
          </w:tcPr>
          <w:p w14:paraId="61283B6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Xám #6B7280</w:t>
            </w:r>
          </w:p>
        </w:tc>
        <w:tc>
          <w:tcPr>
            <w:tcW w:w="1440" w:type="dxa"/>
          </w:tcPr>
          <w:p w14:paraId="5F7B622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w:t>
            </w:r>
          </w:p>
        </w:tc>
        <w:tc>
          <w:tcPr>
            <w:tcW w:w="3312" w:type="dxa"/>
          </w:tcPr>
          <w:p w14:paraId="1B71C23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Hành động phụ: Hủy, Quay lại</w:t>
            </w:r>
          </w:p>
        </w:tc>
      </w:tr>
      <w:tr w:rsidR="00C17CE6" w:rsidRPr="00BC341B" w14:paraId="2DE9981F" w14:textId="77777777" w:rsidTr="006821D8">
        <w:tc>
          <w:tcPr>
            <w:tcW w:w="2592" w:type="dxa"/>
          </w:tcPr>
          <w:p w14:paraId="046D6BE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btn-success</w:t>
            </w:r>
          </w:p>
        </w:tc>
        <w:tc>
          <w:tcPr>
            <w:tcW w:w="1872" w:type="dxa"/>
          </w:tcPr>
          <w:p w14:paraId="74D1A7A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Xanh lá #10B981</w:t>
            </w:r>
          </w:p>
        </w:tc>
        <w:tc>
          <w:tcPr>
            <w:tcW w:w="1440" w:type="dxa"/>
          </w:tcPr>
          <w:p w14:paraId="2A1A96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w:t>
            </w:r>
          </w:p>
        </w:tc>
        <w:tc>
          <w:tcPr>
            <w:tcW w:w="3312" w:type="dxa"/>
          </w:tcPr>
          <w:p w14:paraId="590B9F4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Hành động tích cực: Duyệt, Kích hoạt</w:t>
            </w:r>
          </w:p>
        </w:tc>
      </w:tr>
      <w:tr w:rsidR="00C17CE6" w:rsidRPr="00BC341B" w14:paraId="6C6DDA44" w14:textId="77777777" w:rsidTr="006821D8">
        <w:tc>
          <w:tcPr>
            <w:tcW w:w="2592" w:type="dxa"/>
          </w:tcPr>
          <w:p w14:paraId="757D9B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btn-danger / sd-btn-danger</w:t>
            </w:r>
          </w:p>
        </w:tc>
        <w:tc>
          <w:tcPr>
            <w:tcW w:w="1872" w:type="dxa"/>
          </w:tcPr>
          <w:p w14:paraId="6EBEA1F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Đỏ #EF4444</w:t>
            </w:r>
          </w:p>
        </w:tc>
        <w:tc>
          <w:tcPr>
            <w:tcW w:w="1440" w:type="dxa"/>
          </w:tcPr>
          <w:p w14:paraId="225876B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w:t>
            </w:r>
          </w:p>
        </w:tc>
        <w:tc>
          <w:tcPr>
            <w:tcW w:w="3312" w:type="dxa"/>
          </w:tcPr>
          <w:p w14:paraId="36D034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Hành động nguy hiểm: Xóa, Hủy đơn</w:t>
            </w:r>
          </w:p>
        </w:tc>
      </w:tr>
      <w:tr w:rsidR="00C17CE6" w:rsidRPr="00BC341B" w14:paraId="5789B4D3" w14:textId="77777777" w:rsidTr="006821D8">
        <w:tc>
          <w:tcPr>
            <w:tcW w:w="2592" w:type="dxa"/>
          </w:tcPr>
          <w:p w14:paraId="4D5B46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btn-warning</w:t>
            </w:r>
          </w:p>
        </w:tc>
        <w:tc>
          <w:tcPr>
            <w:tcW w:w="1872" w:type="dxa"/>
          </w:tcPr>
          <w:p w14:paraId="41AFA0E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Vàng #F59E0B</w:t>
            </w:r>
          </w:p>
        </w:tc>
        <w:tc>
          <w:tcPr>
            <w:tcW w:w="1440" w:type="dxa"/>
          </w:tcPr>
          <w:p w14:paraId="09BD023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w:t>
            </w:r>
          </w:p>
        </w:tc>
        <w:tc>
          <w:tcPr>
            <w:tcW w:w="3312" w:type="dxa"/>
          </w:tcPr>
          <w:p w14:paraId="330B676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Cảnh báo: Tạm ngưng, Chờ duyệt</w:t>
            </w:r>
          </w:p>
        </w:tc>
      </w:tr>
      <w:tr w:rsidR="00C17CE6" w:rsidRPr="00BC341B" w14:paraId="72405A0C" w14:textId="77777777" w:rsidTr="006821D8">
        <w:tc>
          <w:tcPr>
            <w:tcW w:w="2592" w:type="dxa"/>
          </w:tcPr>
          <w:p w14:paraId="58EAF28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btn-outline</w:t>
            </w:r>
          </w:p>
        </w:tc>
        <w:tc>
          <w:tcPr>
            <w:tcW w:w="1872" w:type="dxa"/>
          </w:tcPr>
          <w:p w14:paraId="4866B96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Trong suốt + viền teal</w:t>
            </w:r>
          </w:p>
        </w:tc>
        <w:tc>
          <w:tcPr>
            <w:tcW w:w="1440" w:type="dxa"/>
          </w:tcPr>
          <w:p w14:paraId="27E44D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Teal #0FB5B0</w:t>
            </w:r>
          </w:p>
        </w:tc>
        <w:tc>
          <w:tcPr>
            <w:tcW w:w="3312" w:type="dxa"/>
          </w:tcPr>
          <w:p w14:paraId="7C8415A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Hành động phụ: Xem thêm, Tìm hiểu</w:t>
            </w:r>
          </w:p>
        </w:tc>
      </w:tr>
      <w:tr w:rsidR="00C17CE6" w:rsidRPr="00BC341B" w14:paraId="29FAC98B" w14:textId="77777777" w:rsidTr="006821D8">
        <w:tc>
          <w:tcPr>
            <w:tcW w:w="2592" w:type="dxa"/>
          </w:tcPr>
          <w:p w14:paraId="29CB743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btn-ghost</w:t>
            </w:r>
          </w:p>
        </w:tc>
        <w:tc>
          <w:tcPr>
            <w:tcW w:w="1872" w:type="dxa"/>
          </w:tcPr>
          <w:p w14:paraId="7D367DE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Trong suốt</w:t>
            </w:r>
          </w:p>
        </w:tc>
        <w:tc>
          <w:tcPr>
            <w:tcW w:w="1440" w:type="dxa"/>
          </w:tcPr>
          <w:p w14:paraId="2E8906E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Teal #0FB5B0</w:t>
            </w:r>
          </w:p>
        </w:tc>
        <w:tc>
          <w:tcPr>
            <w:tcW w:w="3312" w:type="dxa"/>
          </w:tcPr>
          <w:p w14:paraId="59DA625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Liên kết text: Xem tất cả, Sửa</w:t>
            </w:r>
          </w:p>
        </w:tc>
      </w:tr>
      <w:tr w:rsidR="00C17CE6" w:rsidRPr="00BC341B" w14:paraId="19B14D55" w14:textId="77777777" w:rsidTr="006821D8">
        <w:tc>
          <w:tcPr>
            <w:tcW w:w="2592" w:type="dxa"/>
          </w:tcPr>
          <w:p w14:paraId="1512A69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btn-icon</w:t>
            </w:r>
          </w:p>
        </w:tc>
        <w:tc>
          <w:tcPr>
            <w:tcW w:w="1872" w:type="dxa"/>
          </w:tcPr>
          <w:p w14:paraId="078E11E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Tròn, icon-only</w:t>
            </w:r>
          </w:p>
        </w:tc>
        <w:tc>
          <w:tcPr>
            <w:tcW w:w="1440" w:type="dxa"/>
          </w:tcPr>
          <w:p w14:paraId="705187F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Teal/Xám</w:t>
            </w:r>
          </w:p>
        </w:tc>
        <w:tc>
          <w:tcPr>
            <w:tcW w:w="3312" w:type="dxa"/>
          </w:tcPr>
          <w:p w14:paraId="02DAA9D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Hành động nhanh: Edit, Delete, View</w:t>
            </w:r>
          </w:p>
        </w:tc>
      </w:tr>
      <w:tr w:rsidR="00C17CE6" w:rsidRPr="00BC341B" w14:paraId="2347E110" w14:textId="77777777" w:rsidTr="006821D8">
        <w:tc>
          <w:tcPr>
            <w:tcW w:w="2592" w:type="dxa"/>
          </w:tcPr>
          <w:p w14:paraId="41F0754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btn-teal</w:t>
            </w:r>
          </w:p>
        </w:tc>
        <w:tc>
          <w:tcPr>
            <w:tcW w:w="1872" w:type="dxa"/>
          </w:tcPr>
          <w:p w14:paraId="40CFBC2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Gradient teal</w:t>
            </w:r>
          </w:p>
        </w:tc>
        <w:tc>
          <w:tcPr>
            <w:tcW w:w="1440" w:type="dxa"/>
          </w:tcPr>
          <w:p w14:paraId="7C72B13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w:t>
            </w:r>
          </w:p>
        </w:tc>
        <w:tc>
          <w:tcPr>
            <w:tcW w:w="3312" w:type="dxa"/>
          </w:tcPr>
          <w:p w14:paraId="57062F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CTA chính trên banner</w:t>
            </w:r>
          </w:p>
        </w:tc>
      </w:tr>
      <w:tr w:rsidR="00C17CE6" w:rsidRPr="00BC341B" w14:paraId="7AF0E785" w14:textId="77777777" w:rsidTr="006821D8">
        <w:tc>
          <w:tcPr>
            <w:tcW w:w="2592" w:type="dxa"/>
          </w:tcPr>
          <w:p w14:paraId="1791E66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btn-social-google</w:t>
            </w:r>
          </w:p>
        </w:tc>
        <w:tc>
          <w:tcPr>
            <w:tcW w:w="1872" w:type="dxa"/>
          </w:tcPr>
          <w:p w14:paraId="5340AAC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 + logo G</w:t>
            </w:r>
          </w:p>
        </w:tc>
        <w:tc>
          <w:tcPr>
            <w:tcW w:w="1440" w:type="dxa"/>
          </w:tcPr>
          <w:p w14:paraId="72E35D7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Đen</w:t>
            </w:r>
          </w:p>
        </w:tc>
        <w:tc>
          <w:tcPr>
            <w:tcW w:w="3312" w:type="dxa"/>
          </w:tcPr>
          <w:p w14:paraId="178596A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nhập Google OAuth</w:t>
            </w:r>
          </w:p>
        </w:tc>
      </w:tr>
      <w:tr w:rsidR="00C17CE6" w:rsidRPr="00BC341B" w14:paraId="1AD58456" w14:textId="77777777" w:rsidTr="006821D8">
        <w:tc>
          <w:tcPr>
            <w:tcW w:w="2592" w:type="dxa"/>
          </w:tcPr>
          <w:p w14:paraId="06EEC0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btn-social-facebook</w:t>
            </w:r>
          </w:p>
        </w:tc>
        <w:tc>
          <w:tcPr>
            <w:tcW w:w="1872" w:type="dxa"/>
          </w:tcPr>
          <w:p w14:paraId="1052E0B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Trắng + logo FB</w:t>
            </w:r>
          </w:p>
        </w:tc>
        <w:tc>
          <w:tcPr>
            <w:tcW w:w="1440" w:type="dxa"/>
          </w:tcPr>
          <w:p w14:paraId="5683E1E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Đen</w:t>
            </w:r>
          </w:p>
        </w:tc>
        <w:tc>
          <w:tcPr>
            <w:tcW w:w="3312" w:type="dxa"/>
          </w:tcPr>
          <w:p w14:paraId="1C7DA2A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nhập Facebook OAuth</w:t>
            </w:r>
          </w:p>
        </w:tc>
      </w:tr>
    </w:tbl>
    <w:p w14:paraId="7276E7FE" w14:textId="2627B51D" w:rsidR="00C17CE6" w:rsidRPr="00BC341B" w:rsidRDefault="00C17CE6" w:rsidP="00BC341B">
      <w:pPr>
        <w:jc w:val="both"/>
        <w:rPr>
          <w:rFonts w:cs="Times New Roman"/>
          <w:color w:val="000000" w:themeColor="text1"/>
          <w:szCs w:val="26"/>
          <w:lang w:val="en-US"/>
        </w:rPr>
      </w:pPr>
      <w:r w:rsidRPr="00BC341B">
        <w:rPr>
          <w:rFonts w:cs="Times New Roman"/>
          <w:color w:val="000000" w:themeColor="text1"/>
          <w:szCs w:val="26"/>
        </w:rPr>
        <w:lastRenderedPageBreak/>
        <w:t>Tất cả button đều có hiệu ứng hover, active state, và loading state (spinner icon + disable). Kích thước tiêu chuẩn: padding 12px 24px, border-radius 8px, font-size 14px.</w:t>
      </w:r>
    </w:p>
    <w:p w14:paraId="56AEED8A"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2.3.3.2  Inputs (Ô nhập liệu)</w:t>
      </w:r>
    </w:p>
    <w:p w14:paraId="0FDBA120"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6E0B2573" wp14:editId="3CA89A79">
            <wp:extent cx="5486400" cy="3489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27"/>
                    <a:stretch>
                      <a:fillRect/>
                    </a:stretch>
                  </pic:blipFill>
                  <pic:spPr>
                    <a:xfrm>
                      <a:off x="0" y="0"/>
                      <a:ext cx="5486400" cy="3489960"/>
                    </a:xfrm>
                    <a:prstGeom prst="rect">
                      <a:avLst/>
                    </a:prstGeom>
                  </pic:spPr>
                </pic:pic>
              </a:graphicData>
            </a:graphic>
          </wp:inline>
        </w:drawing>
      </w:r>
    </w:p>
    <w:p w14:paraId="77C101DE" w14:textId="671E86AD" w:rsidR="00C17CE6" w:rsidRPr="00BC341B" w:rsidRDefault="00C17CE6" w:rsidP="00BC341B">
      <w:pPr>
        <w:jc w:val="both"/>
        <w:rPr>
          <w:rFonts w:cs="Times New Roman"/>
          <w:color w:val="000000" w:themeColor="text1"/>
          <w:szCs w:val="26"/>
        </w:rPr>
      </w:pPr>
      <w:r w:rsidRPr="00BC341B">
        <w:rPr>
          <w:rFonts w:cs="Times New Roman"/>
          <w:i/>
          <w:color w:val="000000" w:themeColor="text1"/>
          <w:szCs w:val="26"/>
        </w:rPr>
        <w:t>Hình 2.12: Input styles - Các kiểu input trong form</w:t>
      </w:r>
    </w:p>
    <w:p w14:paraId="42719929" w14:textId="48D1D9F6"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CC1BCE" w:rsidRPr="001217BE">
        <w:rPr>
          <w:rFonts w:cs="Times New Roman"/>
          <w:b/>
          <w:color w:val="000000" w:themeColor="text1"/>
          <w:szCs w:val="26"/>
        </w:rPr>
        <w:t>2</w:t>
      </w:r>
      <w:r w:rsidRPr="00BC341B">
        <w:rPr>
          <w:rFonts w:cs="Times New Roman"/>
          <w:b/>
          <w:color w:val="000000" w:themeColor="text1"/>
          <w:szCs w:val="26"/>
        </w:rPr>
        <w:t>3: Các kiểu Input trong hệ thống</w:t>
      </w:r>
    </w:p>
    <w:tbl>
      <w:tblPr>
        <w:tblStyle w:val="TableGrid"/>
        <w:tblW w:w="0" w:type="auto"/>
        <w:tblLook w:val="04A0" w:firstRow="1" w:lastRow="0" w:firstColumn="1" w:lastColumn="0" w:noHBand="0" w:noVBand="1"/>
      </w:tblPr>
      <w:tblGrid>
        <w:gridCol w:w="2111"/>
        <w:gridCol w:w="3475"/>
        <w:gridCol w:w="3478"/>
      </w:tblGrid>
      <w:tr w:rsidR="00C17CE6" w:rsidRPr="00BC341B" w14:paraId="31E2E126" w14:textId="77777777" w:rsidTr="006821D8">
        <w:tc>
          <w:tcPr>
            <w:tcW w:w="2160" w:type="dxa"/>
          </w:tcPr>
          <w:p w14:paraId="1B0D88F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Loại</w:t>
            </w:r>
          </w:p>
        </w:tc>
        <w:tc>
          <w:tcPr>
            <w:tcW w:w="3600" w:type="dxa"/>
          </w:tcPr>
          <w:p w14:paraId="714B779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Use case</w:t>
            </w:r>
          </w:p>
        </w:tc>
        <w:tc>
          <w:tcPr>
            <w:tcW w:w="3600" w:type="dxa"/>
          </w:tcPr>
          <w:p w14:paraId="7737C73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Validation</w:t>
            </w:r>
          </w:p>
        </w:tc>
      </w:tr>
      <w:tr w:rsidR="00C17CE6" w:rsidRPr="00BC341B" w14:paraId="0DC0327A" w14:textId="77777777" w:rsidTr="006821D8">
        <w:tc>
          <w:tcPr>
            <w:tcW w:w="2160" w:type="dxa"/>
          </w:tcPr>
          <w:p w14:paraId="67E449F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text input</w:t>
            </w:r>
          </w:p>
        </w:tc>
        <w:tc>
          <w:tcPr>
            <w:tcW w:w="3600" w:type="dxa"/>
          </w:tcPr>
          <w:p w14:paraId="3BF7714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Tên, địa chỉ, mô tả</w:t>
            </w:r>
          </w:p>
        </w:tc>
        <w:tc>
          <w:tcPr>
            <w:tcW w:w="3600" w:type="dxa"/>
          </w:tcPr>
          <w:p w14:paraId="1EC1D97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Required, maxLength</w:t>
            </w:r>
          </w:p>
        </w:tc>
      </w:tr>
      <w:tr w:rsidR="00C17CE6" w:rsidRPr="00BC341B" w14:paraId="58AF368E" w14:textId="77777777" w:rsidTr="006821D8">
        <w:tc>
          <w:tcPr>
            <w:tcW w:w="2160" w:type="dxa"/>
          </w:tcPr>
          <w:p w14:paraId="215D25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email input</w:t>
            </w:r>
          </w:p>
        </w:tc>
        <w:tc>
          <w:tcPr>
            <w:tcW w:w="3600" w:type="dxa"/>
          </w:tcPr>
          <w:p w14:paraId="0D63161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Email đăng nhập/đăng ký</w:t>
            </w:r>
          </w:p>
        </w:tc>
        <w:tc>
          <w:tcPr>
            <w:tcW w:w="3600" w:type="dxa"/>
          </w:tcPr>
          <w:p w14:paraId="2D52B32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Pattern email, required</w:t>
            </w:r>
          </w:p>
        </w:tc>
      </w:tr>
      <w:tr w:rsidR="00C17CE6" w:rsidRPr="00BC341B" w14:paraId="78A179E8" w14:textId="77777777" w:rsidTr="006821D8">
        <w:tc>
          <w:tcPr>
            <w:tcW w:w="2160" w:type="dxa"/>
          </w:tcPr>
          <w:p w14:paraId="54CCD48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password input + toggle</w:t>
            </w:r>
          </w:p>
        </w:tc>
        <w:tc>
          <w:tcPr>
            <w:tcW w:w="3600" w:type="dxa"/>
          </w:tcPr>
          <w:p w14:paraId="510325C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Mật khẩu (có nút con mắt)</w:t>
            </w:r>
          </w:p>
        </w:tc>
        <w:tc>
          <w:tcPr>
            <w:tcW w:w="3600" w:type="dxa"/>
          </w:tcPr>
          <w:p w14:paraId="00CDF7A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Min 6 chars, required</w:t>
            </w:r>
          </w:p>
        </w:tc>
      </w:tr>
      <w:tr w:rsidR="00C17CE6" w:rsidRPr="00BC341B" w14:paraId="1D351DB8" w14:textId="77777777" w:rsidTr="006821D8">
        <w:tc>
          <w:tcPr>
            <w:tcW w:w="2160" w:type="dxa"/>
          </w:tcPr>
          <w:p w14:paraId="65CEAFB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tel input</w:t>
            </w:r>
          </w:p>
        </w:tc>
        <w:tc>
          <w:tcPr>
            <w:tcW w:w="3600" w:type="dxa"/>
          </w:tcPr>
          <w:p w14:paraId="4538F82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Số điện thoại</w:t>
            </w:r>
          </w:p>
        </w:tc>
        <w:tc>
          <w:tcPr>
            <w:tcW w:w="3600" w:type="dxa"/>
          </w:tcPr>
          <w:p w14:paraId="3594816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Pattern số điện thoại VN</w:t>
            </w:r>
          </w:p>
        </w:tc>
      </w:tr>
      <w:tr w:rsidR="00C17CE6" w:rsidRPr="00BC341B" w14:paraId="00BD3085" w14:textId="77777777" w:rsidTr="006821D8">
        <w:tc>
          <w:tcPr>
            <w:tcW w:w="2160" w:type="dxa"/>
          </w:tcPr>
          <w:p w14:paraId="19C1D2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number input</w:t>
            </w:r>
          </w:p>
        </w:tc>
        <w:tc>
          <w:tcPr>
            <w:tcW w:w="3600" w:type="dxa"/>
          </w:tcPr>
          <w:p w14:paraId="3BB129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Giá, số lượng, stock</w:t>
            </w:r>
          </w:p>
        </w:tc>
        <w:tc>
          <w:tcPr>
            <w:tcW w:w="3600" w:type="dxa"/>
          </w:tcPr>
          <w:p w14:paraId="1684D3C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Min, max, required</w:t>
            </w:r>
          </w:p>
        </w:tc>
      </w:tr>
      <w:tr w:rsidR="00C17CE6" w:rsidRPr="00BC341B" w14:paraId="1810BAF0" w14:textId="77777777" w:rsidTr="006821D8">
        <w:tc>
          <w:tcPr>
            <w:tcW w:w="2160" w:type="dxa"/>
          </w:tcPr>
          <w:p w14:paraId="74FB0CC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textarea</w:t>
            </w:r>
          </w:p>
        </w:tc>
        <w:tc>
          <w:tcPr>
            <w:tcW w:w="3600" w:type="dxa"/>
          </w:tcPr>
          <w:p w14:paraId="5E25D31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Mô tả dài, nhận xét</w:t>
            </w:r>
          </w:p>
        </w:tc>
        <w:tc>
          <w:tcPr>
            <w:tcW w:w="3600" w:type="dxa"/>
          </w:tcPr>
          <w:p w14:paraId="6C1FB9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Max length</w:t>
            </w:r>
          </w:p>
        </w:tc>
      </w:tr>
      <w:tr w:rsidR="00C17CE6" w:rsidRPr="00BC341B" w14:paraId="065688B6" w14:textId="77777777" w:rsidTr="006821D8">
        <w:tc>
          <w:tcPr>
            <w:tcW w:w="2160" w:type="dxa"/>
          </w:tcPr>
          <w:p w14:paraId="54E041C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select dropdown</w:t>
            </w:r>
          </w:p>
        </w:tc>
        <w:tc>
          <w:tcPr>
            <w:tcW w:w="3600" w:type="dxa"/>
          </w:tcPr>
          <w:p w14:paraId="3A478EA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mục, status, sort</w:t>
            </w:r>
          </w:p>
        </w:tc>
        <w:tc>
          <w:tcPr>
            <w:tcW w:w="3600" w:type="dxa"/>
          </w:tcPr>
          <w:p w14:paraId="6637D0E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Required nếu cần</w:t>
            </w:r>
          </w:p>
        </w:tc>
      </w:tr>
      <w:tr w:rsidR="00C17CE6" w:rsidRPr="00BC341B" w14:paraId="02378C20" w14:textId="77777777" w:rsidTr="006821D8">
        <w:tc>
          <w:tcPr>
            <w:tcW w:w="2160" w:type="dxa"/>
          </w:tcPr>
          <w:p w14:paraId="40C7709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radio button</w:t>
            </w:r>
          </w:p>
        </w:tc>
        <w:tc>
          <w:tcPr>
            <w:tcW w:w="3600" w:type="dxa"/>
          </w:tcPr>
          <w:p w14:paraId="3E36BC0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Phương thức thanh toán, role</w:t>
            </w:r>
          </w:p>
        </w:tc>
        <w:tc>
          <w:tcPr>
            <w:tcW w:w="3600" w:type="dxa"/>
          </w:tcPr>
          <w:p w14:paraId="54D81F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1 lựa chọn</w:t>
            </w:r>
          </w:p>
        </w:tc>
      </w:tr>
      <w:tr w:rsidR="00C17CE6" w:rsidRPr="00BC341B" w14:paraId="7D1AA7CA" w14:textId="77777777" w:rsidTr="006821D8">
        <w:tc>
          <w:tcPr>
            <w:tcW w:w="2160" w:type="dxa"/>
          </w:tcPr>
          <w:p w14:paraId="2807659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checkbox</w:t>
            </w:r>
          </w:p>
        </w:tc>
        <w:tc>
          <w:tcPr>
            <w:tcW w:w="3600" w:type="dxa"/>
          </w:tcPr>
          <w:p w14:paraId="3ED1340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Đồng ý điều khoản, remember-me</w:t>
            </w:r>
          </w:p>
        </w:tc>
        <w:tc>
          <w:tcPr>
            <w:tcW w:w="3600" w:type="dxa"/>
          </w:tcPr>
          <w:p w14:paraId="7AC545F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Required nếu cần</w:t>
            </w:r>
          </w:p>
        </w:tc>
      </w:tr>
      <w:tr w:rsidR="00C17CE6" w:rsidRPr="00BC341B" w14:paraId="6F6F4B25" w14:textId="77777777" w:rsidTr="006821D8">
        <w:tc>
          <w:tcPr>
            <w:tcW w:w="2160" w:type="dxa"/>
          </w:tcPr>
          <w:p w14:paraId="02A3E91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file input</w:t>
            </w:r>
          </w:p>
        </w:tc>
        <w:tc>
          <w:tcPr>
            <w:tcW w:w="3600" w:type="dxa"/>
          </w:tcPr>
          <w:p w14:paraId="6532092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Upload ảnh sản phẩm, avatar</w:t>
            </w:r>
          </w:p>
        </w:tc>
        <w:tc>
          <w:tcPr>
            <w:tcW w:w="3600" w:type="dxa"/>
          </w:tcPr>
          <w:p w14:paraId="4B96B37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Accept image/*, max 5MB</w:t>
            </w:r>
          </w:p>
        </w:tc>
      </w:tr>
      <w:tr w:rsidR="00C17CE6" w:rsidRPr="00BC341B" w14:paraId="03BF17BB" w14:textId="77777777" w:rsidTr="006821D8">
        <w:tc>
          <w:tcPr>
            <w:tcW w:w="2160" w:type="dxa"/>
          </w:tcPr>
          <w:p w14:paraId="1BA2BAC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search input</w:t>
            </w:r>
          </w:p>
        </w:tc>
        <w:tc>
          <w:tcPr>
            <w:tcW w:w="3600" w:type="dxa"/>
          </w:tcPr>
          <w:p w14:paraId="4CE389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Tìm kiếm sản phẩm</w:t>
            </w:r>
          </w:p>
        </w:tc>
        <w:tc>
          <w:tcPr>
            <w:tcW w:w="3600" w:type="dxa"/>
          </w:tcPr>
          <w:p w14:paraId="500FA8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Debounce submit</w:t>
            </w:r>
          </w:p>
        </w:tc>
      </w:tr>
      <w:tr w:rsidR="00C17CE6" w:rsidRPr="00BC341B" w14:paraId="6C6D4465" w14:textId="77777777" w:rsidTr="006821D8">
        <w:tc>
          <w:tcPr>
            <w:tcW w:w="2160" w:type="dxa"/>
          </w:tcPr>
          <w:p w14:paraId="54FE186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date input</w:t>
            </w:r>
          </w:p>
        </w:tc>
        <w:tc>
          <w:tcPr>
            <w:tcW w:w="3600" w:type="dxa"/>
          </w:tcPr>
          <w:p w14:paraId="32FA2AF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Ngày hết hạn voucher</w:t>
            </w:r>
          </w:p>
        </w:tc>
        <w:tc>
          <w:tcPr>
            <w:tcW w:w="3600" w:type="dxa"/>
          </w:tcPr>
          <w:p w14:paraId="424F048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Required</w:t>
            </w:r>
          </w:p>
        </w:tc>
      </w:tr>
    </w:tbl>
    <w:p w14:paraId="36E5CDFA"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Tất cả input được wrap trong .form-group-modern với label phía trên, input có viền 1px #E5E7EB, focus border #0FB5B0, focus shadow rgba(15,181,176,0.1).</w:t>
      </w:r>
    </w:p>
    <w:p w14:paraId="291BD041" w14:textId="25FC7288" w:rsidR="00C17CE6" w:rsidRPr="00BC341B" w:rsidRDefault="00C17CE6" w:rsidP="00BC341B">
      <w:pPr>
        <w:jc w:val="both"/>
        <w:rPr>
          <w:rFonts w:cs="Times New Roman"/>
          <w:color w:val="000000" w:themeColor="text1"/>
          <w:szCs w:val="26"/>
          <w:lang w:val="en-US"/>
        </w:rPr>
      </w:pPr>
    </w:p>
    <w:p w14:paraId="2B111EB0"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2.3.3.3  Tables (Bảng dữ liệu)</w:t>
      </w:r>
    </w:p>
    <w:p w14:paraId="4AD30DF1"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2B3AEACD" wp14:editId="537405BE">
            <wp:extent cx="4267200" cy="2667000"/>
            <wp:effectExtent l="0" t="0" r="0" b="0"/>
            <wp:docPr id="428753593" name="Picture 42875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dmin_shops.png"/>
                    <pic:cNvPicPr/>
                  </pic:nvPicPr>
                  <pic:blipFill>
                    <a:blip r:embed="rId28"/>
                    <a:stretch>
                      <a:fillRect/>
                    </a:stretch>
                  </pic:blipFill>
                  <pic:spPr>
                    <a:xfrm>
                      <a:off x="0" y="0"/>
                      <a:ext cx="4274438" cy="2671524"/>
                    </a:xfrm>
                    <a:prstGeom prst="rect">
                      <a:avLst/>
                    </a:prstGeom>
                  </pic:spPr>
                </pic:pic>
              </a:graphicData>
            </a:graphic>
          </wp:inline>
        </w:drawing>
      </w:r>
    </w:p>
    <w:p w14:paraId="1DCAC5BF" w14:textId="38A82213"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2.13: Table component - Bảng dữ liệu dùng trong Admin/Vendor</w:t>
      </w:r>
    </w:p>
    <w:p w14:paraId="0710F925" w14:textId="677D3228"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CC1BCE" w:rsidRPr="001217BE">
        <w:rPr>
          <w:rFonts w:cs="Times New Roman"/>
          <w:b/>
          <w:color w:val="000000" w:themeColor="text1"/>
          <w:szCs w:val="26"/>
        </w:rPr>
        <w:t>2</w:t>
      </w:r>
      <w:r w:rsidRPr="00BC341B">
        <w:rPr>
          <w:rFonts w:cs="Times New Roman"/>
          <w:b/>
          <w:color w:val="000000" w:themeColor="text1"/>
          <w:szCs w:val="26"/>
        </w:rPr>
        <w:t>4: Cấu trúc Table chuẩn</w:t>
      </w:r>
    </w:p>
    <w:tbl>
      <w:tblPr>
        <w:tblStyle w:val="TableGrid"/>
        <w:tblW w:w="0" w:type="auto"/>
        <w:tblLook w:val="04A0" w:firstRow="1" w:lastRow="0" w:firstColumn="1" w:lastColumn="0" w:noHBand="0" w:noVBand="1"/>
      </w:tblPr>
      <w:tblGrid>
        <w:gridCol w:w="1824"/>
        <w:gridCol w:w="2085"/>
        <w:gridCol w:w="5155"/>
      </w:tblGrid>
      <w:tr w:rsidR="00C17CE6" w:rsidRPr="00BC341B" w14:paraId="2D5B2DEC" w14:textId="77777777" w:rsidTr="006821D8">
        <w:tc>
          <w:tcPr>
            <w:tcW w:w="1872" w:type="dxa"/>
          </w:tcPr>
          <w:p w14:paraId="3132C23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lastRenderedPageBreak/>
              <w:t>Thành phần</w:t>
            </w:r>
          </w:p>
        </w:tc>
        <w:tc>
          <w:tcPr>
            <w:tcW w:w="2160" w:type="dxa"/>
          </w:tcPr>
          <w:p w14:paraId="035217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Class CSS</w:t>
            </w:r>
          </w:p>
        </w:tc>
        <w:tc>
          <w:tcPr>
            <w:tcW w:w="5328" w:type="dxa"/>
          </w:tcPr>
          <w:p w14:paraId="7F56508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w:t>
            </w:r>
          </w:p>
        </w:tc>
      </w:tr>
      <w:tr w:rsidR="00C17CE6" w:rsidRPr="00BC341B" w14:paraId="1654A740" w14:textId="77777777" w:rsidTr="006821D8">
        <w:tc>
          <w:tcPr>
            <w:tcW w:w="1872" w:type="dxa"/>
          </w:tcPr>
          <w:p w14:paraId="1DFD85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Container</w:t>
            </w:r>
          </w:p>
        </w:tc>
        <w:tc>
          <w:tcPr>
            <w:tcW w:w="2160" w:type="dxa"/>
          </w:tcPr>
          <w:p w14:paraId="21E57CF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sd-table</w:t>
            </w:r>
          </w:p>
        </w:tc>
        <w:tc>
          <w:tcPr>
            <w:tcW w:w="5328" w:type="dxa"/>
          </w:tcPr>
          <w:p w14:paraId="7BF8E42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Table có viền, header nền xám, row hover nền teal nhạt</w:t>
            </w:r>
          </w:p>
        </w:tc>
      </w:tr>
      <w:tr w:rsidR="00C17CE6" w:rsidRPr="00BC341B" w14:paraId="430500B6" w14:textId="77777777" w:rsidTr="006821D8">
        <w:tc>
          <w:tcPr>
            <w:tcW w:w="1872" w:type="dxa"/>
          </w:tcPr>
          <w:p w14:paraId="48A0ED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 row</w:t>
            </w:r>
          </w:p>
        </w:tc>
        <w:tc>
          <w:tcPr>
            <w:tcW w:w="2160" w:type="dxa"/>
          </w:tcPr>
          <w:p w14:paraId="60B2413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sd-table thead</w:t>
            </w:r>
          </w:p>
        </w:tc>
        <w:tc>
          <w:tcPr>
            <w:tcW w:w="5328" w:type="dxa"/>
          </w:tcPr>
          <w:p w14:paraId="317DD29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Background #F8FAFC, bold, text-align center</w:t>
            </w:r>
          </w:p>
        </w:tc>
      </w:tr>
      <w:tr w:rsidR="00C17CE6" w:rsidRPr="00BC341B" w14:paraId="1EDE6096" w14:textId="77777777" w:rsidTr="006821D8">
        <w:tc>
          <w:tcPr>
            <w:tcW w:w="1872" w:type="dxa"/>
          </w:tcPr>
          <w:p w14:paraId="31F92AB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Body row</w:t>
            </w:r>
          </w:p>
        </w:tc>
        <w:tc>
          <w:tcPr>
            <w:tcW w:w="2160" w:type="dxa"/>
          </w:tcPr>
          <w:p w14:paraId="3EE9B90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sd-table tbody tr</w:t>
            </w:r>
          </w:p>
        </w:tc>
        <w:tc>
          <w:tcPr>
            <w:tcW w:w="5328" w:type="dxa"/>
          </w:tcPr>
          <w:p w14:paraId="276D157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Hover background #F0FDFA, cursor pointer</w:t>
            </w:r>
          </w:p>
        </w:tc>
      </w:tr>
      <w:tr w:rsidR="00C17CE6" w:rsidRPr="00BC341B" w14:paraId="448DAC6E" w14:textId="77777777" w:rsidTr="006821D8">
        <w:tc>
          <w:tcPr>
            <w:tcW w:w="1872" w:type="dxa"/>
          </w:tcPr>
          <w:p w14:paraId="542C1DD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Cell</w:t>
            </w:r>
          </w:p>
        </w:tc>
        <w:tc>
          <w:tcPr>
            <w:tcW w:w="2160" w:type="dxa"/>
          </w:tcPr>
          <w:p w14:paraId="3B8219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sd-table td</w:t>
            </w:r>
          </w:p>
        </w:tc>
        <w:tc>
          <w:tcPr>
            <w:tcW w:w="5328" w:type="dxa"/>
          </w:tcPr>
          <w:p w14:paraId="09134D6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Padding 12px 16px, border-bottom 1px #E5E7EB</w:t>
            </w:r>
          </w:p>
        </w:tc>
      </w:tr>
      <w:tr w:rsidR="00C17CE6" w:rsidRPr="00BC341B" w14:paraId="36D80E73" w14:textId="77777777" w:rsidTr="006821D8">
        <w:tc>
          <w:tcPr>
            <w:tcW w:w="1872" w:type="dxa"/>
          </w:tcPr>
          <w:p w14:paraId="0A1CD86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Status badge</w:t>
            </w:r>
          </w:p>
        </w:tc>
        <w:tc>
          <w:tcPr>
            <w:tcW w:w="2160" w:type="dxa"/>
          </w:tcPr>
          <w:p w14:paraId="0FA66BC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sd-badge</w:t>
            </w:r>
          </w:p>
        </w:tc>
        <w:tc>
          <w:tcPr>
            <w:tcW w:w="5328" w:type="dxa"/>
          </w:tcPr>
          <w:p w14:paraId="7E81063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Mỗi trạng thái có class riêng (success/warning/danger/info)</w:t>
            </w:r>
          </w:p>
        </w:tc>
      </w:tr>
      <w:tr w:rsidR="00C17CE6" w:rsidRPr="00BC341B" w14:paraId="1BEF1788" w14:textId="77777777" w:rsidTr="006821D8">
        <w:tc>
          <w:tcPr>
            <w:tcW w:w="1872" w:type="dxa"/>
          </w:tcPr>
          <w:p w14:paraId="19AF1A8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Action cell</w:t>
            </w:r>
          </w:p>
        </w:tc>
        <w:tc>
          <w:tcPr>
            <w:tcW w:w="2160" w:type="dxa"/>
          </w:tcPr>
          <w:p w14:paraId="6D99BB8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sd-table-actions</w:t>
            </w:r>
          </w:p>
        </w:tc>
        <w:tc>
          <w:tcPr>
            <w:tcW w:w="5328" w:type="dxa"/>
          </w:tcPr>
          <w:p w14:paraId="3DBD22D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Chứa icon button edit/delete/view</w:t>
            </w:r>
          </w:p>
        </w:tc>
      </w:tr>
      <w:tr w:rsidR="00C17CE6" w:rsidRPr="00BC341B" w14:paraId="4D6F586B" w14:textId="77777777" w:rsidTr="006821D8">
        <w:tc>
          <w:tcPr>
            <w:tcW w:w="1872" w:type="dxa"/>
          </w:tcPr>
          <w:p w14:paraId="3E668C6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Empty row</w:t>
            </w:r>
          </w:p>
        </w:tc>
        <w:tc>
          <w:tcPr>
            <w:tcW w:w="2160" w:type="dxa"/>
          </w:tcPr>
          <w:p w14:paraId="7F26317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sd-table-empty</w:t>
            </w:r>
          </w:p>
        </w:tc>
        <w:tc>
          <w:tcPr>
            <w:tcW w:w="5328" w:type="dxa"/>
          </w:tcPr>
          <w:p w14:paraId="7745D7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Hiển thị khi không có data, có icon + text</w:t>
            </w:r>
          </w:p>
        </w:tc>
      </w:tr>
      <w:tr w:rsidR="00C17CE6" w:rsidRPr="00BC341B" w14:paraId="7EC07396" w14:textId="77777777" w:rsidTr="006821D8">
        <w:tc>
          <w:tcPr>
            <w:tcW w:w="1872" w:type="dxa"/>
          </w:tcPr>
          <w:p w14:paraId="439FDB9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Pagination</w:t>
            </w:r>
          </w:p>
        </w:tc>
        <w:tc>
          <w:tcPr>
            <w:tcW w:w="2160" w:type="dxa"/>
          </w:tcPr>
          <w:p w14:paraId="66B8C83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sd-pagination</w:t>
            </w:r>
          </w:p>
        </w:tc>
        <w:tc>
          <w:tcPr>
            <w:tcW w:w="5328" w:type="dxa"/>
          </w:tcPr>
          <w:p w14:paraId="59E69A7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Phân trang với prev/next + page numbers</w:t>
            </w:r>
          </w:p>
        </w:tc>
      </w:tr>
    </w:tbl>
    <w:p w14:paraId="381F2FB6" w14:textId="04775688" w:rsidR="00C17CE6" w:rsidRPr="00BC341B" w:rsidRDefault="00C17CE6" w:rsidP="00BC341B">
      <w:pPr>
        <w:jc w:val="both"/>
        <w:rPr>
          <w:rFonts w:cs="Times New Roman"/>
          <w:color w:val="000000" w:themeColor="text1"/>
          <w:szCs w:val="26"/>
          <w:lang w:val="en-US"/>
        </w:rPr>
      </w:pPr>
    </w:p>
    <w:p w14:paraId="1F763A74"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2.3.3.4  Menus (Menu điều hướng)</w:t>
      </w:r>
    </w:p>
    <w:p w14:paraId="15AD25BF"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lastRenderedPageBreak/>
        <w:drawing>
          <wp:inline distT="0" distB="0" distL="0" distR="0" wp14:anchorId="74DC526B" wp14:editId="72DD08C3">
            <wp:extent cx="3873260" cy="3372964"/>
            <wp:effectExtent l="0" t="0" r="0" b="0"/>
            <wp:docPr id="778932051" name="Picture 77893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vendor_dashboard.png"/>
                    <pic:cNvPicPr/>
                  </pic:nvPicPr>
                  <pic:blipFill>
                    <a:blip r:embed="rId29"/>
                    <a:stretch>
                      <a:fillRect/>
                    </a:stretch>
                  </pic:blipFill>
                  <pic:spPr>
                    <a:xfrm>
                      <a:off x="0" y="0"/>
                      <a:ext cx="3873260" cy="3372964"/>
                    </a:xfrm>
                    <a:prstGeom prst="rect">
                      <a:avLst/>
                    </a:prstGeom>
                  </pic:spPr>
                </pic:pic>
              </a:graphicData>
            </a:graphic>
          </wp:inline>
        </w:drawing>
      </w:r>
    </w:p>
    <w:p w14:paraId="2E8DCD4E" w14:textId="7CF58782"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2.14: Navigation menus - Header khách hàng, sidebar admin, sidebar vendor</w:t>
      </w:r>
    </w:p>
    <w:p w14:paraId="1109F6AA" w14:textId="1E56209F"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CC1BCE" w:rsidRPr="001217BE">
        <w:rPr>
          <w:rFonts w:cs="Times New Roman"/>
          <w:b/>
          <w:color w:val="000000" w:themeColor="text1"/>
          <w:szCs w:val="26"/>
        </w:rPr>
        <w:t>2</w:t>
      </w:r>
      <w:r w:rsidRPr="00BC341B">
        <w:rPr>
          <w:rFonts w:cs="Times New Roman"/>
          <w:b/>
          <w:color w:val="000000" w:themeColor="text1"/>
          <w:szCs w:val="26"/>
        </w:rPr>
        <w:t>5: Các loại Menu trong hệ thống</w:t>
      </w:r>
    </w:p>
    <w:tbl>
      <w:tblPr>
        <w:tblStyle w:val="TableGrid"/>
        <w:tblW w:w="0" w:type="auto"/>
        <w:tblLook w:val="04A0" w:firstRow="1" w:lastRow="0" w:firstColumn="1" w:lastColumn="0" w:noHBand="0" w:noVBand="1"/>
      </w:tblPr>
      <w:tblGrid>
        <w:gridCol w:w="2110"/>
        <w:gridCol w:w="2129"/>
        <w:gridCol w:w="4825"/>
      </w:tblGrid>
      <w:tr w:rsidR="00C17CE6" w:rsidRPr="00BC341B" w14:paraId="71FB82D0" w14:textId="77777777" w:rsidTr="006821D8">
        <w:tc>
          <w:tcPr>
            <w:tcW w:w="2160" w:type="dxa"/>
          </w:tcPr>
          <w:p w14:paraId="46489C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Loại Menu</w:t>
            </w:r>
          </w:p>
        </w:tc>
        <w:tc>
          <w:tcPr>
            <w:tcW w:w="2160" w:type="dxa"/>
          </w:tcPr>
          <w:p w14:paraId="6AAD30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Vị trí</w:t>
            </w:r>
          </w:p>
        </w:tc>
        <w:tc>
          <w:tcPr>
            <w:tcW w:w="5040" w:type="dxa"/>
          </w:tcPr>
          <w:p w14:paraId="1129219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r>
      <w:tr w:rsidR="00C17CE6" w:rsidRPr="00BC341B" w14:paraId="2F563D61" w14:textId="77777777" w:rsidTr="006821D8">
        <w:tc>
          <w:tcPr>
            <w:tcW w:w="2160" w:type="dxa"/>
          </w:tcPr>
          <w:p w14:paraId="58D64C4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Web Header</w:t>
            </w:r>
          </w:p>
        </w:tc>
        <w:tc>
          <w:tcPr>
            <w:tcW w:w="2160" w:type="dxa"/>
          </w:tcPr>
          <w:p w14:paraId="30398DE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 trang web</w:t>
            </w:r>
          </w:p>
        </w:tc>
        <w:tc>
          <w:tcPr>
            <w:tcW w:w="5040" w:type="dxa"/>
          </w:tcPr>
          <w:p w14:paraId="2B0664D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 Search + Categories dropdown + Cart icon + User dropdown</w:t>
            </w:r>
          </w:p>
        </w:tc>
      </w:tr>
      <w:tr w:rsidR="00C17CE6" w:rsidRPr="00BC341B" w14:paraId="5D3118C8" w14:textId="77777777" w:rsidTr="006821D8">
        <w:tc>
          <w:tcPr>
            <w:tcW w:w="2160" w:type="dxa"/>
          </w:tcPr>
          <w:p w14:paraId="1A7D86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 Sidebar</w:t>
            </w:r>
          </w:p>
        </w:tc>
        <w:tc>
          <w:tcPr>
            <w:tcW w:w="2160" w:type="dxa"/>
          </w:tcPr>
          <w:p w14:paraId="5C9C16A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Left sidebar admin</w:t>
            </w:r>
          </w:p>
        </w:tc>
        <w:tc>
          <w:tcPr>
            <w:tcW w:w="5040" w:type="dxa"/>
          </w:tcPr>
          <w:p w14:paraId="6B1D46C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+ 9 menu items + Logout</w:t>
            </w:r>
          </w:p>
        </w:tc>
      </w:tr>
      <w:tr w:rsidR="00C17CE6" w:rsidRPr="00BC341B" w14:paraId="082B7E05" w14:textId="77777777" w:rsidTr="006821D8">
        <w:tc>
          <w:tcPr>
            <w:tcW w:w="2160" w:type="dxa"/>
          </w:tcPr>
          <w:p w14:paraId="3F909E6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 Sidebar</w:t>
            </w:r>
          </w:p>
        </w:tc>
        <w:tc>
          <w:tcPr>
            <w:tcW w:w="2160" w:type="dxa"/>
          </w:tcPr>
          <w:p w14:paraId="2A1A99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Left sidebar vendor</w:t>
            </w:r>
          </w:p>
        </w:tc>
        <w:tc>
          <w:tcPr>
            <w:tcW w:w="5040" w:type="dxa"/>
          </w:tcPr>
          <w:p w14:paraId="597C148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+ 6 menu items + Logout</w:t>
            </w:r>
          </w:p>
        </w:tc>
      </w:tr>
      <w:tr w:rsidR="00C17CE6" w:rsidRPr="00BC341B" w14:paraId="40526872" w14:textId="77777777" w:rsidTr="006821D8">
        <w:tc>
          <w:tcPr>
            <w:tcW w:w="2160" w:type="dxa"/>
          </w:tcPr>
          <w:p w14:paraId="078E418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 Topbar</w:t>
            </w:r>
          </w:p>
        </w:tc>
        <w:tc>
          <w:tcPr>
            <w:tcW w:w="2160" w:type="dxa"/>
          </w:tcPr>
          <w:p w14:paraId="7774F5B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 admin/vendor</w:t>
            </w:r>
          </w:p>
        </w:tc>
        <w:tc>
          <w:tcPr>
            <w:tcW w:w="5040" w:type="dxa"/>
          </w:tcPr>
          <w:p w14:paraId="5D0267B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Breadcrumb + User profile + Notifications</w:t>
            </w:r>
          </w:p>
        </w:tc>
      </w:tr>
      <w:tr w:rsidR="00C17CE6" w:rsidRPr="00BC341B" w14:paraId="4C262A78" w14:textId="77777777" w:rsidTr="006821D8">
        <w:tc>
          <w:tcPr>
            <w:tcW w:w="2160" w:type="dxa"/>
          </w:tcPr>
          <w:p w14:paraId="347DAC6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Footer</w:t>
            </w:r>
          </w:p>
        </w:tc>
        <w:tc>
          <w:tcPr>
            <w:tcW w:w="2160" w:type="dxa"/>
          </w:tcPr>
          <w:p w14:paraId="544B3D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Bottom trang web</w:t>
            </w:r>
          </w:p>
        </w:tc>
        <w:tc>
          <w:tcPr>
            <w:tcW w:w="5040" w:type="dxa"/>
          </w:tcPr>
          <w:p w14:paraId="657171C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4 cột: About + Links + Help + Contact</w:t>
            </w:r>
          </w:p>
        </w:tc>
      </w:tr>
      <w:tr w:rsidR="00C17CE6" w:rsidRPr="00BC341B" w14:paraId="796F32C1" w14:textId="77777777" w:rsidTr="006821D8">
        <w:tc>
          <w:tcPr>
            <w:tcW w:w="2160" w:type="dxa"/>
          </w:tcPr>
          <w:p w14:paraId="6F38154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Category Pills</w:t>
            </w:r>
          </w:p>
        </w:tc>
        <w:tc>
          <w:tcPr>
            <w:tcW w:w="2160" w:type="dxa"/>
          </w:tcPr>
          <w:p w14:paraId="559472B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Dưới filter bar</w:t>
            </w:r>
          </w:p>
        </w:tc>
        <w:tc>
          <w:tcPr>
            <w:tcW w:w="5040" w:type="dxa"/>
          </w:tcPr>
          <w:p w14:paraId="3B02E74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Horizontal scroll danh mục</w:t>
            </w:r>
          </w:p>
        </w:tc>
      </w:tr>
      <w:tr w:rsidR="00C17CE6" w:rsidRPr="00BC341B" w14:paraId="7D2B70AF" w14:textId="77777777" w:rsidTr="006821D8">
        <w:tc>
          <w:tcPr>
            <w:tcW w:w="2160" w:type="dxa"/>
          </w:tcPr>
          <w:p w14:paraId="39FB1D8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User Dropdown</w:t>
            </w:r>
          </w:p>
        </w:tc>
        <w:tc>
          <w:tcPr>
            <w:tcW w:w="2160" w:type="dxa"/>
          </w:tcPr>
          <w:p w14:paraId="71A7E6C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Top-right khi login</w:t>
            </w:r>
          </w:p>
        </w:tc>
        <w:tc>
          <w:tcPr>
            <w:tcW w:w="5040" w:type="dxa"/>
          </w:tcPr>
          <w:p w14:paraId="514C74D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Avatar + Tên + Menu: Profile, Orders, Logout</w:t>
            </w:r>
          </w:p>
        </w:tc>
      </w:tr>
      <w:tr w:rsidR="00C17CE6" w:rsidRPr="00BC341B" w14:paraId="43B01C58" w14:textId="77777777" w:rsidTr="006821D8">
        <w:tc>
          <w:tcPr>
            <w:tcW w:w="2160" w:type="dxa"/>
          </w:tcPr>
          <w:p w14:paraId="068EF1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Cart Dropdown</w:t>
            </w:r>
          </w:p>
        </w:tc>
        <w:tc>
          <w:tcPr>
            <w:tcW w:w="2160" w:type="dxa"/>
          </w:tcPr>
          <w:p w14:paraId="34C7DC5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Top-right khi login</w:t>
            </w:r>
          </w:p>
        </w:tc>
        <w:tc>
          <w:tcPr>
            <w:tcW w:w="5040" w:type="dxa"/>
          </w:tcPr>
          <w:p w14:paraId="725BB8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Mini cart với 3 sản phẩm gần nhất + Xem giỏ</w:t>
            </w:r>
          </w:p>
        </w:tc>
      </w:tr>
    </w:tbl>
    <w:p w14:paraId="563C252C" w14:textId="713F5713" w:rsidR="00C17CE6" w:rsidRPr="00BC341B" w:rsidRDefault="00C17CE6" w:rsidP="00BC341B">
      <w:pPr>
        <w:jc w:val="both"/>
        <w:rPr>
          <w:rFonts w:cs="Times New Roman"/>
          <w:color w:val="000000" w:themeColor="text1"/>
          <w:szCs w:val="26"/>
          <w:lang w:val="en-US"/>
        </w:rPr>
      </w:pPr>
    </w:p>
    <w:p w14:paraId="5C6AF494"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2.3.3.5  Modals (Hộp thoại popup)</w:t>
      </w:r>
    </w:p>
    <w:p w14:paraId="0E35CBAD"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577BDF7C" wp14:editId="5D9C48A5">
            <wp:extent cx="4572000" cy="4394200"/>
            <wp:effectExtent l="0" t="0" r="0" b="6350"/>
            <wp:docPr id="223176160" name="Picture 22317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port_create.png"/>
                    <pic:cNvPicPr/>
                  </pic:nvPicPr>
                  <pic:blipFill>
                    <a:blip r:embed="rId30"/>
                    <a:stretch>
                      <a:fillRect/>
                    </a:stretch>
                  </pic:blipFill>
                  <pic:spPr>
                    <a:xfrm>
                      <a:off x="0" y="0"/>
                      <a:ext cx="4575478" cy="4397543"/>
                    </a:xfrm>
                    <a:prstGeom prst="rect">
                      <a:avLst/>
                    </a:prstGeom>
                  </pic:spPr>
                </pic:pic>
              </a:graphicData>
            </a:graphic>
          </wp:inline>
        </w:drawing>
      </w:r>
    </w:p>
    <w:p w14:paraId="40D373A1" w14:textId="6BF4C37F" w:rsidR="00C17CE6" w:rsidRPr="00BC341B" w:rsidRDefault="00C17CE6" w:rsidP="001217BE">
      <w:pPr>
        <w:rPr>
          <w:rFonts w:cs="Times New Roman"/>
          <w:color w:val="000000" w:themeColor="text1"/>
          <w:szCs w:val="26"/>
        </w:rPr>
      </w:pPr>
      <w:r w:rsidRPr="00BC341B">
        <w:rPr>
          <w:rFonts w:cs="Times New Roman"/>
          <w:i/>
          <w:color w:val="000000" w:themeColor="text1"/>
          <w:szCs w:val="26"/>
        </w:rPr>
        <w:t>Hình 2.15: Modal examples - Các modal trong hệ thống</w:t>
      </w:r>
    </w:p>
    <w:p w14:paraId="0B07C1C8" w14:textId="4AA677B6" w:rsidR="00C17CE6" w:rsidRPr="001217BE" w:rsidRDefault="00C17CE6" w:rsidP="001217BE">
      <w:pPr>
        <w:rPr>
          <w:rFonts w:cs="Times New Roman"/>
          <w:b/>
          <w:color w:val="000000" w:themeColor="text1"/>
          <w:szCs w:val="26"/>
        </w:rPr>
      </w:pPr>
      <w:r w:rsidRPr="00BC341B">
        <w:rPr>
          <w:rFonts w:cs="Times New Roman"/>
          <w:b/>
          <w:color w:val="000000" w:themeColor="text1"/>
          <w:szCs w:val="26"/>
        </w:rPr>
        <w:t>Bảng 2.</w:t>
      </w:r>
      <w:r w:rsidR="00CC1BCE" w:rsidRPr="001217BE">
        <w:rPr>
          <w:rFonts w:cs="Times New Roman"/>
          <w:b/>
          <w:color w:val="000000" w:themeColor="text1"/>
          <w:szCs w:val="26"/>
        </w:rPr>
        <w:t>2</w:t>
      </w:r>
      <w:r w:rsidRPr="00BC341B">
        <w:rPr>
          <w:rFonts w:cs="Times New Roman"/>
          <w:b/>
          <w:color w:val="000000" w:themeColor="text1"/>
          <w:szCs w:val="26"/>
        </w:rPr>
        <w:t>6: Các Modal trong hệ thống</w:t>
      </w:r>
    </w:p>
    <w:tbl>
      <w:tblPr>
        <w:tblStyle w:val="TableGrid"/>
        <w:tblW w:w="0" w:type="auto"/>
        <w:tblLook w:val="04A0" w:firstRow="1" w:lastRow="0" w:firstColumn="1" w:lastColumn="0" w:noHBand="0" w:noVBand="1"/>
      </w:tblPr>
      <w:tblGrid>
        <w:gridCol w:w="2519"/>
        <w:gridCol w:w="2523"/>
        <w:gridCol w:w="4022"/>
      </w:tblGrid>
      <w:tr w:rsidR="00C17CE6" w:rsidRPr="00BC341B" w14:paraId="1CB6FC7E" w14:textId="77777777" w:rsidTr="006821D8">
        <w:tc>
          <w:tcPr>
            <w:tcW w:w="2592" w:type="dxa"/>
          </w:tcPr>
          <w:p w14:paraId="43A1C4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Modal</w:t>
            </w:r>
          </w:p>
        </w:tc>
        <w:tc>
          <w:tcPr>
            <w:tcW w:w="2592" w:type="dxa"/>
          </w:tcPr>
          <w:p w14:paraId="2FF8D72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Trigger</w:t>
            </w:r>
          </w:p>
        </w:tc>
        <w:tc>
          <w:tcPr>
            <w:tcW w:w="4176" w:type="dxa"/>
          </w:tcPr>
          <w:p w14:paraId="7863837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Chức năng</w:t>
            </w:r>
          </w:p>
        </w:tc>
      </w:tr>
      <w:tr w:rsidR="00C17CE6" w:rsidRPr="00BC341B" w14:paraId="60B7ED3E" w14:textId="77777777" w:rsidTr="006821D8">
        <w:tc>
          <w:tcPr>
            <w:tcW w:w="2592" w:type="dxa"/>
          </w:tcPr>
          <w:p w14:paraId="3301314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Review Modal</w:t>
            </w:r>
          </w:p>
        </w:tc>
        <w:tc>
          <w:tcPr>
            <w:tcW w:w="2592" w:type="dxa"/>
          </w:tcPr>
          <w:p w14:paraId="4FCC8A3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'Viết đánh giá'</w:t>
            </w:r>
          </w:p>
        </w:tc>
        <w:tc>
          <w:tcPr>
            <w:tcW w:w="4176" w:type="dxa"/>
          </w:tcPr>
          <w:p w14:paraId="74E06CB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đánh giá 1-5 sao + textarea + upload ảnh</w:t>
            </w:r>
          </w:p>
        </w:tc>
      </w:tr>
      <w:tr w:rsidR="00C17CE6" w:rsidRPr="00BC341B" w14:paraId="07FDD59C" w14:textId="77777777" w:rsidTr="006821D8">
        <w:tc>
          <w:tcPr>
            <w:tcW w:w="2592" w:type="dxa"/>
          </w:tcPr>
          <w:p w14:paraId="0B153D1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Confirm Delete</w:t>
            </w:r>
          </w:p>
        </w:tc>
        <w:tc>
          <w:tcPr>
            <w:tcW w:w="2592" w:type="dxa"/>
          </w:tcPr>
          <w:p w14:paraId="48D46AF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xóa sản phẩm/đơn</w:t>
            </w:r>
          </w:p>
        </w:tc>
        <w:tc>
          <w:tcPr>
            <w:tcW w:w="4176" w:type="dxa"/>
          </w:tcPr>
          <w:p w14:paraId="1818BC5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Xác nhận trước khi xóa với cảnh báo</w:t>
            </w:r>
          </w:p>
        </w:tc>
      </w:tr>
      <w:tr w:rsidR="00C17CE6" w:rsidRPr="00BC341B" w14:paraId="37DF3558" w14:textId="77777777" w:rsidTr="006821D8">
        <w:tc>
          <w:tcPr>
            <w:tcW w:w="2592" w:type="dxa"/>
          </w:tcPr>
          <w:p w14:paraId="2FF8752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Voucher Copy Toast</w:t>
            </w:r>
          </w:p>
        </w:tc>
        <w:tc>
          <w:tcPr>
            <w:tcW w:w="2592" w:type="dxa"/>
          </w:tcPr>
          <w:p w14:paraId="69B304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Click nút copy voucher</w:t>
            </w:r>
          </w:p>
        </w:tc>
        <w:tc>
          <w:tcPr>
            <w:tcW w:w="4176" w:type="dxa"/>
          </w:tcPr>
          <w:p w14:paraId="13BF95B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Toast thông báo 'Đã sao chép mã'</w:t>
            </w:r>
          </w:p>
        </w:tc>
      </w:tr>
      <w:tr w:rsidR="00C17CE6" w:rsidRPr="00BC341B" w14:paraId="1E788387" w14:textId="77777777" w:rsidTr="006821D8">
        <w:tc>
          <w:tcPr>
            <w:tcW w:w="2592" w:type="dxa"/>
          </w:tcPr>
          <w:p w14:paraId="090E3CB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Add to Cart Success</w:t>
            </w:r>
          </w:p>
        </w:tc>
        <w:tc>
          <w:tcPr>
            <w:tcW w:w="2592" w:type="dxa"/>
          </w:tcPr>
          <w:p w14:paraId="023C513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Submit add to cart</w:t>
            </w:r>
          </w:p>
        </w:tc>
        <w:tc>
          <w:tcPr>
            <w:tcW w:w="4176" w:type="dxa"/>
          </w:tcPr>
          <w:p w14:paraId="5F0358F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Toast hiển thị sản phẩm đã thêm</w:t>
            </w:r>
          </w:p>
        </w:tc>
      </w:tr>
      <w:tr w:rsidR="00C17CE6" w:rsidRPr="00BC341B" w14:paraId="64B36217" w14:textId="77777777" w:rsidTr="006821D8">
        <w:tc>
          <w:tcPr>
            <w:tcW w:w="2592" w:type="dxa"/>
          </w:tcPr>
          <w:p w14:paraId="105A98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Login Required Modal</w:t>
            </w:r>
          </w:p>
        </w:tc>
        <w:tc>
          <w:tcPr>
            <w:tcW w:w="2592" w:type="dxa"/>
          </w:tcPr>
          <w:p w14:paraId="7E92908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Action cần login</w:t>
            </w:r>
          </w:p>
        </w:tc>
        <w:tc>
          <w:tcPr>
            <w:tcW w:w="4176" w:type="dxa"/>
          </w:tcPr>
          <w:p w14:paraId="57BF65D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Popup yêu cầu đăng nhập</w:t>
            </w:r>
          </w:p>
        </w:tc>
      </w:tr>
      <w:tr w:rsidR="00C17CE6" w:rsidRPr="00BC341B" w14:paraId="486FB804" w14:textId="77777777" w:rsidTr="006821D8">
        <w:tc>
          <w:tcPr>
            <w:tcW w:w="2592" w:type="dxa"/>
          </w:tcPr>
          <w:p w14:paraId="50C6FCE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Payment Method Modal</w:t>
            </w:r>
          </w:p>
        </w:tc>
        <w:tc>
          <w:tcPr>
            <w:tcW w:w="2592" w:type="dxa"/>
          </w:tcPr>
          <w:p w14:paraId="7CE0D6A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Chọn VNPAY</w:t>
            </w:r>
          </w:p>
        </w:tc>
        <w:tc>
          <w:tcPr>
            <w:tcW w:w="4176" w:type="dxa"/>
          </w:tcPr>
          <w:p w14:paraId="589789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Redirect sang cổng VNPAY</w:t>
            </w:r>
          </w:p>
        </w:tc>
      </w:tr>
      <w:tr w:rsidR="00C17CE6" w:rsidRPr="00BC341B" w14:paraId="4DD834B5" w14:textId="77777777" w:rsidTr="006821D8">
        <w:tc>
          <w:tcPr>
            <w:tcW w:w="2592" w:type="dxa"/>
          </w:tcPr>
          <w:p w14:paraId="00F344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Image Zoom Modal</w:t>
            </w:r>
          </w:p>
        </w:tc>
        <w:tc>
          <w:tcPr>
            <w:tcW w:w="2592" w:type="dxa"/>
          </w:tcPr>
          <w:p w14:paraId="0F90F9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Click ảnh sản phẩm</w:t>
            </w:r>
          </w:p>
        </w:tc>
        <w:tc>
          <w:tcPr>
            <w:tcW w:w="4176" w:type="dxa"/>
          </w:tcPr>
          <w:p w14:paraId="47D191E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Xem ảnh full size với prev/next</w:t>
            </w:r>
          </w:p>
        </w:tc>
      </w:tr>
      <w:tr w:rsidR="00C17CE6" w:rsidRPr="00BC341B" w14:paraId="2109D8E6" w14:textId="77777777" w:rsidTr="006821D8">
        <w:tc>
          <w:tcPr>
            <w:tcW w:w="2592" w:type="dxa"/>
          </w:tcPr>
          <w:p w14:paraId="7A6AF2C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Share Modal</w:t>
            </w:r>
          </w:p>
        </w:tc>
        <w:tc>
          <w:tcPr>
            <w:tcW w:w="2592" w:type="dxa"/>
          </w:tcPr>
          <w:p w14:paraId="73F15D4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Nút chia sẻ</w:t>
            </w:r>
          </w:p>
        </w:tc>
        <w:tc>
          <w:tcPr>
            <w:tcW w:w="4176" w:type="dxa"/>
          </w:tcPr>
          <w:p w14:paraId="0D94D05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Copy link hoặc share qua MXH</w:t>
            </w:r>
          </w:p>
        </w:tc>
      </w:tr>
    </w:tbl>
    <w:p w14:paraId="11D2BEFB" w14:textId="4F9BDB79" w:rsidR="00C17CE6" w:rsidRPr="00BC341B" w:rsidRDefault="00C17CE6" w:rsidP="00BC341B">
      <w:pPr>
        <w:jc w:val="both"/>
        <w:rPr>
          <w:rFonts w:cs="Times New Roman"/>
          <w:lang w:val="en-US"/>
        </w:rPr>
      </w:pPr>
    </w:p>
    <w:p w14:paraId="5CF56B57" w14:textId="77777777" w:rsidR="00C17CE6" w:rsidRPr="00BC341B" w:rsidRDefault="00C17CE6" w:rsidP="00BC341B">
      <w:pPr>
        <w:jc w:val="both"/>
        <w:rPr>
          <w:rFonts w:cs="Times New Roman"/>
        </w:rPr>
      </w:pPr>
      <w:r w:rsidRPr="00BC341B">
        <w:rPr>
          <w:rFonts w:cs="Times New Roman"/>
        </w:rPr>
        <w:t>2.3.4  Bảng mô tả đối tượng giao diện</w:t>
      </w:r>
    </w:p>
    <w:p w14:paraId="4E23BF5F"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Bảng dưới đây mô tả các đối tượng giao diện (UI Objects) chính trong hệ thống.</w:t>
      </w:r>
    </w:p>
    <w:p w14:paraId="4C718663" w14:textId="329DAF7F" w:rsidR="00C17CE6" w:rsidRPr="001217BE" w:rsidRDefault="00C17CE6" w:rsidP="001217BE">
      <w:pPr>
        <w:rPr>
          <w:rFonts w:cs="Times New Roman"/>
          <w:b/>
          <w:bCs/>
          <w:iCs/>
          <w:color w:val="000000" w:themeColor="text1"/>
          <w:szCs w:val="26"/>
        </w:rPr>
      </w:pPr>
      <w:r w:rsidRPr="001217BE">
        <w:rPr>
          <w:rFonts w:cs="Times New Roman"/>
          <w:b/>
          <w:bCs/>
          <w:iCs/>
          <w:color w:val="000000" w:themeColor="text1"/>
          <w:szCs w:val="26"/>
        </w:rPr>
        <w:t>Bảng 2.</w:t>
      </w:r>
      <w:r w:rsidR="003D7E36" w:rsidRPr="001217BE">
        <w:rPr>
          <w:rFonts w:cs="Times New Roman"/>
          <w:b/>
          <w:bCs/>
          <w:iCs/>
          <w:color w:val="000000" w:themeColor="text1"/>
          <w:szCs w:val="26"/>
        </w:rPr>
        <w:t>2</w:t>
      </w:r>
      <w:r w:rsidRPr="001217BE">
        <w:rPr>
          <w:rFonts w:cs="Times New Roman"/>
          <w:b/>
          <w:bCs/>
          <w:iCs/>
          <w:color w:val="000000" w:themeColor="text1"/>
          <w:szCs w:val="26"/>
        </w:rPr>
        <w:t>7: Mô tả các đối tượng giao diện chính</w:t>
      </w:r>
    </w:p>
    <w:tbl>
      <w:tblPr>
        <w:tblStyle w:val="TableGrid"/>
        <w:tblW w:w="0" w:type="auto"/>
        <w:tblLook w:val="04A0" w:firstRow="1" w:lastRow="0" w:firstColumn="1" w:lastColumn="0" w:noHBand="0" w:noVBand="1"/>
      </w:tblPr>
      <w:tblGrid>
        <w:gridCol w:w="1343"/>
        <w:gridCol w:w="2621"/>
        <w:gridCol w:w="2339"/>
        <w:gridCol w:w="2761"/>
      </w:tblGrid>
      <w:tr w:rsidR="00C17CE6" w:rsidRPr="00BC341B" w14:paraId="0234DF20" w14:textId="77777777" w:rsidTr="006821D8">
        <w:tc>
          <w:tcPr>
            <w:tcW w:w="1296" w:type="dxa"/>
          </w:tcPr>
          <w:p w14:paraId="3A3D6CD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Đối tượng</w:t>
            </w:r>
          </w:p>
        </w:tc>
        <w:tc>
          <w:tcPr>
            <w:tcW w:w="2304" w:type="dxa"/>
          </w:tcPr>
          <w:p w14:paraId="61863F8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Trang liên quan</w:t>
            </w:r>
          </w:p>
        </w:tc>
        <w:tc>
          <w:tcPr>
            <w:tcW w:w="3600" w:type="dxa"/>
          </w:tcPr>
          <w:p w14:paraId="763F6DA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Thuộc tính hiển thị</w:t>
            </w:r>
          </w:p>
        </w:tc>
        <w:tc>
          <w:tcPr>
            <w:tcW w:w="3600" w:type="dxa"/>
          </w:tcPr>
          <w:p w14:paraId="7A5DF9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Hành vi tương tác</w:t>
            </w:r>
          </w:p>
        </w:tc>
      </w:tr>
      <w:tr w:rsidR="00C17CE6" w:rsidRPr="00BC341B" w14:paraId="032D1488" w14:textId="77777777" w:rsidTr="006821D8">
        <w:tc>
          <w:tcPr>
            <w:tcW w:w="1296" w:type="dxa"/>
          </w:tcPr>
          <w:p w14:paraId="41607CD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w:t>
            </w:r>
          </w:p>
        </w:tc>
        <w:tc>
          <w:tcPr>
            <w:tcW w:w="2304" w:type="dxa"/>
          </w:tcPr>
          <w:p w14:paraId="2DA2BA2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products.html, product-detail.html</w:t>
            </w:r>
          </w:p>
        </w:tc>
        <w:tc>
          <w:tcPr>
            <w:tcW w:w="3600" w:type="dxa"/>
          </w:tcPr>
          <w:p w14:paraId="56CD07F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Ảnh, tên, giá, rating, số bán, danh mục, shop, badge</w:t>
            </w:r>
          </w:p>
        </w:tc>
        <w:tc>
          <w:tcPr>
            <w:tcW w:w="3600" w:type="dxa"/>
          </w:tcPr>
          <w:p w14:paraId="12B6A03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Xem chi tiết, Thêm giỏ, Mua ngay, Đánh giá, Yêu thích</w:t>
            </w:r>
          </w:p>
        </w:tc>
      </w:tr>
      <w:tr w:rsidR="00C17CE6" w:rsidRPr="00BC341B" w14:paraId="3E8527D0" w14:textId="77777777" w:rsidTr="006821D8">
        <w:tc>
          <w:tcPr>
            <w:tcW w:w="1296" w:type="dxa"/>
          </w:tcPr>
          <w:p w14:paraId="737961D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Cart</w:t>
            </w:r>
          </w:p>
        </w:tc>
        <w:tc>
          <w:tcPr>
            <w:tcW w:w="2304" w:type="dxa"/>
          </w:tcPr>
          <w:p w14:paraId="12AC984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cart.html</w:t>
            </w:r>
          </w:p>
        </w:tc>
        <w:tc>
          <w:tcPr>
            <w:tcW w:w="3600" w:type="dxa"/>
          </w:tcPr>
          <w:p w14:paraId="0259EA4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Items, shop groups, tổng tiền, mã giảm giá</w:t>
            </w:r>
          </w:p>
        </w:tc>
        <w:tc>
          <w:tcPr>
            <w:tcW w:w="3600" w:type="dxa"/>
          </w:tcPr>
          <w:p w14:paraId="4E7D788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Thêm/Sửa/Xóa item, Áp voucher, Checkout</w:t>
            </w:r>
          </w:p>
        </w:tc>
      </w:tr>
      <w:tr w:rsidR="00C17CE6" w:rsidRPr="00BC341B" w14:paraId="7B23F69E" w14:textId="77777777" w:rsidTr="006821D8">
        <w:tc>
          <w:tcPr>
            <w:tcW w:w="1296" w:type="dxa"/>
          </w:tcPr>
          <w:p w14:paraId="155528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Order</w:t>
            </w:r>
          </w:p>
        </w:tc>
        <w:tc>
          <w:tcPr>
            <w:tcW w:w="2304" w:type="dxa"/>
          </w:tcPr>
          <w:p w14:paraId="7EFDFEC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checkout.html, order-history.html</w:t>
            </w:r>
          </w:p>
        </w:tc>
        <w:tc>
          <w:tcPr>
            <w:tcW w:w="3600" w:type="dxa"/>
          </w:tcPr>
          <w:p w14:paraId="7124C05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Mã đơn, sản phẩm, shop, trạng thái, tổng tiền, địa chỉ</w:t>
            </w:r>
          </w:p>
        </w:tc>
        <w:tc>
          <w:tcPr>
            <w:tcW w:w="3600" w:type="dxa"/>
          </w:tcPr>
          <w:p w14:paraId="29F3703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Đặt hàng, Hủy đơn, Theo dõi, Đánh giá</w:t>
            </w:r>
          </w:p>
        </w:tc>
      </w:tr>
      <w:tr w:rsidR="00C17CE6" w:rsidRPr="00BC341B" w14:paraId="6F32180A" w14:textId="77777777" w:rsidTr="006821D8">
        <w:tc>
          <w:tcPr>
            <w:tcW w:w="1296" w:type="dxa"/>
          </w:tcPr>
          <w:p w14:paraId="2DB8FE0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Shop</w:t>
            </w:r>
          </w:p>
        </w:tc>
        <w:tc>
          <w:tcPr>
            <w:tcW w:w="2304" w:type="dxa"/>
          </w:tcPr>
          <w:p w14:paraId="2CF69C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shop.html</w:t>
            </w:r>
          </w:p>
        </w:tc>
        <w:tc>
          <w:tcPr>
            <w:tcW w:w="3600" w:type="dxa"/>
          </w:tcPr>
          <w:p w14:paraId="0BD23C5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banner, tên, mô tả, rating, tổng sản phẩm</w:t>
            </w:r>
          </w:p>
        </w:tc>
        <w:tc>
          <w:tcPr>
            <w:tcW w:w="3600" w:type="dxa"/>
          </w:tcPr>
          <w:p w14:paraId="1B60E4B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Theo dõi, Chat, Chia sẻ, Lọc sản phẩm</w:t>
            </w:r>
          </w:p>
        </w:tc>
      </w:tr>
      <w:tr w:rsidR="00C17CE6" w:rsidRPr="00BC341B" w14:paraId="255F6283" w14:textId="77777777" w:rsidTr="006821D8">
        <w:tc>
          <w:tcPr>
            <w:tcW w:w="1296" w:type="dxa"/>
          </w:tcPr>
          <w:p w14:paraId="6FD12B3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User</w:t>
            </w:r>
          </w:p>
        </w:tc>
        <w:tc>
          <w:tcPr>
            <w:tcW w:w="2304" w:type="dxa"/>
          </w:tcPr>
          <w:p w14:paraId="4674F43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auth/login.html, auth/register.html, admin/user-list.html</w:t>
            </w:r>
          </w:p>
        </w:tc>
        <w:tc>
          <w:tcPr>
            <w:tcW w:w="3600" w:type="dxa"/>
          </w:tcPr>
          <w:p w14:paraId="0FC9C43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Tên, email, SĐT, địa chỉ, role, trạng thái</w:t>
            </w:r>
          </w:p>
        </w:tc>
        <w:tc>
          <w:tcPr>
            <w:tcW w:w="3600" w:type="dxa"/>
          </w:tcPr>
          <w:p w14:paraId="4A792A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Đăng ký, Đăng nhập, Sửa profile, Đổi MK</w:t>
            </w:r>
          </w:p>
        </w:tc>
      </w:tr>
      <w:tr w:rsidR="00C17CE6" w:rsidRPr="00BC341B" w14:paraId="484E0B05" w14:textId="77777777" w:rsidTr="006821D8">
        <w:tc>
          <w:tcPr>
            <w:tcW w:w="1296" w:type="dxa"/>
          </w:tcPr>
          <w:p w14:paraId="57530D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Voucher</w:t>
            </w:r>
          </w:p>
        </w:tc>
        <w:tc>
          <w:tcPr>
            <w:tcW w:w="2304" w:type="dxa"/>
          </w:tcPr>
          <w:p w14:paraId="28365C7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vouchers/list.html, vendor/voucher-form.html</w:t>
            </w:r>
          </w:p>
        </w:tc>
        <w:tc>
          <w:tcPr>
            <w:tcW w:w="3600" w:type="dxa"/>
          </w:tcPr>
          <w:p w14:paraId="488653F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Mã, tên, loại, giá trị, điều kiện, HSD</w:t>
            </w:r>
          </w:p>
        </w:tc>
        <w:tc>
          <w:tcPr>
            <w:tcW w:w="3600" w:type="dxa"/>
          </w:tcPr>
          <w:p w14:paraId="644F11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Copy mã, Áp dụng, Tạo/Sửa/Xóa</w:t>
            </w:r>
          </w:p>
        </w:tc>
      </w:tr>
      <w:tr w:rsidR="00C17CE6" w:rsidRPr="00BC341B" w14:paraId="0251784E" w14:textId="77777777" w:rsidTr="006821D8">
        <w:tc>
          <w:tcPr>
            <w:tcW w:w="1296" w:type="dxa"/>
          </w:tcPr>
          <w:p w14:paraId="75099CD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Banner</w:t>
            </w:r>
          </w:p>
        </w:tc>
        <w:tc>
          <w:tcPr>
            <w:tcW w:w="2304" w:type="dxa"/>
          </w:tcPr>
          <w:p w14:paraId="0CD32F7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admin/banner-list.html, admin/banner-form.html</w:t>
            </w:r>
          </w:p>
        </w:tc>
        <w:tc>
          <w:tcPr>
            <w:tcW w:w="3600" w:type="dxa"/>
          </w:tcPr>
          <w:p w14:paraId="1CD09AC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Tiêu đề, ảnh, link, trạng thái, thứ tự</w:t>
            </w:r>
          </w:p>
        </w:tc>
        <w:tc>
          <w:tcPr>
            <w:tcW w:w="3600" w:type="dxa"/>
          </w:tcPr>
          <w:p w14:paraId="09CFC1F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Thêm/Sửa/Xóa, Kích hoạt/Tạm ngưng</w:t>
            </w:r>
          </w:p>
        </w:tc>
      </w:tr>
      <w:tr w:rsidR="00C17CE6" w:rsidRPr="00BC341B" w14:paraId="1A863E5C" w14:textId="77777777" w:rsidTr="006821D8">
        <w:tc>
          <w:tcPr>
            <w:tcW w:w="1296" w:type="dxa"/>
          </w:tcPr>
          <w:p w14:paraId="0A80EBB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Category</w:t>
            </w:r>
          </w:p>
        </w:tc>
        <w:tc>
          <w:tcPr>
            <w:tcW w:w="2304" w:type="dxa"/>
          </w:tcPr>
          <w:p w14:paraId="0EDF280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admin/category-manage.html</w:t>
            </w:r>
          </w:p>
        </w:tc>
        <w:tc>
          <w:tcPr>
            <w:tcW w:w="3600" w:type="dxa"/>
          </w:tcPr>
          <w:p w14:paraId="220FFBB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Tên, icon, gradient, mô tả, số sản phẩm</w:t>
            </w:r>
          </w:p>
        </w:tc>
        <w:tc>
          <w:tcPr>
            <w:tcW w:w="3600" w:type="dxa"/>
          </w:tcPr>
          <w:p w14:paraId="5A37676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CRUD, Sắp xếp thứ tự</w:t>
            </w:r>
          </w:p>
        </w:tc>
      </w:tr>
      <w:tr w:rsidR="00C17CE6" w:rsidRPr="00BC341B" w14:paraId="1B70A524" w14:textId="77777777" w:rsidTr="006821D8">
        <w:tc>
          <w:tcPr>
            <w:tcW w:w="1296" w:type="dxa"/>
          </w:tcPr>
          <w:p w14:paraId="2B1315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Review</w:t>
            </w:r>
          </w:p>
        </w:tc>
        <w:tc>
          <w:tcPr>
            <w:tcW w:w="2304" w:type="dxa"/>
          </w:tcPr>
          <w:p w14:paraId="161D83C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product-detail.html, admin/review-list.html</w:t>
            </w:r>
          </w:p>
        </w:tc>
        <w:tc>
          <w:tcPr>
            <w:tcW w:w="3600" w:type="dxa"/>
          </w:tcPr>
          <w:p w14:paraId="055624E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Rating 1-5 sao, text, ảnh, ngày, user</w:t>
            </w:r>
          </w:p>
        </w:tc>
        <w:tc>
          <w:tcPr>
            <w:tcW w:w="3600" w:type="dxa"/>
          </w:tcPr>
          <w:p w14:paraId="54D21B5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Tạo review, Sửa/Xóa (admin), Like/Report</w:t>
            </w:r>
          </w:p>
        </w:tc>
      </w:tr>
      <w:tr w:rsidR="00C17CE6" w:rsidRPr="00BC341B" w14:paraId="0C274661" w14:textId="77777777" w:rsidTr="006821D8">
        <w:tc>
          <w:tcPr>
            <w:tcW w:w="1296" w:type="dxa"/>
          </w:tcPr>
          <w:p w14:paraId="4B7C0E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w:t>
            </w:r>
          </w:p>
        </w:tc>
        <w:tc>
          <w:tcPr>
            <w:tcW w:w="2304" w:type="dxa"/>
          </w:tcPr>
          <w:p w14:paraId="7139963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admin/dashboard.html, vendor/dashboard.html</w:t>
            </w:r>
          </w:p>
        </w:tc>
        <w:tc>
          <w:tcPr>
            <w:tcW w:w="3600" w:type="dxa"/>
          </w:tcPr>
          <w:p w14:paraId="4945889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Doanh thu, đơn hàng, sản phẩm, biểu đồ</w:t>
            </w:r>
          </w:p>
        </w:tc>
        <w:tc>
          <w:tcPr>
            <w:tcW w:w="3600" w:type="dxa"/>
          </w:tcPr>
          <w:p w14:paraId="0B95C80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Lọc theo ngày/tuần/tháng, Export</w:t>
            </w:r>
          </w:p>
        </w:tc>
      </w:tr>
    </w:tbl>
    <w:p w14:paraId="59C3B38E" w14:textId="293FA2A0" w:rsidR="00C17CE6" w:rsidRPr="00BC341B" w:rsidRDefault="00C17CE6" w:rsidP="00BC341B">
      <w:pPr>
        <w:jc w:val="both"/>
        <w:rPr>
          <w:rFonts w:cs="Times New Roman"/>
          <w:color w:val="000000" w:themeColor="text1"/>
          <w:szCs w:val="26"/>
          <w:lang w:val="en-US"/>
        </w:rPr>
      </w:pPr>
    </w:p>
    <w:p w14:paraId="43CC30E4" w14:textId="77777777" w:rsidR="00C17CE6" w:rsidRPr="00BC341B" w:rsidRDefault="00C17CE6" w:rsidP="00BC341B">
      <w:pPr>
        <w:jc w:val="both"/>
        <w:rPr>
          <w:rFonts w:cs="Times New Roman"/>
        </w:rPr>
      </w:pPr>
      <w:r w:rsidRPr="00BC341B">
        <w:rPr>
          <w:rFonts w:cs="Times New Roman"/>
        </w:rPr>
        <w:t>2.3.5  Phân tích chi tiết thành phần giao diện</w:t>
      </w:r>
    </w:p>
    <w:p w14:paraId="0B7C80A9"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lastRenderedPageBreak/>
        <w:t>2.3.5.1  Header (Top Navigation)</w:t>
      </w:r>
    </w:p>
    <w:p w14:paraId="4260811A" w14:textId="545D3099" w:rsidR="00C17CE6" w:rsidRPr="00BC341B" w:rsidRDefault="000F557B"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5665D7C8" wp14:editId="6383DA5E">
            <wp:extent cx="5761990" cy="4640580"/>
            <wp:effectExtent l="0" t="0" r="0" b="7620"/>
            <wp:docPr id="1631102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1990" cy="4640580"/>
                    </a:xfrm>
                    <a:prstGeom prst="rect">
                      <a:avLst/>
                    </a:prstGeom>
                    <a:noFill/>
                    <a:ln>
                      <a:noFill/>
                    </a:ln>
                  </pic:spPr>
                </pic:pic>
              </a:graphicData>
            </a:graphic>
          </wp:inline>
        </w:drawing>
      </w:r>
    </w:p>
    <w:p w14:paraId="0B4594A5" w14:textId="2BA51239"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2.16: Web Header - Header của trang khách hàng</w:t>
      </w:r>
    </w:p>
    <w:p w14:paraId="07643B63" w14:textId="23D25DB7" w:rsidR="00C17CE6" w:rsidRPr="001217BE" w:rsidRDefault="00C17CE6" w:rsidP="001217BE">
      <w:pPr>
        <w:rPr>
          <w:rFonts w:cs="Times New Roman"/>
          <w:b/>
          <w:bCs/>
          <w:iCs/>
          <w:color w:val="000000" w:themeColor="text1"/>
          <w:szCs w:val="26"/>
        </w:rPr>
      </w:pPr>
      <w:r w:rsidRPr="001217BE">
        <w:rPr>
          <w:rFonts w:cs="Times New Roman"/>
          <w:b/>
          <w:bCs/>
          <w:iCs/>
          <w:color w:val="000000" w:themeColor="text1"/>
          <w:szCs w:val="26"/>
        </w:rPr>
        <w:t>Bảng 2.</w:t>
      </w:r>
      <w:r w:rsidR="00096707" w:rsidRPr="001217BE">
        <w:rPr>
          <w:rFonts w:cs="Times New Roman"/>
          <w:b/>
          <w:bCs/>
          <w:iCs/>
          <w:color w:val="000000" w:themeColor="text1"/>
          <w:szCs w:val="26"/>
        </w:rPr>
        <w:t>2</w:t>
      </w:r>
      <w:r w:rsidRPr="001217BE">
        <w:rPr>
          <w:rFonts w:cs="Times New Roman"/>
          <w:b/>
          <w:bCs/>
          <w:iCs/>
          <w:color w:val="000000" w:themeColor="text1"/>
          <w:szCs w:val="26"/>
        </w:rPr>
        <w:t>8: Các thành phần trong Header</w:t>
      </w:r>
    </w:p>
    <w:tbl>
      <w:tblPr>
        <w:tblStyle w:val="TableGrid"/>
        <w:tblW w:w="0" w:type="auto"/>
        <w:tblLook w:val="04A0" w:firstRow="1" w:lastRow="0" w:firstColumn="1" w:lastColumn="0" w:noHBand="0" w:noVBand="1"/>
      </w:tblPr>
      <w:tblGrid>
        <w:gridCol w:w="2123"/>
        <w:gridCol w:w="1823"/>
        <w:gridCol w:w="5118"/>
      </w:tblGrid>
      <w:tr w:rsidR="00C17CE6" w:rsidRPr="00BC341B" w14:paraId="55729821" w14:textId="77777777" w:rsidTr="006821D8">
        <w:tc>
          <w:tcPr>
            <w:tcW w:w="2160" w:type="dxa"/>
          </w:tcPr>
          <w:p w14:paraId="2B46F6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Thành phần</w:t>
            </w:r>
          </w:p>
        </w:tc>
        <w:tc>
          <w:tcPr>
            <w:tcW w:w="1872" w:type="dxa"/>
          </w:tcPr>
          <w:p w14:paraId="5C655C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Vị trí</w:t>
            </w:r>
          </w:p>
        </w:tc>
        <w:tc>
          <w:tcPr>
            <w:tcW w:w="5328" w:type="dxa"/>
          </w:tcPr>
          <w:p w14:paraId="379475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Chức năng</w:t>
            </w:r>
          </w:p>
        </w:tc>
      </w:tr>
      <w:tr w:rsidR="00C17CE6" w:rsidRPr="00BC341B" w14:paraId="693683D4" w14:textId="77777777" w:rsidTr="006821D8">
        <w:tc>
          <w:tcPr>
            <w:tcW w:w="2160" w:type="dxa"/>
          </w:tcPr>
          <w:p w14:paraId="28430B9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w:t>
            </w:r>
          </w:p>
        </w:tc>
        <w:tc>
          <w:tcPr>
            <w:tcW w:w="1872" w:type="dxa"/>
          </w:tcPr>
          <w:p w14:paraId="2F21A03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Left</w:t>
            </w:r>
          </w:p>
        </w:tc>
        <w:tc>
          <w:tcPr>
            <w:tcW w:w="5328" w:type="dxa"/>
          </w:tcPr>
          <w:p w14:paraId="380D16F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CNJ70 Shop - click về trang chủ</w:t>
            </w:r>
          </w:p>
        </w:tc>
      </w:tr>
      <w:tr w:rsidR="00C17CE6" w:rsidRPr="00BC341B" w14:paraId="3201E98B" w14:textId="77777777" w:rsidTr="006821D8">
        <w:tc>
          <w:tcPr>
            <w:tcW w:w="2160" w:type="dxa"/>
          </w:tcPr>
          <w:p w14:paraId="6B6C392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Search Bar</w:t>
            </w:r>
          </w:p>
        </w:tc>
        <w:tc>
          <w:tcPr>
            <w:tcW w:w="1872" w:type="dxa"/>
          </w:tcPr>
          <w:p w14:paraId="31D95E8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Center</w:t>
            </w:r>
          </w:p>
        </w:tc>
        <w:tc>
          <w:tcPr>
            <w:tcW w:w="5328" w:type="dxa"/>
          </w:tcPr>
          <w:p w14:paraId="7B0CB8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Tìm kiếm sản phẩm theo từ khóa, placeholder 'Tìm kiếm sản phẩm...'</w:t>
            </w:r>
          </w:p>
        </w:tc>
      </w:tr>
      <w:tr w:rsidR="00C17CE6" w:rsidRPr="00BC341B" w14:paraId="0D060C49" w14:textId="77777777" w:rsidTr="006821D8">
        <w:tc>
          <w:tcPr>
            <w:tcW w:w="2160" w:type="dxa"/>
          </w:tcPr>
          <w:p w14:paraId="0E693B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mục dropdown</w:t>
            </w:r>
          </w:p>
        </w:tc>
        <w:tc>
          <w:tcPr>
            <w:tcW w:w="1872" w:type="dxa"/>
          </w:tcPr>
          <w:p w14:paraId="762284C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Left of search</w:t>
            </w:r>
          </w:p>
        </w:tc>
        <w:tc>
          <w:tcPr>
            <w:tcW w:w="5328" w:type="dxa"/>
          </w:tcPr>
          <w:p w14:paraId="254CC3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Mega menu hiển thị tất cả danh mục với icon</w:t>
            </w:r>
          </w:p>
        </w:tc>
      </w:tr>
      <w:tr w:rsidR="00C17CE6" w:rsidRPr="00BC341B" w14:paraId="5992F121" w14:textId="77777777" w:rsidTr="006821D8">
        <w:tc>
          <w:tcPr>
            <w:tcW w:w="2160" w:type="dxa"/>
          </w:tcPr>
          <w:p w14:paraId="3C11F9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Cart Icon + Count</w:t>
            </w:r>
          </w:p>
        </w:tc>
        <w:tc>
          <w:tcPr>
            <w:tcW w:w="1872" w:type="dxa"/>
          </w:tcPr>
          <w:p w14:paraId="1891171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Right</w:t>
            </w:r>
          </w:p>
        </w:tc>
        <w:tc>
          <w:tcPr>
            <w:tcW w:w="5328" w:type="dxa"/>
          </w:tcPr>
          <w:p w14:paraId="112F2B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Icon giỏ hàng kèm số lượng (badge đỏ)</w:t>
            </w:r>
          </w:p>
        </w:tc>
      </w:tr>
      <w:tr w:rsidR="00C17CE6" w:rsidRPr="00BC341B" w14:paraId="7D5A4630" w14:textId="77777777" w:rsidTr="006821D8">
        <w:tc>
          <w:tcPr>
            <w:tcW w:w="2160" w:type="dxa"/>
          </w:tcPr>
          <w:p w14:paraId="7539584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Notification Bell</w:t>
            </w:r>
          </w:p>
        </w:tc>
        <w:tc>
          <w:tcPr>
            <w:tcW w:w="1872" w:type="dxa"/>
          </w:tcPr>
          <w:p w14:paraId="33FD6F9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Right</w:t>
            </w:r>
          </w:p>
        </w:tc>
        <w:tc>
          <w:tcPr>
            <w:tcW w:w="5328" w:type="dxa"/>
          </w:tcPr>
          <w:p w14:paraId="1CAEEA2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Thông báo đơn hàng, khuyến mãi</w:t>
            </w:r>
          </w:p>
        </w:tc>
      </w:tr>
      <w:tr w:rsidR="00C17CE6" w:rsidRPr="00BC341B" w14:paraId="314CD522" w14:textId="77777777" w:rsidTr="006821D8">
        <w:tc>
          <w:tcPr>
            <w:tcW w:w="2160" w:type="dxa"/>
          </w:tcPr>
          <w:p w14:paraId="0B43A61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User Dropdown</w:t>
            </w:r>
          </w:p>
        </w:tc>
        <w:tc>
          <w:tcPr>
            <w:tcW w:w="1872" w:type="dxa"/>
          </w:tcPr>
          <w:p w14:paraId="3D475D3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Right</w:t>
            </w:r>
          </w:p>
        </w:tc>
        <w:tc>
          <w:tcPr>
            <w:tcW w:w="5328" w:type="dxa"/>
          </w:tcPr>
          <w:p w14:paraId="75CF6B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Avatar + menu (Profile, Orders, Logout)</w:t>
            </w:r>
          </w:p>
        </w:tc>
      </w:tr>
      <w:tr w:rsidR="00C17CE6" w:rsidRPr="00BC341B" w14:paraId="706AC96B" w14:textId="77777777" w:rsidTr="006821D8">
        <w:tc>
          <w:tcPr>
            <w:tcW w:w="2160" w:type="dxa"/>
          </w:tcPr>
          <w:p w14:paraId="6B99499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Mobile Hamburger</w:t>
            </w:r>
          </w:p>
        </w:tc>
        <w:tc>
          <w:tcPr>
            <w:tcW w:w="1872" w:type="dxa"/>
          </w:tcPr>
          <w:p w14:paraId="72A9610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Mobile only</w:t>
            </w:r>
          </w:p>
        </w:tc>
        <w:tc>
          <w:tcPr>
            <w:tcW w:w="5328" w:type="dxa"/>
          </w:tcPr>
          <w:p w14:paraId="66FC197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Toggle menu trên mobile</w:t>
            </w:r>
          </w:p>
        </w:tc>
      </w:tr>
      <w:tr w:rsidR="00C17CE6" w:rsidRPr="00BC341B" w14:paraId="5BD3DA3B" w14:textId="77777777" w:rsidTr="006821D8">
        <w:tc>
          <w:tcPr>
            <w:tcW w:w="2160" w:type="dxa"/>
          </w:tcPr>
          <w:p w14:paraId="4BBDF51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Sticky behavior</w:t>
            </w:r>
          </w:p>
        </w:tc>
        <w:tc>
          <w:tcPr>
            <w:tcW w:w="1872" w:type="dxa"/>
          </w:tcPr>
          <w:p w14:paraId="51718BC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Top</w:t>
            </w:r>
          </w:p>
        </w:tc>
        <w:tc>
          <w:tcPr>
            <w:tcW w:w="5328" w:type="dxa"/>
          </w:tcPr>
          <w:p w14:paraId="0C0CA2F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 sticky khi scroll, đổi nền khi cuộn xuống</w:t>
            </w:r>
          </w:p>
        </w:tc>
      </w:tr>
    </w:tbl>
    <w:p w14:paraId="6967EBBD" w14:textId="094E9CA9" w:rsidR="00C17CE6" w:rsidRPr="00BC341B" w:rsidRDefault="00C17CE6" w:rsidP="00BC341B">
      <w:pPr>
        <w:jc w:val="both"/>
        <w:rPr>
          <w:rFonts w:cs="Times New Roman"/>
          <w:color w:val="000000" w:themeColor="text1"/>
          <w:szCs w:val="26"/>
          <w:lang w:val="en-US"/>
        </w:rPr>
      </w:pPr>
    </w:p>
    <w:p w14:paraId="52CB977D"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2.3.5.2  Footer</w:t>
      </w:r>
    </w:p>
    <w:p w14:paraId="677F6A7A" w14:textId="322D4A57" w:rsidR="00C17CE6" w:rsidRPr="001217BE" w:rsidRDefault="00C17CE6" w:rsidP="001217BE">
      <w:pPr>
        <w:rPr>
          <w:rFonts w:cs="Times New Roman"/>
          <w:b/>
          <w:bCs/>
          <w:iCs/>
          <w:color w:val="000000" w:themeColor="text1"/>
          <w:szCs w:val="26"/>
        </w:rPr>
      </w:pPr>
      <w:r w:rsidRPr="001217BE">
        <w:rPr>
          <w:rFonts w:cs="Times New Roman"/>
          <w:b/>
          <w:bCs/>
          <w:iCs/>
          <w:color w:val="000000" w:themeColor="text1"/>
          <w:szCs w:val="26"/>
        </w:rPr>
        <w:t>Bảng 2.</w:t>
      </w:r>
      <w:r w:rsidR="00096707" w:rsidRPr="001217BE">
        <w:rPr>
          <w:rFonts w:cs="Times New Roman"/>
          <w:b/>
          <w:bCs/>
          <w:iCs/>
          <w:color w:val="000000" w:themeColor="text1"/>
          <w:szCs w:val="26"/>
        </w:rPr>
        <w:t>2</w:t>
      </w:r>
      <w:r w:rsidRPr="001217BE">
        <w:rPr>
          <w:rFonts w:cs="Times New Roman"/>
          <w:b/>
          <w:bCs/>
          <w:iCs/>
          <w:color w:val="000000" w:themeColor="text1"/>
          <w:szCs w:val="26"/>
        </w:rPr>
        <w:t>9: Cấu trúc Footer</w:t>
      </w:r>
    </w:p>
    <w:tbl>
      <w:tblPr>
        <w:tblStyle w:val="TableGrid"/>
        <w:tblW w:w="0" w:type="auto"/>
        <w:tblLook w:val="04A0" w:firstRow="1" w:lastRow="0" w:firstColumn="1" w:lastColumn="0" w:noHBand="0" w:noVBand="1"/>
      </w:tblPr>
      <w:tblGrid>
        <w:gridCol w:w="2111"/>
        <w:gridCol w:w="6953"/>
      </w:tblGrid>
      <w:tr w:rsidR="00C17CE6" w:rsidRPr="00BC341B" w14:paraId="72284D3C" w14:textId="77777777" w:rsidTr="00C17CE6">
        <w:tc>
          <w:tcPr>
            <w:tcW w:w="2160" w:type="dxa"/>
          </w:tcPr>
          <w:p w14:paraId="1E24C2E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Cột</w:t>
            </w:r>
          </w:p>
        </w:tc>
        <w:tc>
          <w:tcPr>
            <w:tcW w:w="7200" w:type="dxa"/>
          </w:tcPr>
          <w:p w14:paraId="0355158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Nội dung</w:t>
            </w:r>
          </w:p>
        </w:tc>
      </w:tr>
      <w:tr w:rsidR="00C17CE6" w:rsidRPr="00BC341B" w14:paraId="21F08AC6" w14:textId="77777777" w:rsidTr="00C17CE6">
        <w:tc>
          <w:tcPr>
            <w:tcW w:w="2160" w:type="dxa"/>
          </w:tcPr>
          <w:p w14:paraId="0F27EB8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Cột 1: Về CNJ70 Shop</w:t>
            </w:r>
          </w:p>
        </w:tc>
        <w:tc>
          <w:tcPr>
            <w:tcW w:w="7200" w:type="dxa"/>
          </w:tcPr>
          <w:p w14:paraId="0983D78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 Mô tả + Social icons (Facebook, Instagram, YouTube, TikTok)</w:t>
            </w:r>
          </w:p>
        </w:tc>
      </w:tr>
      <w:tr w:rsidR="00C17CE6" w:rsidRPr="00BC341B" w14:paraId="5524C0F8" w14:textId="77777777" w:rsidTr="00C17CE6">
        <w:tc>
          <w:tcPr>
            <w:tcW w:w="2160" w:type="dxa"/>
          </w:tcPr>
          <w:p w14:paraId="240885E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Cột 2: Hỗ trợ khách hàng</w:t>
            </w:r>
          </w:p>
        </w:tc>
        <w:tc>
          <w:tcPr>
            <w:tcW w:w="7200" w:type="dxa"/>
          </w:tcPr>
          <w:p w14:paraId="7605BCB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Hướng dẫn mua hàng, Đổi trả, Chính sách bảo hành, FAQ</w:t>
            </w:r>
          </w:p>
        </w:tc>
      </w:tr>
      <w:tr w:rsidR="00C17CE6" w:rsidRPr="00BC341B" w14:paraId="3B323A90" w14:textId="77777777" w:rsidTr="00C17CE6">
        <w:tc>
          <w:tcPr>
            <w:tcW w:w="2160" w:type="dxa"/>
          </w:tcPr>
          <w:p w14:paraId="7E0BCED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Cột 3: Về chúng tôi</w:t>
            </w:r>
          </w:p>
        </w:tc>
        <w:tc>
          <w:tcPr>
            <w:tcW w:w="7200" w:type="dxa"/>
          </w:tcPr>
          <w:p w14:paraId="260C26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Giới thiệu, Liên hệ, Tuyển dụng, Tin tức</w:t>
            </w:r>
          </w:p>
        </w:tc>
      </w:tr>
      <w:tr w:rsidR="00C17CE6" w:rsidRPr="00BC341B" w14:paraId="57E8059B" w14:textId="77777777" w:rsidTr="00C17CE6">
        <w:tc>
          <w:tcPr>
            <w:tcW w:w="2160" w:type="dxa"/>
          </w:tcPr>
          <w:p w14:paraId="10FD84E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Cột 4: Liên hệ</w:t>
            </w:r>
          </w:p>
        </w:tc>
        <w:tc>
          <w:tcPr>
            <w:tcW w:w="7200" w:type="dxa"/>
          </w:tcPr>
          <w:p w14:paraId="68DF41B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Hotline, Email, Địa chỉ + Form đăng ký nhận tin</w:t>
            </w:r>
          </w:p>
        </w:tc>
      </w:tr>
      <w:tr w:rsidR="00C17CE6" w:rsidRPr="00BC341B" w14:paraId="14D4B45E" w14:textId="77777777" w:rsidTr="00C17CE6">
        <w:tc>
          <w:tcPr>
            <w:tcW w:w="2160" w:type="dxa"/>
          </w:tcPr>
          <w:p w14:paraId="7B2BF12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Bottom Bar</w:t>
            </w:r>
          </w:p>
        </w:tc>
        <w:tc>
          <w:tcPr>
            <w:tcW w:w="7200" w:type="dxa"/>
          </w:tcPr>
          <w:p w14:paraId="5FCE9FC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Copyright © 2026 CNJ70 Shop + Payment methods icons (Visa, Master, COD)</w:t>
            </w:r>
          </w:p>
        </w:tc>
      </w:tr>
    </w:tbl>
    <w:p w14:paraId="3F184587"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br w:type="page"/>
      </w:r>
    </w:p>
    <w:p w14:paraId="21301B8B"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lastRenderedPageBreak/>
        <w:t>2.3.5.3  Admin Sidebar</w:t>
      </w:r>
    </w:p>
    <w:p w14:paraId="4D9D729F" w14:textId="77777777" w:rsidR="00C17CE6" w:rsidRPr="00BC341B" w:rsidRDefault="00C17CE6" w:rsidP="00BC341B">
      <w:pPr>
        <w:rPr>
          <w:rFonts w:cs="Times New Roman"/>
          <w:color w:val="000000" w:themeColor="text1"/>
          <w:szCs w:val="26"/>
        </w:rPr>
      </w:pPr>
      <w:r w:rsidRPr="00BC341B">
        <w:rPr>
          <w:rFonts w:cs="Times New Roman"/>
          <w:noProof/>
          <w:color w:val="000000" w:themeColor="text1"/>
          <w:szCs w:val="26"/>
        </w:rPr>
        <w:drawing>
          <wp:inline distT="0" distB="0" distL="0" distR="0" wp14:anchorId="682689CE" wp14:editId="4C721197">
            <wp:extent cx="5486400" cy="532874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admin_dashboard.png"/>
                    <pic:cNvPicPr/>
                  </pic:nvPicPr>
                  <pic:blipFill>
                    <a:blip r:embed="rId32"/>
                    <a:stretch>
                      <a:fillRect/>
                    </a:stretch>
                  </pic:blipFill>
                  <pic:spPr>
                    <a:xfrm>
                      <a:off x="0" y="0"/>
                      <a:ext cx="5506563" cy="5348329"/>
                    </a:xfrm>
                    <a:prstGeom prst="rect">
                      <a:avLst/>
                    </a:prstGeom>
                  </pic:spPr>
                </pic:pic>
              </a:graphicData>
            </a:graphic>
          </wp:inline>
        </w:drawing>
      </w:r>
    </w:p>
    <w:p w14:paraId="2C431069" w14:textId="5D7472F5" w:rsidR="00C17CE6" w:rsidRPr="00BC341B" w:rsidRDefault="00C17CE6" w:rsidP="00BC341B">
      <w:pPr>
        <w:rPr>
          <w:rFonts w:cs="Times New Roman"/>
          <w:color w:val="000000" w:themeColor="text1"/>
          <w:szCs w:val="26"/>
        </w:rPr>
      </w:pPr>
      <w:r w:rsidRPr="00BC341B">
        <w:rPr>
          <w:rFonts w:cs="Times New Roman"/>
          <w:i/>
          <w:color w:val="000000" w:themeColor="text1"/>
          <w:szCs w:val="26"/>
        </w:rPr>
        <w:t>Hình 2.17: Admin Dashboard - Dashboard quản trị với sidebar</w:t>
      </w:r>
    </w:p>
    <w:p w14:paraId="23D94D09" w14:textId="55BBFFD8" w:rsidR="00C17CE6" w:rsidRPr="001217BE" w:rsidRDefault="00C17CE6" w:rsidP="001217BE">
      <w:pPr>
        <w:rPr>
          <w:rFonts w:cs="Times New Roman"/>
          <w:b/>
          <w:bCs/>
          <w:iCs/>
          <w:color w:val="000000" w:themeColor="text1"/>
          <w:szCs w:val="26"/>
        </w:rPr>
      </w:pPr>
      <w:r w:rsidRPr="001217BE">
        <w:rPr>
          <w:rFonts w:cs="Times New Roman"/>
          <w:b/>
          <w:bCs/>
          <w:iCs/>
          <w:color w:val="000000" w:themeColor="text1"/>
          <w:szCs w:val="26"/>
        </w:rPr>
        <w:t>Bảng 2.30: Các menu trong Admin Sidebar</w:t>
      </w:r>
    </w:p>
    <w:tbl>
      <w:tblPr>
        <w:tblStyle w:val="TableGrid"/>
        <w:tblW w:w="0" w:type="auto"/>
        <w:tblLook w:val="04A0" w:firstRow="1" w:lastRow="0" w:firstColumn="1" w:lastColumn="0" w:noHBand="0" w:noVBand="1"/>
      </w:tblPr>
      <w:tblGrid>
        <w:gridCol w:w="2160"/>
        <w:gridCol w:w="2160"/>
        <w:gridCol w:w="2160"/>
        <w:gridCol w:w="1296"/>
      </w:tblGrid>
      <w:tr w:rsidR="00C17CE6" w:rsidRPr="00BC341B" w14:paraId="54C7679B" w14:textId="77777777" w:rsidTr="006821D8">
        <w:tc>
          <w:tcPr>
            <w:tcW w:w="2160" w:type="dxa"/>
          </w:tcPr>
          <w:p w14:paraId="626D114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Menu</w:t>
            </w:r>
          </w:p>
        </w:tc>
        <w:tc>
          <w:tcPr>
            <w:tcW w:w="2160" w:type="dxa"/>
          </w:tcPr>
          <w:p w14:paraId="0D3CEE2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Icon</w:t>
            </w:r>
          </w:p>
        </w:tc>
        <w:tc>
          <w:tcPr>
            <w:tcW w:w="2160" w:type="dxa"/>
          </w:tcPr>
          <w:p w14:paraId="7588C5F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URL</w:t>
            </w:r>
          </w:p>
        </w:tc>
        <w:tc>
          <w:tcPr>
            <w:tcW w:w="1296" w:type="dxa"/>
          </w:tcPr>
          <w:p w14:paraId="1B20CF8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Quyền</w:t>
            </w:r>
          </w:p>
        </w:tc>
      </w:tr>
      <w:tr w:rsidR="00C17CE6" w:rsidRPr="00BC341B" w14:paraId="32F8BE0C" w14:textId="77777777" w:rsidTr="006821D8">
        <w:tc>
          <w:tcPr>
            <w:tcW w:w="2160" w:type="dxa"/>
          </w:tcPr>
          <w:p w14:paraId="00DE8A2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w:t>
            </w:r>
          </w:p>
        </w:tc>
        <w:tc>
          <w:tcPr>
            <w:tcW w:w="2160" w:type="dxa"/>
          </w:tcPr>
          <w:p w14:paraId="746733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fa-tachometer-alt</w:t>
            </w:r>
          </w:p>
        </w:tc>
        <w:tc>
          <w:tcPr>
            <w:tcW w:w="2160" w:type="dxa"/>
          </w:tcPr>
          <w:p w14:paraId="362E3DA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/admin/dashboard</w:t>
            </w:r>
          </w:p>
        </w:tc>
        <w:tc>
          <w:tcPr>
            <w:tcW w:w="1296" w:type="dxa"/>
          </w:tcPr>
          <w:p w14:paraId="26FF80B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2114FBE8" w14:textId="77777777" w:rsidTr="006821D8">
        <w:tc>
          <w:tcPr>
            <w:tcW w:w="2160" w:type="dxa"/>
          </w:tcPr>
          <w:p w14:paraId="0B9FB19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Người dùng</w:t>
            </w:r>
          </w:p>
        </w:tc>
        <w:tc>
          <w:tcPr>
            <w:tcW w:w="2160" w:type="dxa"/>
          </w:tcPr>
          <w:p w14:paraId="086CE8E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fa-users</w:t>
            </w:r>
          </w:p>
        </w:tc>
        <w:tc>
          <w:tcPr>
            <w:tcW w:w="2160" w:type="dxa"/>
          </w:tcPr>
          <w:p w14:paraId="552F30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/admin/users</w:t>
            </w:r>
          </w:p>
        </w:tc>
        <w:tc>
          <w:tcPr>
            <w:tcW w:w="1296" w:type="dxa"/>
          </w:tcPr>
          <w:p w14:paraId="0E52FF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269633E2" w14:textId="77777777" w:rsidTr="006821D8">
        <w:tc>
          <w:tcPr>
            <w:tcW w:w="2160" w:type="dxa"/>
          </w:tcPr>
          <w:p w14:paraId="3D10A57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Cửa hàng</w:t>
            </w:r>
          </w:p>
        </w:tc>
        <w:tc>
          <w:tcPr>
            <w:tcW w:w="2160" w:type="dxa"/>
          </w:tcPr>
          <w:p w14:paraId="42A954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fa-store</w:t>
            </w:r>
          </w:p>
        </w:tc>
        <w:tc>
          <w:tcPr>
            <w:tcW w:w="2160" w:type="dxa"/>
          </w:tcPr>
          <w:p w14:paraId="7515AD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/admin/shops</w:t>
            </w:r>
          </w:p>
        </w:tc>
        <w:tc>
          <w:tcPr>
            <w:tcW w:w="1296" w:type="dxa"/>
          </w:tcPr>
          <w:p w14:paraId="5B9CB9F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252D0A1F" w14:textId="77777777" w:rsidTr="006821D8">
        <w:tc>
          <w:tcPr>
            <w:tcW w:w="2160" w:type="dxa"/>
          </w:tcPr>
          <w:p w14:paraId="6B513D1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Sản phẩm</w:t>
            </w:r>
          </w:p>
        </w:tc>
        <w:tc>
          <w:tcPr>
            <w:tcW w:w="2160" w:type="dxa"/>
          </w:tcPr>
          <w:p w14:paraId="26A0987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fa-box-open</w:t>
            </w:r>
          </w:p>
        </w:tc>
        <w:tc>
          <w:tcPr>
            <w:tcW w:w="2160" w:type="dxa"/>
          </w:tcPr>
          <w:p w14:paraId="7A058DE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/admin/products</w:t>
            </w:r>
          </w:p>
        </w:tc>
        <w:tc>
          <w:tcPr>
            <w:tcW w:w="1296" w:type="dxa"/>
          </w:tcPr>
          <w:p w14:paraId="4221C91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2EDCDD64" w14:textId="77777777" w:rsidTr="006821D8">
        <w:tc>
          <w:tcPr>
            <w:tcW w:w="2160" w:type="dxa"/>
          </w:tcPr>
          <w:p w14:paraId="4BE9FD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Đơn hàng</w:t>
            </w:r>
          </w:p>
        </w:tc>
        <w:tc>
          <w:tcPr>
            <w:tcW w:w="2160" w:type="dxa"/>
          </w:tcPr>
          <w:p w14:paraId="6AB5114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fa-shopping-bag</w:t>
            </w:r>
          </w:p>
        </w:tc>
        <w:tc>
          <w:tcPr>
            <w:tcW w:w="2160" w:type="dxa"/>
          </w:tcPr>
          <w:p w14:paraId="3F65160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/admin/orders</w:t>
            </w:r>
          </w:p>
        </w:tc>
        <w:tc>
          <w:tcPr>
            <w:tcW w:w="1296" w:type="dxa"/>
          </w:tcPr>
          <w:p w14:paraId="240A013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0B992181" w14:textId="77777777" w:rsidTr="006821D8">
        <w:tc>
          <w:tcPr>
            <w:tcW w:w="2160" w:type="dxa"/>
          </w:tcPr>
          <w:p w14:paraId="6A2613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mục</w:t>
            </w:r>
          </w:p>
        </w:tc>
        <w:tc>
          <w:tcPr>
            <w:tcW w:w="2160" w:type="dxa"/>
          </w:tcPr>
          <w:p w14:paraId="51C05AB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fa-tags</w:t>
            </w:r>
          </w:p>
        </w:tc>
        <w:tc>
          <w:tcPr>
            <w:tcW w:w="2160" w:type="dxa"/>
          </w:tcPr>
          <w:p w14:paraId="5B6569E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/admin/categories</w:t>
            </w:r>
          </w:p>
        </w:tc>
        <w:tc>
          <w:tcPr>
            <w:tcW w:w="1296" w:type="dxa"/>
          </w:tcPr>
          <w:p w14:paraId="5C9CEF6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4DADED2C" w14:textId="77777777" w:rsidTr="006821D8">
        <w:tc>
          <w:tcPr>
            <w:tcW w:w="2160" w:type="dxa"/>
          </w:tcPr>
          <w:p w14:paraId="0CA7189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Banner</w:t>
            </w:r>
          </w:p>
        </w:tc>
        <w:tc>
          <w:tcPr>
            <w:tcW w:w="2160" w:type="dxa"/>
          </w:tcPr>
          <w:p w14:paraId="01676B0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fa-images</w:t>
            </w:r>
          </w:p>
        </w:tc>
        <w:tc>
          <w:tcPr>
            <w:tcW w:w="2160" w:type="dxa"/>
          </w:tcPr>
          <w:p w14:paraId="7782471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/admin/banners</w:t>
            </w:r>
          </w:p>
        </w:tc>
        <w:tc>
          <w:tcPr>
            <w:tcW w:w="1296" w:type="dxa"/>
          </w:tcPr>
          <w:p w14:paraId="5BEDD2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776760D5" w14:textId="77777777" w:rsidTr="006821D8">
        <w:tc>
          <w:tcPr>
            <w:tcW w:w="2160" w:type="dxa"/>
          </w:tcPr>
          <w:p w14:paraId="247081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Voucher</w:t>
            </w:r>
          </w:p>
        </w:tc>
        <w:tc>
          <w:tcPr>
            <w:tcW w:w="2160" w:type="dxa"/>
          </w:tcPr>
          <w:p w14:paraId="0B23427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fa-ticket-alt</w:t>
            </w:r>
          </w:p>
        </w:tc>
        <w:tc>
          <w:tcPr>
            <w:tcW w:w="2160" w:type="dxa"/>
          </w:tcPr>
          <w:p w14:paraId="62BA9F3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/admin/vouchers</w:t>
            </w:r>
          </w:p>
        </w:tc>
        <w:tc>
          <w:tcPr>
            <w:tcW w:w="1296" w:type="dxa"/>
          </w:tcPr>
          <w:p w14:paraId="2C7AA06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5CC9DE7A" w14:textId="77777777" w:rsidTr="006821D8">
        <w:tc>
          <w:tcPr>
            <w:tcW w:w="2160" w:type="dxa"/>
          </w:tcPr>
          <w:p w14:paraId="53FAC30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Đánh giá</w:t>
            </w:r>
          </w:p>
        </w:tc>
        <w:tc>
          <w:tcPr>
            <w:tcW w:w="2160" w:type="dxa"/>
          </w:tcPr>
          <w:p w14:paraId="561933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fa-star</w:t>
            </w:r>
          </w:p>
        </w:tc>
        <w:tc>
          <w:tcPr>
            <w:tcW w:w="2160" w:type="dxa"/>
          </w:tcPr>
          <w:p w14:paraId="1FDE1E3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/admin/reviews</w:t>
            </w:r>
          </w:p>
        </w:tc>
        <w:tc>
          <w:tcPr>
            <w:tcW w:w="1296" w:type="dxa"/>
          </w:tcPr>
          <w:p w14:paraId="2739504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55170C08" w14:textId="77777777" w:rsidTr="006821D8">
        <w:tc>
          <w:tcPr>
            <w:tcW w:w="2160" w:type="dxa"/>
          </w:tcPr>
          <w:p w14:paraId="4768E5F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KYC</w:t>
            </w:r>
          </w:p>
        </w:tc>
        <w:tc>
          <w:tcPr>
            <w:tcW w:w="2160" w:type="dxa"/>
          </w:tcPr>
          <w:p w14:paraId="1E4BAB1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fa-id-card</w:t>
            </w:r>
          </w:p>
        </w:tc>
        <w:tc>
          <w:tcPr>
            <w:tcW w:w="2160" w:type="dxa"/>
          </w:tcPr>
          <w:p w14:paraId="57EF9A8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/admin/kyc</w:t>
            </w:r>
          </w:p>
        </w:tc>
        <w:tc>
          <w:tcPr>
            <w:tcW w:w="1296" w:type="dxa"/>
          </w:tcPr>
          <w:p w14:paraId="1E08DD1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4AA1B7CD" w14:textId="77777777" w:rsidTr="006821D8">
        <w:tc>
          <w:tcPr>
            <w:tcW w:w="2160" w:type="dxa"/>
          </w:tcPr>
          <w:p w14:paraId="703563B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Audit Log</w:t>
            </w:r>
          </w:p>
        </w:tc>
        <w:tc>
          <w:tcPr>
            <w:tcW w:w="2160" w:type="dxa"/>
          </w:tcPr>
          <w:p w14:paraId="4B3FA1B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fa-history</w:t>
            </w:r>
          </w:p>
        </w:tc>
        <w:tc>
          <w:tcPr>
            <w:tcW w:w="2160" w:type="dxa"/>
          </w:tcPr>
          <w:p w14:paraId="632C173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/admin/audit</w:t>
            </w:r>
          </w:p>
        </w:tc>
        <w:tc>
          <w:tcPr>
            <w:tcW w:w="1296" w:type="dxa"/>
          </w:tcPr>
          <w:p w14:paraId="2D8461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2D67CAC0" w14:textId="77777777" w:rsidTr="006821D8">
        <w:tc>
          <w:tcPr>
            <w:tcW w:w="2160" w:type="dxa"/>
          </w:tcPr>
          <w:p w14:paraId="3914FF4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Vi phạm</w:t>
            </w:r>
          </w:p>
        </w:tc>
        <w:tc>
          <w:tcPr>
            <w:tcW w:w="2160" w:type="dxa"/>
          </w:tcPr>
          <w:p w14:paraId="7592FFE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fa-exclamation-triangle</w:t>
            </w:r>
          </w:p>
        </w:tc>
        <w:tc>
          <w:tcPr>
            <w:tcW w:w="2160" w:type="dxa"/>
          </w:tcPr>
          <w:p w14:paraId="2370B72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/admin/violations</w:t>
            </w:r>
          </w:p>
        </w:tc>
        <w:tc>
          <w:tcPr>
            <w:tcW w:w="1296" w:type="dxa"/>
          </w:tcPr>
          <w:p w14:paraId="362E686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r w:rsidR="00C17CE6" w:rsidRPr="00BC341B" w14:paraId="33CAF072" w14:textId="77777777" w:rsidTr="006821D8">
        <w:tc>
          <w:tcPr>
            <w:tcW w:w="2160" w:type="dxa"/>
          </w:tcPr>
          <w:p w14:paraId="01D9FC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Escalation</w:t>
            </w:r>
          </w:p>
        </w:tc>
        <w:tc>
          <w:tcPr>
            <w:tcW w:w="2160" w:type="dxa"/>
          </w:tcPr>
          <w:p w14:paraId="22B2989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fa-arrow-up</w:t>
            </w:r>
          </w:p>
        </w:tc>
        <w:tc>
          <w:tcPr>
            <w:tcW w:w="2160" w:type="dxa"/>
          </w:tcPr>
          <w:p w14:paraId="3894531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/admin/escalations</w:t>
            </w:r>
          </w:p>
        </w:tc>
        <w:tc>
          <w:tcPr>
            <w:tcW w:w="1296" w:type="dxa"/>
          </w:tcPr>
          <w:p w14:paraId="2D44645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w:t>
            </w:r>
          </w:p>
        </w:tc>
      </w:tr>
    </w:tbl>
    <w:p w14:paraId="0B7702C9" w14:textId="27DCAC47" w:rsidR="00C17CE6" w:rsidRPr="00BC341B" w:rsidRDefault="00C17CE6" w:rsidP="00BC341B">
      <w:pPr>
        <w:jc w:val="both"/>
        <w:rPr>
          <w:rFonts w:cs="Times New Roman"/>
          <w:color w:val="000000" w:themeColor="text1"/>
          <w:szCs w:val="26"/>
          <w:lang w:val="en-US"/>
        </w:rPr>
      </w:pPr>
    </w:p>
    <w:p w14:paraId="6FB2836D"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2.3.5.4  Vendor Sidebar</w:t>
      </w:r>
    </w:p>
    <w:p w14:paraId="2E68E575" w14:textId="10325AAA" w:rsidR="00C17CE6" w:rsidRPr="001217BE" w:rsidRDefault="00C17CE6" w:rsidP="001217BE">
      <w:pPr>
        <w:rPr>
          <w:rFonts w:cs="Times New Roman"/>
          <w:b/>
          <w:bCs/>
          <w:iCs/>
          <w:color w:val="000000" w:themeColor="text1"/>
          <w:szCs w:val="26"/>
        </w:rPr>
      </w:pPr>
      <w:r w:rsidRPr="001217BE">
        <w:rPr>
          <w:rFonts w:cs="Times New Roman"/>
          <w:b/>
          <w:bCs/>
          <w:iCs/>
          <w:color w:val="000000" w:themeColor="text1"/>
          <w:szCs w:val="26"/>
        </w:rPr>
        <w:t>Bảng 2.31: Các menu trong Vendor Sidebar</w:t>
      </w:r>
    </w:p>
    <w:tbl>
      <w:tblPr>
        <w:tblStyle w:val="TableGrid"/>
        <w:tblW w:w="0" w:type="auto"/>
        <w:tblLook w:val="04A0" w:firstRow="1" w:lastRow="0" w:firstColumn="1" w:lastColumn="0" w:noHBand="0" w:noVBand="1"/>
      </w:tblPr>
      <w:tblGrid>
        <w:gridCol w:w="2104"/>
        <w:gridCol w:w="2120"/>
        <w:gridCol w:w="4840"/>
      </w:tblGrid>
      <w:tr w:rsidR="00C17CE6" w:rsidRPr="00BC341B" w14:paraId="6D1DFB1A" w14:textId="77777777" w:rsidTr="006821D8">
        <w:tc>
          <w:tcPr>
            <w:tcW w:w="2160" w:type="dxa"/>
          </w:tcPr>
          <w:p w14:paraId="093792E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Menu</w:t>
            </w:r>
          </w:p>
        </w:tc>
        <w:tc>
          <w:tcPr>
            <w:tcW w:w="2160" w:type="dxa"/>
          </w:tcPr>
          <w:p w14:paraId="340B296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Icon</w:t>
            </w:r>
          </w:p>
        </w:tc>
        <w:tc>
          <w:tcPr>
            <w:tcW w:w="5040" w:type="dxa"/>
          </w:tcPr>
          <w:p w14:paraId="2B40B9A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URL</w:t>
            </w:r>
          </w:p>
        </w:tc>
      </w:tr>
      <w:tr w:rsidR="00C17CE6" w:rsidRPr="00BC341B" w14:paraId="31DFC7FB" w14:textId="77777777" w:rsidTr="006821D8">
        <w:tc>
          <w:tcPr>
            <w:tcW w:w="2160" w:type="dxa"/>
          </w:tcPr>
          <w:p w14:paraId="3236F55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w:t>
            </w:r>
          </w:p>
        </w:tc>
        <w:tc>
          <w:tcPr>
            <w:tcW w:w="2160" w:type="dxa"/>
          </w:tcPr>
          <w:p w14:paraId="016E6C1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fa-tachometer-alt</w:t>
            </w:r>
          </w:p>
        </w:tc>
        <w:tc>
          <w:tcPr>
            <w:tcW w:w="5040" w:type="dxa"/>
          </w:tcPr>
          <w:p w14:paraId="04364AC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w:t>
            </w:r>
          </w:p>
        </w:tc>
      </w:tr>
      <w:tr w:rsidR="00C17CE6" w:rsidRPr="00BC341B" w14:paraId="09B4ED63" w14:textId="77777777" w:rsidTr="006821D8">
        <w:tc>
          <w:tcPr>
            <w:tcW w:w="2160" w:type="dxa"/>
          </w:tcPr>
          <w:p w14:paraId="7107A7A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Sản phẩm</w:t>
            </w:r>
          </w:p>
        </w:tc>
        <w:tc>
          <w:tcPr>
            <w:tcW w:w="2160" w:type="dxa"/>
          </w:tcPr>
          <w:p w14:paraId="4DB8A14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fa-box</w:t>
            </w:r>
          </w:p>
        </w:tc>
        <w:tc>
          <w:tcPr>
            <w:tcW w:w="5040" w:type="dxa"/>
          </w:tcPr>
          <w:p w14:paraId="3F10FC8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/vendor/products</w:t>
            </w:r>
          </w:p>
        </w:tc>
      </w:tr>
      <w:tr w:rsidR="00C17CE6" w:rsidRPr="00BC341B" w14:paraId="664748B1" w14:textId="77777777" w:rsidTr="006821D8">
        <w:tc>
          <w:tcPr>
            <w:tcW w:w="2160" w:type="dxa"/>
          </w:tcPr>
          <w:p w14:paraId="7D03ABB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Đơn hàng</w:t>
            </w:r>
          </w:p>
        </w:tc>
        <w:tc>
          <w:tcPr>
            <w:tcW w:w="2160" w:type="dxa"/>
          </w:tcPr>
          <w:p w14:paraId="10E00AB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fa-shopping-bag</w:t>
            </w:r>
          </w:p>
        </w:tc>
        <w:tc>
          <w:tcPr>
            <w:tcW w:w="5040" w:type="dxa"/>
          </w:tcPr>
          <w:p w14:paraId="7E06CF2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/vendor/orders</w:t>
            </w:r>
          </w:p>
        </w:tc>
      </w:tr>
      <w:tr w:rsidR="00C17CE6" w:rsidRPr="00BC341B" w14:paraId="7EDA486E" w14:textId="77777777" w:rsidTr="006821D8">
        <w:tc>
          <w:tcPr>
            <w:tcW w:w="2160" w:type="dxa"/>
          </w:tcPr>
          <w:p w14:paraId="57BC89A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Voucher</w:t>
            </w:r>
          </w:p>
        </w:tc>
        <w:tc>
          <w:tcPr>
            <w:tcW w:w="2160" w:type="dxa"/>
          </w:tcPr>
          <w:p w14:paraId="76F91C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fa-ticket-alt</w:t>
            </w:r>
          </w:p>
        </w:tc>
        <w:tc>
          <w:tcPr>
            <w:tcW w:w="5040" w:type="dxa"/>
          </w:tcPr>
          <w:p w14:paraId="4DBA4AF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/vendor/vouchers</w:t>
            </w:r>
          </w:p>
        </w:tc>
      </w:tr>
      <w:tr w:rsidR="00C17CE6" w:rsidRPr="00BC341B" w14:paraId="7444CE30" w14:textId="77777777" w:rsidTr="006821D8">
        <w:tc>
          <w:tcPr>
            <w:tcW w:w="2160" w:type="dxa"/>
          </w:tcPr>
          <w:p w14:paraId="1719A3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Hồ sơ</w:t>
            </w:r>
          </w:p>
        </w:tc>
        <w:tc>
          <w:tcPr>
            <w:tcW w:w="2160" w:type="dxa"/>
          </w:tcPr>
          <w:p w14:paraId="4D9C125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fa-user</w:t>
            </w:r>
          </w:p>
        </w:tc>
        <w:tc>
          <w:tcPr>
            <w:tcW w:w="5040" w:type="dxa"/>
          </w:tcPr>
          <w:p w14:paraId="7778E70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/vendor/profile</w:t>
            </w:r>
          </w:p>
        </w:tc>
      </w:tr>
      <w:tr w:rsidR="00C17CE6" w:rsidRPr="00BC341B" w14:paraId="2F99E6CB" w14:textId="77777777" w:rsidTr="006821D8">
        <w:tc>
          <w:tcPr>
            <w:tcW w:w="2160" w:type="dxa"/>
          </w:tcPr>
          <w:p w14:paraId="0EA6FA0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Cửa hàng</w:t>
            </w:r>
          </w:p>
        </w:tc>
        <w:tc>
          <w:tcPr>
            <w:tcW w:w="2160" w:type="dxa"/>
          </w:tcPr>
          <w:p w14:paraId="36D1C7D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fa-store</w:t>
            </w:r>
          </w:p>
        </w:tc>
        <w:tc>
          <w:tcPr>
            <w:tcW w:w="5040" w:type="dxa"/>
          </w:tcPr>
          <w:p w14:paraId="28ED386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/vendor/shop</w:t>
            </w:r>
          </w:p>
        </w:tc>
      </w:tr>
      <w:tr w:rsidR="00C17CE6" w:rsidRPr="00BC341B" w14:paraId="4CEF3A02" w14:textId="77777777" w:rsidTr="006821D8">
        <w:tc>
          <w:tcPr>
            <w:tcW w:w="2160" w:type="dxa"/>
          </w:tcPr>
          <w:p w14:paraId="3E37BAA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Vi phạm</w:t>
            </w:r>
          </w:p>
        </w:tc>
        <w:tc>
          <w:tcPr>
            <w:tcW w:w="2160" w:type="dxa"/>
          </w:tcPr>
          <w:p w14:paraId="7AFFBE3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fa-exclamation-triangle</w:t>
            </w:r>
          </w:p>
        </w:tc>
        <w:tc>
          <w:tcPr>
            <w:tcW w:w="5040" w:type="dxa"/>
          </w:tcPr>
          <w:p w14:paraId="4031AE0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/vendor/violations</w:t>
            </w:r>
          </w:p>
        </w:tc>
      </w:tr>
    </w:tbl>
    <w:p w14:paraId="10914049" w14:textId="57C9F210" w:rsidR="00C17CE6" w:rsidRPr="00BC341B" w:rsidRDefault="00C17CE6" w:rsidP="00BC341B">
      <w:pPr>
        <w:jc w:val="both"/>
        <w:rPr>
          <w:rFonts w:cs="Times New Roman"/>
          <w:color w:val="000000" w:themeColor="text1"/>
          <w:szCs w:val="26"/>
          <w:lang w:val="en-US"/>
        </w:rPr>
      </w:pPr>
    </w:p>
    <w:p w14:paraId="2F5BF707" w14:textId="77777777" w:rsidR="00C17CE6" w:rsidRPr="00BC341B" w:rsidRDefault="00C17CE6" w:rsidP="00BC341B">
      <w:pPr>
        <w:jc w:val="both"/>
        <w:rPr>
          <w:rFonts w:cs="Times New Roman"/>
        </w:rPr>
      </w:pPr>
      <w:r w:rsidRPr="00BC341B">
        <w:rPr>
          <w:rFonts w:cs="Times New Roman"/>
        </w:rPr>
        <w:t>2.3.6  Danh sách hình ảnh giao diện thực tế</w:t>
      </w:r>
    </w:p>
    <w:p w14:paraId="76209E75" w14:textId="77777777" w:rsidR="00C17CE6" w:rsidRPr="00BC341B" w:rsidRDefault="00C17CE6" w:rsidP="00BC341B">
      <w:pPr>
        <w:jc w:val="both"/>
        <w:rPr>
          <w:rFonts w:cs="Times New Roman"/>
          <w:color w:val="000000" w:themeColor="text1"/>
          <w:szCs w:val="26"/>
        </w:rPr>
      </w:pPr>
      <w:r w:rsidRPr="00BC341B">
        <w:rPr>
          <w:rFonts w:cs="Times New Roman"/>
          <w:color w:val="000000" w:themeColor="text1"/>
          <w:szCs w:val="26"/>
        </w:rPr>
        <w:t>Bảng dưới đây liệt kê các hình ảnh chụp màn hình (screenshots) giao diện thực tế của hệ thống CNJ70 Shop. Mỗi hình được đánh số Hình 2.3-X và có chú thích chi tiết.</w:t>
      </w:r>
    </w:p>
    <w:p w14:paraId="5C6BE351" w14:textId="2D6BC929" w:rsidR="00C17CE6" w:rsidRPr="001217BE" w:rsidRDefault="00C17CE6" w:rsidP="001217BE">
      <w:pPr>
        <w:rPr>
          <w:rFonts w:cs="Times New Roman"/>
          <w:b/>
          <w:bCs/>
          <w:iCs/>
          <w:color w:val="000000" w:themeColor="text1"/>
          <w:szCs w:val="26"/>
        </w:rPr>
      </w:pPr>
      <w:r w:rsidRPr="001217BE">
        <w:rPr>
          <w:rFonts w:cs="Times New Roman"/>
          <w:b/>
          <w:bCs/>
          <w:iCs/>
          <w:color w:val="000000" w:themeColor="text1"/>
          <w:szCs w:val="26"/>
        </w:rPr>
        <w:t>Bảng 2.32: Danh sách hình ảnh giao diện và chú thích</w:t>
      </w:r>
    </w:p>
    <w:tbl>
      <w:tblPr>
        <w:tblStyle w:val="TableGrid"/>
        <w:tblW w:w="0" w:type="auto"/>
        <w:tblLook w:val="04A0" w:firstRow="1" w:lastRow="0" w:firstColumn="1" w:lastColumn="0" w:noHBand="0" w:noVBand="1"/>
      </w:tblPr>
      <w:tblGrid>
        <w:gridCol w:w="1402"/>
        <w:gridCol w:w="2118"/>
        <w:gridCol w:w="5544"/>
      </w:tblGrid>
      <w:tr w:rsidR="00C17CE6" w:rsidRPr="00BC341B" w14:paraId="3E697395" w14:textId="77777777" w:rsidTr="006821D8">
        <w:tc>
          <w:tcPr>
            <w:tcW w:w="1440" w:type="dxa"/>
          </w:tcPr>
          <w:p w14:paraId="31FC7B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Số hiệu</w:t>
            </w:r>
          </w:p>
        </w:tc>
        <w:tc>
          <w:tcPr>
            <w:tcW w:w="2160" w:type="dxa"/>
          </w:tcPr>
          <w:p w14:paraId="3E0D9A7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Tên hình</w:t>
            </w:r>
          </w:p>
        </w:tc>
        <w:tc>
          <w:tcPr>
            <w:tcW w:w="5760" w:type="dxa"/>
          </w:tcPr>
          <w:p w14:paraId="2AEC183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b/>
                <w:color w:val="000000" w:themeColor="text1"/>
                <w:szCs w:val="26"/>
              </w:rPr>
              <w:t>Mô tả nội dung</w:t>
            </w:r>
          </w:p>
        </w:tc>
      </w:tr>
      <w:tr w:rsidR="00C17CE6" w:rsidRPr="00BC341B" w14:paraId="5B2E97A6" w14:textId="77777777" w:rsidTr="006821D8">
        <w:tc>
          <w:tcPr>
            <w:tcW w:w="1440" w:type="dxa"/>
          </w:tcPr>
          <w:p w14:paraId="6E83FC2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w:t>
            </w:r>
          </w:p>
        </w:tc>
        <w:tc>
          <w:tcPr>
            <w:tcW w:w="2160" w:type="dxa"/>
          </w:tcPr>
          <w:p w14:paraId="586D935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đăng ký</w:t>
            </w:r>
          </w:p>
        </w:tc>
        <w:tc>
          <w:tcPr>
            <w:tcW w:w="5760" w:type="dxa"/>
          </w:tcPr>
          <w:p w14:paraId="7EBAB13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 cột: Brand panel trái (logo + tagline) + Form phải (Họ tên, Email, MK, SĐT, Địa chỉ, Role radio, Checkbox điều khoản, Nút Tạo tài khoản)</w:t>
            </w:r>
          </w:p>
        </w:tc>
      </w:tr>
      <w:tr w:rsidR="00C17CE6" w:rsidRPr="00BC341B" w14:paraId="14A1CC97" w14:textId="77777777" w:rsidTr="006821D8">
        <w:tc>
          <w:tcPr>
            <w:tcW w:w="1440" w:type="dxa"/>
          </w:tcPr>
          <w:p w14:paraId="257CAC8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2.3-2</w:t>
            </w:r>
          </w:p>
        </w:tc>
        <w:tc>
          <w:tcPr>
            <w:tcW w:w="2160" w:type="dxa"/>
          </w:tcPr>
          <w:p w14:paraId="3AF355C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đăng nhập</w:t>
            </w:r>
          </w:p>
        </w:tc>
        <w:tc>
          <w:tcPr>
            <w:tcW w:w="5760" w:type="dxa"/>
          </w:tcPr>
          <w:p w14:paraId="242E05D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2 cột: Brand panel trái + Form đăng nhập phải (Email, Password toggle, Remember me, Quên MK, Nút Đăng nhập, Social login)</w:t>
            </w:r>
          </w:p>
        </w:tc>
      </w:tr>
      <w:tr w:rsidR="00C17CE6" w:rsidRPr="00BC341B" w14:paraId="59C99473" w14:textId="77777777" w:rsidTr="006821D8">
        <w:tc>
          <w:tcPr>
            <w:tcW w:w="1440" w:type="dxa"/>
          </w:tcPr>
          <w:p w14:paraId="1E3270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2.3-3</w:t>
            </w:r>
          </w:p>
        </w:tc>
        <w:tc>
          <w:tcPr>
            <w:tcW w:w="2160" w:type="dxa"/>
          </w:tcPr>
          <w:p w14:paraId="1000BF1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Trang chủ</w:t>
            </w:r>
          </w:p>
        </w:tc>
        <w:tc>
          <w:tcPr>
            <w:tcW w:w="5760" w:type="dxa"/>
          </w:tcPr>
          <w:p w14:paraId="07AED90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Toàn cảnh trang chủ với 14 khu vực: Header, Search, Banner slider, Categories, Flash sale, Product tabs, Promo, Vouchers, Top vendors, Activity, Blog, FAQ, Newsletter, CTA</w:t>
            </w:r>
          </w:p>
        </w:tc>
      </w:tr>
      <w:tr w:rsidR="00C17CE6" w:rsidRPr="00BC341B" w14:paraId="7FFEEBAF" w14:textId="77777777" w:rsidTr="006821D8">
        <w:tc>
          <w:tcPr>
            <w:tcW w:w="1440" w:type="dxa"/>
          </w:tcPr>
          <w:p w14:paraId="2550D9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2.3-4</w:t>
            </w:r>
          </w:p>
        </w:tc>
        <w:tc>
          <w:tcPr>
            <w:tcW w:w="2160" w:type="dxa"/>
          </w:tcPr>
          <w:p w14:paraId="29B95412"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Danh sách sản phẩm</w:t>
            </w:r>
          </w:p>
        </w:tc>
        <w:tc>
          <w:tcPr>
            <w:tcW w:w="5760" w:type="dxa"/>
          </w:tcPr>
          <w:p w14:paraId="45DB0FE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Hero + Filter bar (search + sort) + Category pills + Product grid với ảnh, tên, giá, rating + Pagination</w:t>
            </w:r>
          </w:p>
        </w:tc>
      </w:tr>
      <w:tr w:rsidR="00C17CE6" w:rsidRPr="00BC341B" w14:paraId="68031320" w14:textId="77777777" w:rsidTr="006821D8">
        <w:tc>
          <w:tcPr>
            <w:tcW w:w="1440" w:type="dxa"/>
          </w:tcPr>
          <w:p w14:paraId="71A48AB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2.3-5</w:t>
            </w:r>
          </w:p>
        </w:tc>
        <w:tc>
          <w:tcPr>
            <w:tcW w:w="2160" w:type="dxa"/>
          </w:tcPr>
          <w:p w14:paraId="5069745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Chi tiết sản phẩm</w:t>
            </w:r>
          </w:p>
        </w:tc>
        <w:tc>
          <w:tcPr>
            <w:tcW w:w="5760" w:type="dxa"/>
          </w:tcPr>
          <w:p w14:paraId="78A1889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Gallery ảnh trái, thông tin sản phẩm phải (tên, giá, variants, qty, nút CTA), tabs Mô tả/Thông số/Đánh giá, sản phẩm liên quan</w:t>
            </w:r>
          </w:p>
        </w:tc>
      </w:tr>
      <w:tr w:rsidR="00C17CE6" w:rsidRPr="00BC341B" w14:paraId="64A6C4A7" w14:textId="77777777" w:rsidTr="006821D8">
        <w:tc>
          <w:tcPr>
            <w:tcW w:w="1440" w:type="dxa"/>
          </w:tcPr>
          <w:p w14:paraId="5901AB0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Hình 2.3-6</w:t>
            </w:r>
          </w:p>
        </w:tc>
        <w:tc>
          <w:tcPr>
            <w:tcW w:w="2160" w:type="dxa"/>
          </w:tcPr>
          <w:p w14:paraId="300B4E2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Giỏ hàng</w:t>
            </w:r>
          </w:p>
        </w:tc>
        <w:tc>
          <w:tcPr>
            <w:tcW w:w="5760" w:type="dxa"/>
          </w:tcPr>
          <w:p w14:paraId="3CC174B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Nhóm sản phẩm theo shop, mỗi item có qty stepper, nút xóa, subtotal, sidebar tóm tắt đơn hàng với mã giảm giá và nút thanh toán</w:t>
            </w:r>
          </w:p>
        </w:tc>
      </w:tr>
      <w:tr w:rsidR="00C17CE6" w:rsidRPr="00BC341B" w14:paraId="0CEAC49D" w14:textId="77777777" w:rsidTr="006821D8">
        <w:tc>
          <w:tcPr>
            <w:tcW w:w="1440" w:type="dxa"/>
          </w:tcPr>
          <w:p w14:paraId="6CD31B6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2.3-7</w:t>
            </w:r>
          </w:p>
        </w:tc>
        <w:tc>
          <w:tcPr>
            <w:tcW w:w="2160" w:type="dxa"/>
          </w:tcPr>
          <w:p w14:paraId="79CF04F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Thanh toán</w:t>
            </w:r>
          </w:p>
        </w:tc>
        <w:tc>
          <w:tcPr>
            <w:tcW w:w="5760" w:type="dxa"/>
          </w:tcPr>
          <w:p w14:paraId="15FFAF0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Cột trái: Items theo shop + Form (phone, address, payment method), Cột phải: Order summary sticky</w:t>
            </w:r>
          </w:p>
        </w:tc>
      </w:tr>
      <w:tr w:rsidR="00C17CE6" w:rsidRPr="00BC341B" w14:paraId="0EA47C2E" w14:textId="77777777" w:rsidTr="006821D8">
        <w:tc>
          <w:tcPr>
            <w:tcW w:w="1440" w:type="dxa"/>
          </w:tcPr>
          <w:p w14:paraId="2585746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2.3-8</w:t>
            </w:r>
          </w:p>
        </w:tc>
        <w:tc>
          <w:tcPr>
            <w:tcW w:w="2160" w:type="dxa"/>
          </w:tcPr>
          <w:p w14:paraId="0BD07F0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Lịch sử đơn hàng</w:t>
            </w:r>
          </w:p>
        </w:tc>
        <w:tc>
          <w:tcPr>
            <w:tcW w:w="5760" w:type="dxa"/>
          </w:tcPr>
          <w:p w14:paraId="58A6B61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Filter tabs trạng thái + Cards đơn hàng với progress tracker 4 bước</w:t>
            </w:r>
          </w:p>
        </w:tc>
      </w:tr>
      <w:tr w:rsidR="00C17CE6" w:rsidRPr="00BC341B" w14:paraId="01530815" w14:textId="77777777" w:rsidTr="006821D8">
        <w:tc>
          <w:tcPr>
            <w:tcW w:w="1440" w:type="dxa"/>
          </w:tcPr>
          <w:p w14:paraId="573CB2C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2.3-9</w:t>
            </w:r>
          </w:p>
        </w:tc>
        <w:tc>
          <w:tcPr>
            <w:tcW w:w="2160" w:type="dxa"/>
          </w:tcPr>
          <w:p w14:paraId="4EA41DE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Form sản phẩm (Vendor)</w:t>
            </w:r>
          </w:p>
        </w:tc>
        <w:tc>
          <w:tcPr>
            <w:tcW w:w="5760" w:type="dxa"/>
          </w:tcPr>
          <w:p w14:paraId="091B8F3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Hero + Form card dọc: Thông tin cơ bản (tên, giá, stock, danh mục, upload), Mô tả TinyMCE, Thông số kỹ thuật</w:t>
            </w:r>
          </w:p>
        </w:tc>
      </w:tr>
      <w:tr w:rsidR="00C17CE6" w:rsidRPr="00BC341B" w14:paraId="2F3CF990" w14:textId="77777777" w:rsidTr="006821D8">
        <w:tc>
          <w:tcPr>
            <w:tcW w:w="1440" w:type="dxa"/>
          </w:tcPr>
          <w:p w14:paraId="6969B6D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2.3-10</w:t>
            </w:r>
          </w:p>
        </w:tc>
        <w:tc>
          <w:tcPr>
            <w:tcW w:w="2160" w:type="dxa"/>
          </w:tcPr>
          <w:p w14:paraId="17982C3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Quản lý sản phẩm (Admin)</w:t>
            </w:r>
          </w:p>
        </w:tc>
        <w:tc>
          <w:tcPr>
            <w:tcW w:w="5760" w:type="dxa"/>
          </w:tcPr>
          <w:p w14:paraId="43E47A8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Toolbar filter + Data table với các cột: Ảnh, Tên, Shop, Giá, Trạng thái, Actions</w:t>
            </w:r>
          </w:p>
        </w:tc>
      </w:tr>
      <w:tr w:rsidR="00C17CE6" w:rsidRPr="00BC341B" w14:paraId="1C6ECBEB" w14:textId="77777777" w:rsidTr="006821D8">
        <w:tc>
          <w:tcPr>
            <w:tcW w:w="1440" w:type="dxa"/>
          </w:tcPr>
          <w:p w14:paraId="513EDA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2.3-11</w:t>
            </w:r>
          </w:p>
        </w:tc>
        <w:tc>
          <w:tcPr>
            <w:tcW w:w="2160" w:type="dxa"/>
          </w:tcPr>
          <w:p w14:paraId="734FAFD7"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Button styles</w:t>
            </w:r>
          </w:p>
        </w:tc>
        <w:tc>
          <w:tcPr>
            <w:tcW w:w="5760" w:type="dxa"/>
          </w:tcPr>
          <w:p w14:paraId="5319B62D"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Bảng trình bày các biến thể button: primary teal, secondary xám, danger đỏ, outline, ghost, icon</w:t>
            </w:r>
          </w:p>
        </w:tc>
      </w:tr>
      <w:tr w:rsidR="00C17CE6" w:rsidRPr="00BC341B" w14:paraId="423854E5" w14:textId="77777777" w:rsidTr="006821D8">
        <w:tc>
          <w:tcPr>
            <w:tcW w:w="1440" w:type="dxa"/>
          </w:tcPr>
          <w:p w14:paraId="6191BB9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2.3-12</w:t>
            </w:r>
          </w:p>
        </w:tc>
        <w:tc>
          <w:tcPr>
            <w:tcW w:w="2160" w:type="dxa"/>
          </w:tcPr>
          <w:p w14:paraId="2ED6FCD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Input styles</w:t>
            </w:r>
          </w:p>
        </w:tc>
        <w:tc>
          <w:tcPr>
            <w:tcW w:w="5760" w:type="dxa"/>
          </w:tcPr>
          <w:p w14:paraId="08AF2558"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Các kiểu input: text, email, password với toggle, tel, number, select, radio, checkbox, file upload</w:t>
            </w:r>
          </w:p>
        </w:tc>
      </w:tr>
      <w:tr w:rsidR="00C17CE6" w:rsidRPr="00BC341B" w14:paraId="795029FB" w14:textId="77777777" w:rsidTr="006821D8">
        <w:tc>
          <w:tcPr>
            <w:tcW w:w="1440" w:type="dxa"/>
          </w:tcPr>
          <w:p w14:paraId="061DAA5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2.3-13</w:t>
            </w:r>
          </w:p>
        </w:tc>
        <w:tc>
          <w:tcPr>
            <w:tcW w:w="2160" w:type="dxa"/>
          </w:tcPr>
          <w:p w14:paraId="3B1B7FBA"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Table component</w:t>
            </w:r>
          </w:p>
        </w:tc>
        <w:tc>
          <w:tcPr>
            <w:tcW w:w="5760" w:type="dxa"/>
          </w:tcPr>
          <w:p w14:paraId="28FFD30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Bảng dữ liệu chuẩn với header, body row hover, status badge, action buttons</w:t>
            </w:r>
          </w:p>
        </w:tc>
      </w:tr>
      <w:tr w:rsidR="00C17CE6" w:rsidRPr="00BC341B" w14:paraId="568772E8" w14:textId="77777777" w:rsidTr="006821D8">
        <w:tc>
          <w:tcPr>
            <w:tcW w:w="1440" w:type="dxa"/>
          </w:tcPr>
          <w:p w14:paraId="13676BFC"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2.3-14</w:t>
            </w:r>
          </w:p>
        </w:tc>
        <w:tc>
          <w:tcPr>
            <w:tcW w:w="2160" w:type="dxa"/>
          </w:tcPr>
          <w:p w14:paraId="01A6684F"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Navigation menus</w:t>
            </w:r>
          </w:p>
        </w:tc>
        <w:tc>
          <w:tcPr>
            <w:tcW w:w="5760" w:type="dxa"/>
          </w:tcPr>
          <w:p w14:paraId="67FC564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Header khách hàng, sidebar admin/vendor, dropdown menu, mobile menu</w:t>
            </w:r>
          </w:p>
        </w:tc>
      </w:tr>
      <w:tr w:rsidR="00C17CE6" w:rsidRPr="00BC341B" w14:paraId="3C77638B" w14:textId="77777777" w:rsidTr="006821D8">
        <w:tc>
          <w:tcPr>
            <w:tcW w:w="1440" w:type="dxa"/>
          </w:tcPr>
          <w:p w14:paraId="255016A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2.3-15</w:t>
            </w:r>
          </w:p>
        </w:tc>
        <w:tc>
          <w:tcPr>
            <w:tcW w:w="2160" w:type="dxa"/>
          </w:tcPr>
          <w:p w14:paraId="0C8205D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Modal examples</w:t>
            </w:r>
          </w:p>
        </w:tc>
        <w:tc>
          <w:tcPr>
            <w:tcW w:w="5760" w:type="dxa"/>
          </w:tcPr>
          <w:p w14:paraId="73270F0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Các modal: review form, confirm delete, toast notification, image zoom</w:t>
            </w:r>
          </w:p>
        </w:tc>
      </w:tr>
      <w:tr w:rsidR="00C17CE6" w:rsidRPr="00BC341B" w14:paraId="0AFC1484" w14:textId="77777777" w:rsidTr="006821D8">
        <w:tc>
          <w:tcPr>
            <w:tcW w:w="1440" w:type="dxa"/>
          </w:tcPr>
          <w:p w14:paraId="4B329EB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2.3-16</w:t>
            </w:r>
          </w:p>
        </w:tc>
        <w:tc>
          <w:tcPr>
            <w:tcW w:w="2160" w:type="dxa"/>
          </w:tcPr>
          <w:p w14:paraId="7000B14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Web Header</w:t>
            </w:r>
          </w:p>
        </w:tc>
        <w:tc>
          <w:tcPr>
            <w:tcW w:w="5760" w:type="dxa"/>
          </w:tcPr>
          <w:p w14:paraId="659E7504"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Logo CNJ70 Shop, search bar, categories dropdown, cart icon với badge count, user avatar</w:t>
            </w:r>
          </w:p>
        </w:tc>
      </w:tr>
      <w:tr w:rsidR="00C17CE6" w:rsidRPr="00BC341B" w14:paraId="505AADBF" w14:textId="77777777" w:rsidTr="006821D8">
        <w:tc>
          <w:tcPr>
            <w:tcW w:w="1440" w:type="dxa"/>
          </w:tcPr>
          <w:p w14:paraId="03ABBB50"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lastRenderedPageBreak/>
              <w:t>Hình 2.3-17</w:t>
            </w:r>
          </w:p>
        </w:tc>
        <w:tc>
          <w:tcPr>
            <w:tcW w:w="2160" w:type="dxa"/>
          </w:tcPr>
          <w:p w14:paraId="6E3D97BE"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Admin Dashboard</w:t>
            </w:r>
          </w:p>
        </w:tc>
        <w:tc>
          <w:tcPr>
            <w:tcW w:w="5760" w:type="dxa"/>
          </w:tcPr>
          <w:p w14:paraId="4BF35041"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 quản trị với sidebar trái, stats cards, biểu đồ doanh thu, bảng activity gần đây</w:t>
            </w:r>
          </w:p>
        </w:tc>
      </w:tr>
      <w:tr w:rsidR="00C17CE6" w:rsidRPr="00BC341B" w14:paraId="68FD5B65" w14:textId="77777777" w:rsidTr="006821D8">
        <w:tc>
          <w:tcPr>
            <w:tcW w:w="1440" w:type="dxa"/>
          </w:tcPr>
          <w:p w14:paraId="41C853F3"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2.3-18</w:t>
            </w:r>
          </w:p>
        </w:tc>
        <w:tc>
          <w:tcPr>
            <w:tcW w:w="2160" w:type="dxa"/>
          </w:tcPr>
          <w:p w14:paraId="3D4969C5"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Vendor Dashboard</w:t>
            </w:r>
          </w:p>
        </w:tc>
        <w:tc>
          <w:tcPr>
            <w:tcW w:w="5760" w:type="dxa"/>
          </w:tcPr>
          <w:p w14:paraId="446B71E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Dashboard nhà bán với sidebar trái, thống kê shop, top sản phẩm, đơn hàng gần đây</w:t>
            </w:r>
          </w:p>
        </w:tc>
      </w:tr>
      <w:tr w:rsidR="00C17CE6" w:rsidRPr="00BC341B" w14:paraId="36275B65" w14:textId="77777777" w:rsidTr="006821D8">
        <w:tc>
          <w:tcPr>
            <w:tcW w:w="1440" w:type="dxa"/>
          </w:tcPr>
          <w:p w14:paraId="5AA81F89"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Hình 2.3-19</w:t>
            </w:r>
          </w:p>
        </w:tc>
        <w:tc>
          <w:tcPr>
            <w:tcW w:w="2160" w:type="dxa"/>
          </w:tcPr>
          <w:p w14:paraId="7ECEAF8B"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Kho Voucher</w:t>
            </w:r>
          </w:p>
        </w:tc>
        <w:tc>
          <w:tcPr>
            <w:tcW w:w="5760" w:type="dxa"/>
          </w:tcPr>
          <w:p w14:paraId="5A317376" w14:textId="77777777" w:rsidR="00C17CE6" w:rsidRPr="00BC341B" w:rsidRDefault="00C17CE6" w:rsidP="00BC341B">
            <w:pPr>
              <w:spacing w:line="360" w:lineRule="auto"/>
              <w:jc w:val="both"/>
              <w:rPr>
                <w:rFonts w:cs="Times New Roman"/>
                <w:color w:val="000000" w:themeColor="text1"/>
                <w:szCs w:val="26"/>
              </w:rPr>
            </w:pPr>
            <w:r w:rsidRPr="00BC341B">
              <w:rPr>
                <w:rFonts w:cs="Times New Roman"/>
                <w:color w:val="000000" w:themeColor="text1"/>
                <w:szCs w:val="26"/>
              </w:rPr>
              <w:t>Grid các voucher với mã, tên, giá trị giảm, điều kiện, nút Sao chép mã</w:t>
            </w:r>
          </w:p>
        </w:tc>
      </w:tr>
    </w:tbl>
    <w:p w14:paraId="478823D3" w14:textId="77777777" w:rsidR="00161CCF" w:rsidRPr="00BC341B" w:rsidRDefault="00161CCF" w:rsidP="00BC341B">
      <w:pPr>
        <w:jc w:val="both"/>
        <w:rPr>
          <w:rFonts w:cs="Times New Roman"/>
          <w:color w:val="000000" w:themeColor="text1"/>
          <w:lang w:val="en-US"/>
        </w:rPr>
      </w:pPr>
    </w:p>
    <w:p w14:paraId="316F5AFE" w14:textId="77777777" w:rsidR="00E57259" w:rsidRPr="00BC341B" w:rsidRDefault="0097513D" w:rsidP="006B1FAF">
      <w:pPr>
        <w:pStyle w:val="Heading2"/>
      </w:pPr>
      <w:bookmarkStart w:id="39" w:name="_Toc241368413"/>
      <w:bookmarkStart w:id="40" w:name="_Toc241369765"/>
      <w:r w:rsidRPr="00BC341B">
        <w:t>2.4. Thiết kế cơ sở dữ liệu</w:t>
      </w:r>
      <w:bookmarkEnd w:id="39"/>
      <w:bookmarkEnd w:id="40"/>
    </w:p>
    <w:p w14:paraId="1802857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2.4.1 Lược đồ cơ sở dữ liệu quan hệ.</w:t>
      </w:r>
    </w:p>
    <w:p w14:paraId="33C7BD4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Mô hình cơ sở dữ liệu quan hệ, bao gồm </w:t>
      </w:r>
      <w:r w:rsidRPr="00BC341B">
        <w:rPr>
          <w:rFonts w:eastAsia="Times New Roman" w:cs="Times New Roman"/>
          <w:b/>
          <w:bCs/>
          <w:color w:val="000000" w:themeColor="text1"/>
          <w:szCs w:val="26"/>
        </w:rPr>
        <w:t>bảng, thuộc tính, kiểu dữ liệu</w:t>
      </w:r>
      <w:r w:rsidRPr="00BC341B">
        <w:rPr>
          <w:rFonts w:eastAsia="Times New Roman" w:cs="Times New Roman"/>
          <w:color w:val="000000" w:themeColor="text1"/>
          <w:szCs w:val="26"/>
        </w:rPr>
        <w:t>.</w:t>
      </w:r>
    </w:p>
    <w:p w14:paraId="10B49DAB" w14:textId="77777777" w:rsidR="00E57259" w:rsidRPr="00BC341B" w:rsidRDefault="0097513D" w:rsidP="00BC341B">
      <w:pPr>
        <w:keepNext/>
        <w:rPr>
          <w:rFonts w:eastAsia="Times New Roman" w:cs="Times New Roman"/>
          <w:color w:val="000000" w:themeColor="text1"/>
          <w:szCs w:val="26"/>
        </w:rPr>
      </w:pPr>
      <w:r w:rsidRPr="00BC341B">
        <w:rPr>
          <w:rFonts w:eastAsia="Times New Roman" w:cs="Times New Roman"/>
          <w:noProof/>
          <w:color w:val="000000" w:themeColor="text1"/>
          <w:szCs w:val="26"/>
        </w:rPr>
        <w:drawing>
          <wp:inline distT="114300" distB="114300" distL="114300" distR="114300" wp14:anchorId="5F8547AF" wp14:editId="0862E685">
            <wp:extent cx="4067175" cy="4209393"/>
            <wp:effectExtent l="0" t="0" r="0" b="127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4074913" cy="4217401"/>
                    </a:xfrm>
                    <a:prstGeom prst="rect">
                      <a:avLst/>
                    </a:prstGeom>
                    <a:ln/>
                  </pic:spPr>
                </pic:pic>
              </a:graphicData>
            </a:graphic>
          </wp:inline>
        </w:drawing>
      </w:r>
    </w:p>
    <w:p w14:paraId="7C1152EE" w14:textId="7940EEBA" w:rsidR="00E57259" w:rsidRPr="00BC341B" w:rsidRDefault="0097513D" w:rsidP="00BC341B">
      <w:pPr>
        <w:rPr>
          <w:rFonts w:eastAsia="Times New Roman" w:cs="Times New Roman"/>
          <w:color w:val="000000" w:themeColor="text1"/>
          <w:szCs w:val="26"/>
        </w:rPr>
      </w:pPr>
      <w:r w:rsidRPr="00BC341B">
        <w:rPr>
          <w:rFonts w:eastAsia="Times New Roman" w:cs="Times New Roman"/>
          <w:color w:val="000000" w:themeColor="text1"/>
          <w:szCs w:val="26"/>
        </w:rPr>
        <w:t xml:space="preserve">Hình 2. </w:t>
      </w:r>
      <w:r w:rsidR="005412FA" w:rsidRPr="00BC341B">
        <w:rPr>
          <w:rFonts w:eastAsia="Times New Roman" w:cs="Times New Roman"/>
          <w:color w:val="000000" w:themeColor="text1"/>
          <w:szCs w:val="26"/>
          <w:lang w:val="en-US"/>
        </w:rPr>
        <w:t xml:space="preserve">18 </w:t>
      </w:r>
      <w:r w:rsidRPr="00BC341B">
        <w:rPr>
          <w:rFonts w:eastAsia="Times New Roman" w:cs="Times New Roman"/>
          <w:color w:val="000000" w:themeColor="text1"/>
          <w:szCs w:val="26"/>
        </w:rPr>
        <w:t xml:space="preserve"> Mô hình liên kết thực thể</w:t>
      </w:r>
    </w:p>
    <w:p w14:paraId="3FA75BF0" w14:textId="77777777" w:rsidR="00E57259" w:rsidRPr="00BC341B" w:rsidRDefault="00E57259" w:rsidP="00BC341B">
      <w:pPr>
        <w:jc w:val="both"/>
        <w:rPr>
          <w:rFonts w:eastAsia="Times New Roman" w:cs="Times New Roman"/>
          <w:b/>
          <w:bCs/>
          <w:color w:val="000000" w:themeColor="text1"/>
          <w:szCs w:val="26"/>
        </w:rPr>
      </w:pPr>
    </w:p>
    <w:p w14:paraId="127EDA2F" w14:textId="77777777" w:rsidR="00E57259" w:rsidRPr="00BC341B" w:rsidRDefault="00E57259" w:rsidP="00BC341B">
      <w:pPr>
        <w:jc w:val="both"/>
        <w:rPr>
          <w:rFonts w:eastAsia="Times New Roman" w:cs="Times New Roman"/>
          <w:b/>
          <w:bCs/>
          <w:color w:val="000000" w:themeColor="text1"/>
          <w:szCs w:val="26"/>
        </w:rPr>
      </w:pPr>
    </w:p>
    <w:p w14:paraId="2785084E" w14:textId="77777777" w:rsidR="00E57259" w:rsidRPr="00BC341B" w:rsidRDefault="00E57259" w:rsidP="00BC341B">
      <w:pPr>
        <w:jc w:val="both"/>
        <w:rPr>
          <w:rFonts w:eastAsia="Times New Roman" w:cs="Times New Roman"/>
          <w:b/>
          <w:bCs/>
          <w:color w:val="000000" w:themeColor="text1"/>
          <w:szCs w:val="26"/>
        </w:rPr>
      </w:pPr>
    </w:p>
    <w:p w14:paraId="359C59E6" w14:textId="77777777" w:rsidR="00E57259" w:rsidRPr="00BC341B" w:rsidRDefault="0097513D" w:rsidP="00BC341B">
      <w:pPr>
        <w:rPr>
          <w:rFonts w:eastAsia="Times New Roman" w:cs="Times New Roman"/>
          <w:color w:val="000000" w:themeColor="text1"/>
          <w:szCs w:val="26"/>
        </w:rPr>
      </w:pPr>
      <w:r w:rsidRPr="00BC341B">
        <w:rPr>
          <w:rFonts w:eastAsia="Times New Roman" w:cs="Times New Roman"/>
          <w:noProof/>
          <w:color w:val="000000" w:themeColor="text1"/>
          <w:szCs w:val="26"/>
        </w:rPr>
        <w:drawing>
          <wp:inline distT="114300" distB="114300" distL="114300" distR="114300" wp14:anchorId="24586CDC" wp14:editId="6F550AD6">
            <wp:extent cx="5731200" cy="4330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731200" cy="4330700"/>
                    </a:xfrm>
                    <a:prstGeom prst="rect">
                      <a:avLst/>
                    </a:prstGeom>
                    <a:ln/>
                  </pic:spPr>
                </pic:pic>
              </a:graphicData>
            </a:graphic>
          </wp:inline>
        </w:drawing>
      </w:r>
    </w:p>
    <w:p w14:paraId="4A31A3EC" w14:textId="67E2F703" w:rsidR="00E57259" w:rsidRPr="00BC341B" w:rsidRDefault="0097513D" w:rsidP="00BC341B">
      <w:pPr>
        <w:rPr>
          <w:rFonts w:eastAsia="Times New Roman" w:cs="Times New Roman"/>
          <w:b/>
          <w:bCs/>
          <w:color w:val="000000" w:themeColor="text1"/>
          <w:szCs w:val="26"/>
          <w:lang w:val="en-US"/>
        </w:rPr>
      </w:pPr>
      <w:r w:rsidRPr="00BC341B">
        <w:rPr>
          <w:rFonts w:eastAsia="Times New Roman" w:cs="Times New Roman"/>
          <w:color w:val="000000" w:themeColor="text1"/>
          <w:szCs w:val="26"/>
        </w:rPr>
        <w:t xml:space="preserve">Hình 2. </w:t>
      </w:r>
      <w:r w:rsidR="005412FA" w:rsidRPr="00BC341B">
        <w:rPr>
          <w:rFonts w:eastAsia="Times New Roman" w:cs="Times New Roman"/>
          <w:color w:val="000000" w:themeColor="text1"/>
          <w:szCs w:val="26"/>
          <w:lang w:val="en-US"/>
        </w:rPr>
        <w:t xml:space="preserve">19 </w:t>
      </w:r>
      <w:r w:rsidRPr="00BC341B">
        <w:rPr>
          <w:rFonts w:eastAsia="Times New Roman" w:cs="Times New Roman"/>
          <w:color w:val="000000" w:themeColor="text1"/>
          <w:szCs w:val="26"/>
        </w:rPr>
        <w:t xml:space="preserve"> </w:t>
      </w:r>
      <w:r w:rsidR="00F07DEE" w:rsidRPr="00BC341B">
        <w:rPr>
          <w:rFonts w:eastAsia="Times New Roman" w:cs="Times New Roman"/>
          <w:i/>
          <w:iCs/>
          <w:color w:val="000000" w:themeColor="text1"/>
          <w:szCs w:val="26"/>
        </w:rPr>
        <w:t>Mô hình vật lý csdl</w:t>
      </w:r>
    </w:p>
    <w:p w14:paraId="6D6A66A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2.4.2 </w:t>
      </w:r>
      <w:r w:rsidRPr="00BC341B">
        <w:rPr>
          <w:rFonts w:eastAsia="Times New Roman" w:cs="Times New Roman"/>
          <w:b/>
          <w:bCs/>
          <w:color w:val="000000" w:themeColor="text1"/>
          <w:szCs w:val="26"/>
        </w:rPr>
        <w:t>Các truy vấn. (Stored Procedured)</w:t>
      </w:r>
    </w:p>
    <w:p w14:paraId="25F01CC9" w14:textId="38F1535C" w:rsidR="00E57259" w:rsidRPr="00BC341B" w:rsidRDefault="0007472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Phần 1 — các truy vấn crud cơ bản</w:t>
      </w:r>
    </w:p>
    <w:p w14:paraId="078D0CE3" w14:textId="77777777" w:rsidR="00E57259" w:rsidRPr="00BC341B" w:rsidRDefault="0097513D" w:rsidP="00BC341B">
      <w:pPr>
        <w:jc w:val="left"/>
        <w:rPr>
          <w:rFonts w:eastAsia="Times New Roman" w:cs="Times New Roman"/>
          <w:color w:val="000000" w:themeColor="text1"/>
          <w:szCs w:val="26"/>
        </w:rPr>
      </w:pPr>
      <w:r w:rsidRPr="00BC341B">
        <w:rPr>
          <w:rFonts w:eastAsia="Times New Roman" w:cs="Times New Roman"/>
          <w:color w:val="000000" w:themeColor="text1"/>
          <w:szCs w:val="26"/>
        </w:rPr>
        <w:t>Bao gồm Create / Read / Update / Delete cho các entity chính: Product, Category, Shop, User, Order, Voucher, Cart, Banner, Review. Mỗi repository kế thừa MongoRepository nên có sẵn save / findById / findAll / deleteById / count / existsById; các finder riêng bổ sung theo use-case.</w:t>
      </w:r>
      <w:r w:rsidRPr="00BC341B">
        <w:rPr>
          <w:rFonts w:eastAsia="Times New Roman" w:cs="Times New Roman"/>
          <w:color w:val="000000" w:themeColor="text1"/>
          <w:szCs w:val="26"/>
        </w:rPr>
        <w:br/>
      </w:r>
      <w:r w:rsidRPr="00BC341B">
        <w:rPr>
          <w:rFonts w:eastAsia="Times New Roman" w:cs="Times New Roman"/>
          <w:color w:val="000000" w:themeColor="text1"/>
          <w:szCs w:val="26"/>
        </w:rPr>
        <w:br/>
      </w:r>
      <w:r w:rsidRPr="00BC341B">
        <w:rPr>
          <w:rFonts w:eastAsia="Times New Roman" w:cs="Times New Roman"/>
          <w:color w:val="000000" w:themeColor="text1"/>
          <w:szCs w:val="26"/>
        </w:rPr>
        <w:br/>
      </w:r>
      <w:r w:rsidRPr="00BC341B">
        <w:rPr>
          <w:rFonts w:eastAsia="Times New Roman" w:cs="Times New Roman"/>
          <w:color w:val="000000" w:themeColor="text1"/>
          <w:szCs w:val="26"/>
        </w:rPr>
        <w:br/>
      </w:r>
      <w:r w:rsidRPr="00BC341B">
        <w:rPr>
          <w:rFonts w:eastAsia="Times New Roman" w:cs="Times New Roman"/>
          <w:color w:val="000000" w:themeColor="text1"/>
          <w:szCs w:val="26"/>
        </w:rPr>
        <w:lastRenderedPageBreak/>
        <w:br/>
      </w:r>
      <w:r w:rsidRPr="00BC341B">
        <w:rPr>
          <w:rFonts w:eastAsia="Times New Roman" w:cs="Times New Roman"/>
          <w:color w:val="000000" w:themeColor="text1"/>
          <w:szCs w:val="26"/>
        </w:rPr>
        <w:br/>
      </w:r>
      <w:r w:rsidRPr="00BC341B">
        <w:rPr>
          <w:rFonts w:eastAsia="Times New Roman" w:cs="Times New Roman"/>
          <w:color w:val="000000" w:themeColor="text1"/>
          <w:szCs w:val="26"/>
        </w:rPr>
        <w:br/>
      </w:r>
    </w:p>
    <w:p w14:paraId="493406FA"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CRUD Sản phẩm (Product) — Create / Read / Update / Delete</w:t>
      </w:r>
    </w:p>
    <w:tbl>
      <w:tblPr>
        <w:tblStyle w:val="a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07975C4D" w14:textId="77777777">
        <w:trPr>
          <w:trHeight w:val="60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BFC8C9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Product p = new Product();</w:t>
            </w:r>
          </w:p>
          <w:p w14:paraId="52AA930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p.setName("iPhone 15 Pro"); p.setPrice(new BigDecimal("29990000"));</w:t>
            </w:r>
          </w:p>
          <w:p w14:paraId="74D6B43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p.setShopId(shopId); p.setCategoryId(categoryId);</w:t>
            </w:r>
          </w:p>
          <w:p w14:paraId="6BCD029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p.setStatus(ProductStatus.ACTIVE);</w:t>
            </w:r>
          </w:p>
          <w:p w14:paraId="32EA307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productRepository.save(p);</w:t>
            </w:r>
          </w:p>
          <w:p w14:paraId="5D51AFE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1D5072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Optional&lt;Product&gt; one   = productRepository.findById(id);</w:t>
            </w:r>
          </w:p>
          <w:p w14:paraId="047F664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List&lt;Product&gt; </w:t>
            </w:r>
            <w:r w:rsidRPr="00BC341B">
              <w:rPr>
                <w:rFonts w:eastAsia="Times New Roman" w:cs="Times New Roman"/>
                <w:color w:val="000000" w:themeColor="text1"/>
                <w:szCs w:val="26"/>
              </w:rPr>
              <w:tab/>
              <w:t>all   = productRepository.findAll();</w:t>
            </w:r>
          </w:p>
          <w:p w14:paraId="2682FA0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Page&lt;Product&gt; </w:t>
            </w:r>
            <w:r w:rsidRPr="00BC341B">
              <w:rPr>
                <w:rFonts w:eastAsia="Times New Roman" w:cs="Times New Roman"/>
                <w:color w:val="000000" w:themeColor="text1"/>
                <w:szCs w:val="26"/>
              </w:rPr>
              <w:tab/>
              <w:t>page  = productRepository.findAll(pageable);</w:t>
            </w:r>
          </w:p>
          <w:p w14:paraId="09BF72C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List&lt;Product&gt; </w:t>
            </w:r>
            <w:r w:rsidRPr="00BC341B">
              <w:rPr>
                <w:rFonts w:eastAsia="Times New Roman" w:cs="Times New Roman"/>
                <w:color w:val="000000" w:themeColor="text1"/>
                <w:szCs w:val="26"/>
              </w:rPr>
              <w:tab/>
              <w:t>byCat = productRepository.findByCategoryId(categoryId);</w:t>
            </w:r>
          </w:p>
          <w:p w14:paraId="10A4178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boolean       </w:t>
            </w:r>
            <w:r w:rsidRPr="00BC341B">
              <w:rPr>
                <w:rFonts w:eastAsia="Times New Roman" w:cs="Times New Roman"/>
                <w:color w:val="000000" w:themeColor="text1"/>
                <w:szCs w:val="26"/>
              </w:rPr>
              <w:tab/>
              <w:t>exists= productRepository.existsById(id);</w:t>
            </w:r>
          </w:p>
          <w:p w14:paraId="0226CBC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long          </w:t>
            </w:r>
            <w:r w:rsidRPr="00BC341B">
              <w:rPr>
                <w:rFonts w:eastAsia="Times New Roman" w:cs="Times New Roman"/>
                <w:color w:val="000000" w:themeColor="text1"/>
                <w:szCs w:val="26"/>
              </w:rPr>
              <w:tab/>
              <w:t>total = productRepository.count();</w:t>
            </w:r>
          </w:p>
          <w:p w14:paraId="2564DE0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9A562C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p.setPrice(new BigDecimal("31990000"));</w:t>
            </w:r>
          </w:p>
          <w:p w14:paraId="48CAF5F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p.setUpdatedAt(LocalDateTime.now());</w:t>
            </w:r>
          </w:p>
          <w:p w14:paraId="2D4AA26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productRepository.save(p);</w:t>
            </w:r>
          </w:p>
          <w:p w14:paraId="2345209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DFEF14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productRepository.deleteById(id);</w:t>
            </w:r>
          </w:p>
          <w:p w14:paraId="287C11A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productRepository.delete(p);</w:t>
            </w:r>
          </w:p>
          <w:p w14:paraId="3ABD349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productRepository.deleteAll();</w:t>
            </w:r>
          </w:p>
        </w:tc>
      </w:tr>
    </w:tbl>
    <w:p w14:paraId="54BCA87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MongoDB shell tương đương:</w:t>
      </w:r>
    </w:p>
    <w:tbl>
      <w:tblPr>
        <w:tblStyle w:val="a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289E4278" w14:textId="77777777">
        <w:trPr>
          <w:trHeight w:val="15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498142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db.products.insertOne({ name:"iPhone 15 Pro", price:29990000, ... })</w:t>
            </w:r>
          </w:p>
          <w:p w14:paraId="39491E9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db.products.find({ _id: ObjectId("...") })</w:t>
            </w:r>
          </w:p>
          <w:p w14:paraId="4527503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db.products.find({ categoryId: "cat-1" })</w:t>
            </w:r>
          </w:p>
          <w:p w14:paraId="103CFAC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db.products.updateOne({ _id: ... }, { $set: { price: 31990000 } })</w:t>
            </w:r>
          </w:p>
          <w:p w14:paraId="0E6DE2B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db.products.deleteOne({ _id: ObjectId("...") })</w:t>
            </w:r>
          </w:p>
        </w:tc>
      </w:tr>
    </w:tbl>
    <w:p w14:paraId="5A68C8D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0EDB262" w14:textId="79583A95" w:rsidR="00E57259" w:rsidRPr="00BC341B" w:rsidRDefault="00E57259" w:rsidP="00BC341B">
      <w:pPr>
        <w:jc w:val="both"/>
        <w:rPr>
          <w:rFonts w:eastAsia="Times New Roman" w:cs="Times New Roman"/>
          <w:b/>
          <w:bCs/>
          <w:color w:val="000000" w:themeColor="text1"/>
          <w:szCs w:val="26"/>
          <w:lang w:val="en-US"/>
        </w:rPr>
      </w:pPr>
    </w:p>
    <w:p w14:paraId="39E0F7A6"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CRUD Danh mục (Category) — Create / Read / Update / Delete</w:t>
      </w:r>
    </w:p>
    <w:tbl>
      <w:tblPr>
        <w:tblStyle w:val="a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4D4DF97" w14:textId="77777777">
        <w:trPr>
          <w:trHeight w:val="51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06896EE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Category c = new Category();</w:t>
            </w:r>
          </w:p>
          <w:p w14:paraId="6171544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c.setName("Điện thoại"); c.setActive(true); c.setSortOrder(1);</w:t>
            </w:r>
          </w:p>
          <w:p w14:paraId="53BC4F3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categoryRepository.save(c);</w:t>
            </w:r>
          </w:p>
          <w:p w14:paraId="7A37B5C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644F04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Optional&lt;Category&gt; byId   = categoryRepository.findById(id);</w:t>
            </w:r>
          </w:p>
          <w:p w14:paraId="5DC39A8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Optional&lt;Category&gt; byName = categoryRepository.findByName("Điện thoại");</w:t>
            </w:r>
          </w:p>
          <w:p w14:paraId="340D189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boolean exists = categoryRepository.existsByName("Điện thoại");</w:t>
            </w:r>
          </w:p>
          <w:p w14:paraId="7575655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List&lt;Category&gt; root   = categoryRepository.findByParentIdIsNull();</w:t>
            </w:r>
          </w:p>
          <w:p w14:paraId="33BDD0E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List&lt;Category&gt; child  = categoryRepository.findByParentId(parentId);</w:t>
            </w:r>
          </w:p>
          <w:p w14:paraId="140462D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List&lt;Category&gt; active = categoryRepository.findByActiveTrueOrderBySortOrderAsc();</w:t>
            </w:r>
          </w:p>
          <w:p w14:paraId="0751D1E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Page&lt;Category&gt; search = categoryRepository</w:t>
            </w:r>
          </w:p>
          <w:p w14:paraId="68EDD93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.findByNameContainingIgnoreCase("phone", pageable);</w:t>
            </w:r>
          </w:p>
          <w:p w14:paraId="07B3E8F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BFCB2C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c.setSortOrder(2);</w:t>
            </w:r>
          </w:p>
          <w:p w14:paraId="486369D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categoryRepository.save(c);</w:t>
            </w:r>
          </w:p>
          <w:p w14:paraId="28E0260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A1F10D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categoryRepository.deleteById(id);</w:t>
            </w:r>
          </w:p>
        </w:tc>
      </w:tr>
    </w:tbl>
    <w:p w14:paraId="0592908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788A450"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2BE66E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db.categories.insertOne({ name:"Điện thoại", active:true, sortOrder:1 })</w:t>
            </w:r>
          </w:p>
          <w:p w14:paraId="3D7D7A3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db.categories.find({ parentId: null, active: true }).sort({ sortOrder: 1 })</w:t>
            </w:r>
          </w:p>
          <w:p w14:paraId="11C562F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db.categories.updateOne({ _id:...}, { $set:{ sortOrder:2 }})</w:t>
            </w:r>
          </w:p>
          <w:p w14:paraId="5C72B4A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db.categories.deleteOne({ _id: ObjectId("...") })</w:t>
            </w:r>
          </w:p>
        </w:tc>
      </w:tr>
    </w:tbl>
    <w:p w14:paraId="1014556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71CF6B4" w14:textId="77777777" w:rsidR="00E57259" w:rsidRPr="00BC341B" w:rsidRDefault="0097513D" w:rsidP="00BC341B">
      <w:pPr>
        <w:jc w:val="both"/>
        <w:rPr>
          <w:rFonts w:eastAsia="Times New Roman" w:cs="Times New Roman"/>
          <w:b/>
          <w:bCs/>
          <w:color w:val="000000" w:themeColor="text1"/>
          <w:szCs w:val="26"/>
        </w:rPr>
      </w:pPr>
      <w:r w:rsidRPr="00BC341B">
        <w:rPr>
          <w:rFonts w:cs="Times New Roman"/>
          <w:color w:val="000000" w:themeColor="text1"/>
        </w:rPr>
        <w:lastRenderedPageBreak/>
        <w:br w:type="page"/>
      </w:r>
    </w:p>
    <w:p w14:paraId="2D3150A0"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 CRUD Shop (Cửa hàng) — Create / Read / Update / Delete</w:t>
      </w:r>
    </w:p>
    <w:tbl>
      <w:tblPr>
        <w:tblStyle w:val="a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DF0810D" w14:textId="77777777">
        <w:trPr>
          <w:trHeight w:val="4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57EEE01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Shop s = new Shop();</w:t>
            </w:r>
          </w:p>
          <w:p w14:paraId="0216D32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s.setOwnerId(userId); s.setShopName("Shop ABC");</w:t>
            </w:r>
          </w:p>
          <w:p w14:paraId="40AE627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s.setStatus(ShopStatus.PENDING); s.setActive(false);</w:t>
            </w:r>
          </w:p>
          <w:p w14:paraId="7D055CE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shopRepository.save(s);</w:t>
            </w:r>
          </w:p>
          <w:p w14:paraId="51C9242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C7D45F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Optional&lt;Shop&gt; byOwner = shopRepository.findByOwnerId(userId);</w:t>
            </w:r>
          </w:p>
          <w:p w14:paraId="5CF2AF8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Optional&lt;Shop&gt; byName  = shopRepository.findByShopName("Shop ABC");</w:t>
            </w:r>
          </w:p>
          <w:p w14:paraId="6543FBB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boolean nameExists </w:t>
            </w:r>
            <w:r w:rsidRPr="00BC341B">
              <w:rPr>
                <w:rFonts w:eastAsia="Times New Roman" w:cs="Times New Roman"/>
                <w:color w:val="000000" w:themeColor="text1"/>
                <w:szCs w:val="26"/>
              </w:rPr>
              <w:tab/>
              <w:t>= shopRepository.existsByShopName("Shop ABC");</w:t>
            </w:r>
          </w:p>
          <w:p w14:paraId="7C1BC3F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Page&lt;Shop&gt; verified</w:t>
            </w:r>
            <w:r w:rsidRPr="00BC341B">
              <w:rPr>
                <w:rFonts w:eastAsia="Times New Roman" w:cs="Times New Roman"/>
                <w:color w:val="000000" w:themeColor="text1"/>
                <w:szCs w:val="26"/>
              </w:rPr>
              <w:tab/>
              <w:t>= shopRepository.findByVerified(true, pageable);</w:t>
            </w:r>
          </w:p>
          <w:p w14:paraId="5039AE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Page&lt;Shop&gt; byKyc   </w:t>
            </w:r>
            <w:r w:rsidRPr="00BC341B">
              <w:rPr>
                <w:rFonts w:eastAsia="Times New Roman" w:cs="Times New Roman"/>
                <w:color w:val="000000" w:themeColor="text1"/>
                <w:szCs w:val="26"/>
              </w:rPr>
              <w:tab/>
              <w:t>= shopRepository.findByKycStatus(KycStatus.APPROVED, pageable);</w:t>
            </w:r>
          </w:p>
          <w:p w14:paraId="4FEB212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A62E62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s.setActive(true); s.setStatus(ShopStatus.ACTIVE);</w:t>
            </w:r>
          </w:p>
          <w:p w14:paraId="0F232C2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shopRepository.save(s);</w:t>
            </w:r>
          </w:p>
          <w:p w14:paraId="53607A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74B470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shopRepository.deleteById(shopId);</w:t>
            </w:r>
          </w:p>
        </w:tc>
      </w:tr>
    </w:tbl>
    <w:p w14:paraId="6E93C1B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0D15D732"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357A615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db.shops.insertOne({ ownerId:"u-1", shopName:"Shop ABC", status:"PENDING" })</w:t>
            </w:r>
          </w:p>
          <w:p w14:paraId="32F52FB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db.shops.find({ verified:true })</w:t>
            </w:r>
          </w:p>
          <w:p w14:paraId="0334ECB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db.shops.updateOne({ _id:...}, { $set:{ active:true, status:"ACTIVE" }})</w:t>
            </w:r>
          </w:p>
          <w:p w14:paraId="2069921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db.shops.deleteOne({ _id: ObjectId("...") })</w:t>
            </w:r>
          </w:p>
        </w:tc>
      </w:tr>
    </w:tbl>
    <w:p w14:paraId="19ED600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28A7FC1" w14:textId="77777777" w:rsidR="00E57259" w:rsidRPr="00BC341B" w:rsidRDefault="0097513D" w:rsidP="00BC341B">
      <w:pPr>
        <w:jc w:val="both"/>
        <w:rPr>
          <w:rFonts w:eastAsia="Times New Roman" w:cs="Times New Roman"/>
          <w:b/>
          <w:bCs/>
          <w:color w:val="000000" w:themeColor="text1"/>
          <w:szCs w:val="26"/>
        </w:rPr>
      </w:pPr>
      <w:r w:rsidRPr="00BC341B">
        <w:rPr>
          <w:rFonts w:cs="Times New Roman"/>
          <w:color w:val="000000" w:themeColor="text1"/>
        </w:rPr>
        <w:br w:type="page"/>
      </w:r>
    </w:p>
    <w:p w14:paraId="5653EF52"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 CRUD Người dùng (User) — Create / Read / Update / Delete</w:t>
      </w:r>
    </w:p>
    <w:tbl>
      <w:tblPr>
        <w:tblStyle w:val="a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6C250FB6" w14:textId="77777777">
        <w:trPr>
          <w:trHeight w:val="4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D10FF5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User u = new User();</w:t>
            </w:r>
          </w:p>
          <w:p w14:paraId="401FC12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u.setEmail("khach01@mail.com"); u.setFullName("Nguyen Van A");</w:t>
            </w:r>
          </w:p>
          <w:p w14:paraId="1D4209C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u.setRole(UserRole.CUSTOMER); u.setStatus(AccountStatus.ACTIVE);</w:t>
            </w:r>
          </w:p>
          <w:p w14:paraId="097CEC0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u.setPassword(passwordEncoder.encode("123456"));</w:t>
            </w:r>
          </w:p>
          <w:p w14:paraId="1876D9B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userRepository.save(u);</w:t>
            </w:r>
          </w:p>
          <w:p w14:paraId="228B759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B2BAE9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Optional&lt;User&gt; byEmail = userRepository.findByEmail("khach01@mail.com");</w:t>
            </w:r>
          </w:p>
          <w:p w14:paraId="35D6F88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boolean emailTaken </w:t>
            </w:r>
            <w:r w:rsidRPr="00BC341B">
              <w:rPr>
                <w:rFonts w:eastAsia="Times New Roman" w:cs="Times New Roman"/>
                <w:color w:val="000000" w:themeColor="text1"/>
                <w:szCs w:val="26"/>
              </w:rPr>
              <w:tab/>
              <w:t>= userRepository.existsByEmail("khach01@mail.com");</w:t>
            </w:r>
          </w:p>
          <w:p w14:paraId="1308588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List&lt;User&gt; customers   = userRepository.findByRole(UserRole.CUSTOMER);</w:t>
            </w:r>
          </w:p>
          <w:p w14:paraId="42395A4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Page&lt;User&gt; activeCust  = userRepository</w:t>
            </w:r>
          </w:p>
          <w:p w14:paraId="2D49662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.findByRoleAndStatus(UserRole.CUSTOMER, AccountStatus.ACTIVE, pageable);</w:t>
            </w:r>
          </w:p>
          <w:p w14:paraId="73E1CD5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890AD7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u.setFullName("Nguyen Van B"); u.setUpdatedAt(LocalDateTime.now());</w:t>
            </w:r>
          </w:p>
          <w:p w14:paraId="215BCD7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userRepository.save(u);</w:t>
            </w:r>
          </w:p>
          <w:p w14:paraId="59E5B47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C48B3C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userRepository.deleteById(userId);</w:t>
            </w:r>
          </w:p>
        </w:tc>
      </w:tr>
    </w:tbl>
    <w:p w14:paraId="64D8AB1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748EED10"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728291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db.users.insertOne({ email:"khach01@mail.com", role:"CUSTOMER", ... })</w:t>
            </w:r>
          </w:p>
          <w:p w14:paraId="0ABDE0E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db.users.find({ role:"CUSTOMER", status:"ACTIVE" })</w:t>
            </w:r>
          </w:p>
          <w:p w14:paraId="3169CD9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db.users.updateOne({ _id:...}, { $set:{ fullName:"Nguyen Van B" }})</w:t>
            </w:r>
          </w:p>
          <w:p w14:paraId="430010B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db.users.deleteOne({ _id: ObjectId("...") })</w:t>
            </w:r>
          </w:p>
        </w:tc>
      </w:tr>
    </w:tbl>
    <w:p w14:paraId="2A2966D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853A054" w14:textId="1D17B369" w:rsidR="00E57259" w:rsidRPr="00BC341B" w:rsidRDefault="0097513D" w:rsidP="00BC341B">
      <w:pPr>
        <w:jc w:val="both"/>
        <w:rPr>
          <w:rFonts w:eastAsia="Times New Roman" w:cs="Times New Roman"/>
          <w:b/>
          <w:bCs/>
          <w:color w:val="000000" w:themeColor="text1"/>
          <w:szCs w:val="26"/>
        </w:rPr>
      </w:pPr>
      <w:r w:rsidRPr="00BC341B">
        <w:rPr>
          <w:rFonts w:cs="Times New Roman"/>
          <w:color w:val="000000" w:themeColor="text1"/>
        </w:rPr>
        <w:br w:type="page"/>
      </w:r>
      <w:r w:rsidRPr="00BC341B">
        <w:rPr>
          <w:rFonts w:eastAsia="Times New Roman" w:cs="Times New Roman"/>
          <w:b/>
          <w:bCs/>
          <w:color w:val="000000" w:themeColor="text1"/>
          <w:szCs w:val="26"/>
        </w:rPr>
        <w:lastRenderedPageBreak/>
        <w:t>+ CRUD Đơn hàng (Order) — Create / Read / Update / Delete</w:t>
      </w:r>
    </w:p>
    <w:tbl>
      <w:tblPr>
        <w:tblStyle w:val="a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4657DE34" w14:textId="77777777">
        <w:trPr>
          <w:trHeight w:val="57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B3AA52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 order = new Order();</w:t>
            </w:r>
          </w:p>
          <w:p w14:paraId="23DFE0C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order.setUserId(userId); order.setShopId(shopId);</w:t>
            </w:r>
          </w:p>
          <w:p w14:paraId="5EBF10E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order.setStatus(OrderStatus.PENDING);</w:t>
            </w:r>
          </w:p>
          <w:p w14:paraId="62F93DB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order.setTotalAmount(new BigDecimal("1500000"));</w:t>
            </w:r>
          </w:p>
          <w:p w14:paraId="0EC2A6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order.setItems(List.of(new OrderItem(productId, 2, unitPrice)));</w:t>
            </w:r>
          </w:p>
          <w:p w14:paraId="5C7D153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orderRepository.save(order);</w:t>
            </w:r>
          </w:p>
          <w:p w14:paraId="45A4BC1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BCFE27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Optional&lt;Order&gt; one   = orderRepository.findById(orderId);</w:t>
            </w:r>
          </w:p>
          <w:p w14:paraId="5130E17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List&lt;Order&gt;</w:t>
            </w:r>
            <w:r w:rsidRPr="00BC341B">
              <w:rPr>
                <w:rFonts w:eastAsia="Times New Roman" w:cs="Times New Roman"/>
                <w:color w:val="000000" w:themeColor="text1"/>
                <w:szCs w:val="26"/>
              </w:rPr>
              <w:tab/>
              <w:t>byUser = orderRepository.findByUserId(userId);</w:t>
            </w:r>
          </w:p>
          <w:p w14:paraId="5B45E54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List&lt;Order&gt;</w:t>
            </w:r>
            <w:r w:rsidRPr="00BC341B">
              <w:rPr>
                <w:rFonts w:eastAsia="Times New Roman" w:cs="Times New Roman"/>
                <w:color w:val="000000" w:themeColor="text1"/>
                <w:szCs w:val="26"/>
              </w:rPr>
              <w:tab/>
              <w:t>byShop = orderRepository.findByShopIdOrderByCreatedAtDesc(shopId);</w:t>
            </w:r>
          </w:p>
          <w:p w14:paraId="237988D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Page&lt;Order&gt;</w:t>
            </w:r>
            <w:r w:rsidRPr="00BC341B">
              <w:rPr>
                <w:rFonts w:eastAsia="Times New Roman" w:cs="Times New Roman"/>
                <w:color w:val="000000" w:themeColor="text1"/>
                <w:szCs w:val="26"/>
              </w:rPr>
              <w:tab/>
              <w:t>page   = orderRepository.findByStatus(OrderStatus.PENDING, pageable);</w:t>
            </w:r>
          </w:p>
          <w:p w14:paraId="08848FB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long       </w:t>
            </w:r>
            <w:r w:rsidRPr="00BC341B">
              <w:rPr>
                <w:rFonts w:eastAsia="Times New Roman" w:cs="Times New Roman"/>
                <w:color w:val="000000" w:themeColor="text1"/>
                <w:szCs w:val="26"/>
              </w:rPr>
              <w:tab/>
              <w:t>count  = orderRepository.countByShopId(shopId);</w:t>
            </w:r>
          </w:p>
          <w:p w14:paraId="6089CB2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1444E9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order.setStatus(OrderStatus.DELIVERED);</w:t>
            </w:r>
          </w:p>
          <w:p w14:paraId="54870CF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order.setDeliveredAt(LocalDateTime.now());</w:t>
            </w:r>
          </w:p>
          <w:p w14:paraId="5C09E02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orderRepository.save(order);</w:t>
            </w:r>
          </w:p>
          <w:p w14:paraId="01E8683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BF30D7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orderRepository.deleteById(orderId);</w:t>
            </w:r>
          </w:p>
        </w:tc>
      </w:tr>
    </w:tbl>
    <w:p w14:paraId="33F4512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75E0B1D1"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3EDAEE7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db.orders.insertOne({ userId:"u-1", status:"PENDING", items:[...] })</w:t>
            </w:r>
          </w:p>
          <w:p w14:paraId="6FFBDB4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db.orders.find({ shopId:"shop-1" }).sort({ createdAt:-1 })</w:t>
            </w:r>
          </w:p>
          <w:p w14:paraId="2C18BAB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db.orders.updateOne({ _id:...}, { $set:{ status:"DELIVERED" }})</w:t>
            </w:r>
          </w:p>
          <w:p w14:paraId="4BBEE84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db.orders.deleteOne({ _id: ObjectId("...") })</w:t>
            </w:r>
          </w:p>
        </w:tc>
      </w:tr>
    </w:tbl>
    <w:p w14:paraId="16384D41" w14:textId="68F5F910"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b/>
          <w:bCs/>
          <w:color w:val="000000" w:themeColor="text1"/>
          <w:szCs w:val="26"/>
        </w:rPr>
        <w:t>+ CRUD Voucher (Mã giảm giá) — Create / Read / Update / Delete</w:t>
      </w:r>
    </w:p>
    <w:tbl>
      <w:tblPr>
        <w:tblStyle w:val="a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76BCF73" w14:textId="77777777">
        <w:trPr>
          <w:trHeight w:val="60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08F87A9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Voucher v = new Voucher();</w:t>
            </w:r>
          </w:p>
          <w:p w14:paraId="3F8329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v.setCode("SUMMER2026"); v.setType(VoucherType.SHOP);</w:t>
            </w:r>
          </w:p>
          <w:p w14:paraId="25DED3E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v.setShopId(shopId); v.setActive(true);</w:t>
            </w:r>
          </w:p>
          <w:p w14:paraId="707332A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v.setDiscountType(DiscountType.PERCENT); v.setDiscountValue(new BigDecimal("10"));</w:t>
            </w:r>
          </w:p>
          <w:p w14:paraId="0E6B41A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v.setUsageLimit(100); v.setUsedCount(0);</w:t>
            </w:r>
          </w:p>
          <w:p w14:paraId="43C28FC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v.setStartDate(LocalDateTime.now());</w:t>
            </w:r>
          </w:p>
          <w:p w14:paraId="1A13165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v.setEndDate(LocalDateTime.now().plusMonths(1));</w:t>
            </w:r>
          </w:p>
          <w:p w14:paraId="694CFF4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voucherRepository.save(v);</w:t>
            </w:r>
          </w:p>
          <w:p w14:paraId="49E9B09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52959D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Optional&lt;Voucher&gt; byCode = voucherRepository.findByCode("SUMMER2026");</w:t>
            </w:r>
          </w:p>
          <w:p w14:paraId="3E69638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boolean codeExists    </w:t>
            </w:r>
            <w:r w:rsidRPr="00BC341B">
              <w:rPr>
                <w:rFonts w:eastAsia="Times New Roman" w:cs="Times New Roman"/>
                <w:color w:val="000000" w:themeColor="text1"/>
                <w:szCs w:val="26"/>
              </w:rPr>
              <w:tab/>
              <w:t>= voucherRepository.existsByCode("SUMMER2026");</w:t>
            </w:r>
          </w:p>
          <w:p w14:paraId="6C1C0FA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List&lt;Voucher&gt; byShop </w:t>
            </w:r>
            <w:r w:rsidRPr="00BC341B">
              <w:rPr>
                <w:rFonts w:eastAsia="Times New Roman" w:cs="Times New Roman"/>
                <w:color w:val="000000" w:themeColor="text1"/>
                <w:szCs w:val="26"/>
              </w:rPr>
              <w:tab/>
              <w:t>= voucherRepository.findByShopId(shopId);</w:t>
            </w:r>
          </w:p>
          <w:p w14:paraId="0B90685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List&lt;Voucher&gt; active </w:t>
            </w:r>
            <w:r w:rsidRPr="00BC341B">
              <w:rPr>
                <w:rFonts w:eastAsia="Times New Roman" w:cs="Times New Roman"/>
                <w:color w:val="000000" w:themeColor="text1"/>
                <w:szCs w:val="26"/>
              </w:rPr>
              <w:tab/>
              <w:t>= voucherRepository</w:t>
            </w:r>
          </w:p>
          <w:p w14:paraId="3DFE69D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.findByActiveTrueAndEndDateAfter(LocalDateTime.now());</w:t>
            </w:r>
          </w:p>
          <w:p w14:paraId="642FB12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4AC00A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v.setDiscountValue(new BigDecimal("15"));</w:t>
            </w:r>
          </w:p>
          <w:p w14:paraId="25A1FE8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voucherRepository.save(v);</w:t>
            </w:r>
          </w:p>
          <w:p w14:paraId="52AF590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2BF7AB1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voucherRepository.deleteById(voucherId);</w:t>
            </w:r>
          </w:p>
        </w:tc>
      </w:tr>
    </w:tbl>
    <w:p w14:paraId="5E0241C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MongoDB shell tương đương:</w:t>
      </w:r>
    </w:p>
    <w:tbl>
      <w:tblPr>
        <w:tblStyle w:val="a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4FD76ECB"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17A312D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db.vouchers.insertOne({ code:"SUMMER2026", type:"SHOP", discountValue:10 })</w:t>
            </w:r>
          </w:p>
          <w:p w14:paraId="661692E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db.vouchers.find({ active:true, endDate:{$gte:new Date()} })</w:t>
            </w:r>
          </w:p>
          <w:p w14:paraId="0B0D943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db.vouchers.updateOne({ _id:...}, { $set:{ discountValue:15 }})</w:t>
            </w:r>
          </w:p>
          <w:p w14:paraId="22FC9B1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db.vouchers.deleteOne({ _id: ObjectId("...") })</w:t>
            </w:r>
          </w:p>
        </w:tc>
      </w:tr>
    </w:tbl>
    <w:p w14:paraId="32A81031" w14:textId="2C9249AE"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b/>
          <w:bCs/>
          <w:color w:val="000000" w:themeColor="text1"/>
          <w:szCs w:val="26"/>
        </w:rPr>
        <w:t>+ CRUD Cart (Giỏ hàng) — Create / Read / Update / Delete</w:t>
      </w:r>
    </w:p>
    <w:tbl>
      <w:tblPr>
        <w:tblStyle w:val="a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22AA662" w14:textId="77777777">
        <w:trPr>
          <w:trHeight w:val="39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7481EA8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Cart cart = new Cart();</w:t>
            </w:r>
          </w:p>
          <w:p w14:paraId="37106A1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cart.setUserId(userId);</w:t>
            </w:r>
          </w:p>
          <w:p w14:paraId="0BC2847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cart.setItems(new ArrayList&lt;&gt;());</w:t>
            </w:r>
          </w:p>
          <w:p w14:paraId="4060A51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cartRepository.save(cart);</w:t>
            </w:r>
          </w:p>
          <w:p w14:paraId="56AA57B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FF40B0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Optional&lt;Cart&gt; byUser = cartRepository.findByUserId(userId);</w:t>
            </w:r>
          </w:p>
          <w:p w14:paraId="3058F06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F0C655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 c = cartRepository.findByUserId(userId).orElseThrow();</w:t>
            </w:r>
          </w:p>
          <w:p w14:paraId="7999332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c.getItems().add(new CartItem(productId, 2));</w:t>
            </w:r>
          </w:p>
          <w:p w14:paraId="054BD92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cartRepository.save(c);</w:t>
            </w:r>
          </w:p>
          <w:p w14:paraId="49D758C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6576BF4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cartRepository.deleteByUserId(userId);</w:t>
            </w:r>
          </w:p>
          <w:p w14:paraId="1795354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cartRepository.deleteById(cartId);</w:t>
            </w:r>
          </w:p>
        </w:tc>
      </w:tr>
    </w:tbl>
    <w:p w14:paraId="493DEE8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0A9E3CD"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7F433E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db.carts.insertOne({ userId:"u-1", items:[] })</w:t>
            </w:r>
          </w:p>
          <w:p w14:paraId="1E7787E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db.carts.findOne({ userId:"u-1" })</w:t>
            </w:r>
          </w:p>
          <w:p w14:paraId="6AA6374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db.carts.updateOne({ userId:"u-1" }, { $push:{ items:{ productId:"...", quantity:2 }}})</w:t>
            </w:r>
          </w:p>
          <w:p w14:paraId="05A2C69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db.carts.deleteOne({ userId:"u-1" })</w:t>
            </w:r>
          </w:p>
        </w:tc>
      </w:tr>
    </w:tbl>
    <w:p w14:paraId="209511D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1DAC4FF"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CRUD Banner (Quảng cáo) — Create / Read / Update / Delete</w:t>
      </w:r>
    </w:p>
    <w:tbl>
      <w:tblPr>
        <w:tblStyle w:val="a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4FEA3647" w14:textId="77777777">
        <w:trPr>
          <w:trHeight w:val="4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10C4143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Banner b = new Banner();</w:t>
            </w:r>
          </w:p>
          <w:p w14:paraId="4D48A14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b.setTitle("Khuyến mãi 9.9"); b.setImageUrl("/uploads/banner99.jpg");</w:t>
            </w:r>
          </w:p>
          <w:p w14:paraId="7660011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b.setPosition("HOME_TOP"); b.setStatus("ACTIVE"); b.setSortOrder(1);</w:t>
            </w:r>
          </w:p>
          <w:p w14:paraId="5C161F6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bannerRepository.save(b);</w:t>
            </w:r>
          </w:p>
          <w:p w14:paraId="57BF82A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6904A23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Optional&lt;Banner&gt; one   = bannerRepository.findById(bannerId);</w:t>
            </w:r>
          </w:p>
          <w:p w14:paraId="71CF74B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List&lt;Banner&gt; active   = bannerRepository</w:t>
            </w:r>
          </w:p>
          <w:p w14:paraId="3EBC6EE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.findByStatusOrderBySortOrderAscCreatedAtAsc("ACTIVE");</w:t>
            </w:r>
          </w:p>
          <w:p w14:paraId="5DF8AF5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List&lt;Banner&gt; homepage = bannerRepository</w:t>
            </w:r>
          </w:p>
          <w:p w14:paraId="286BD21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.findByStatusAndPositionOrderBySortOrderAscCreatedAtAsc("ACTIVE","HOME_TOP");</w:t>
            </w:r>
          </w:p>
          <w:p w14:paraId="4B6746E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41896A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b.setSortOrder(2);</w:t>
            </w:r>
          </w:p>
          <w:p w14:paraId="4E58C3C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bannerRepository.save(b);</w:t>
            </w:r>
          </w:p>
          <w:p w14:paraId="3E5CC40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7D9F72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bannerRepository.deleteById(bannerId);</w:t>
            </w:r>
          </w:p>
        </w:tc>
      </w:tr>
    </w:tbl>
    <w:p w14:paraId="67312FB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2B478CE9" w14:textId="77777777">
        <w:trPr>
          <w:trHeight w:val="1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50044D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db.banners.insertOne({ title:"Khuyến mãi 9.9", position:"HOME_TOP", status:"ACTIVE" })</w:t>
            </w:r>
          </w:p>
          <w:p w14:paraId="565EB3C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db.banners.find({ status:"ACTIVE", position:"HOME_TOP" }).sort({ sortOrder:1, createdAt:1 })</w:t>
            </w:r>
          </w:p>
          <w:p w14:paraId="0A234C1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db.banners.updateOne({ _id:...}, { $set:{ sortOrder:2 }})</w:t>
            </w:r>
          </w:p>
          <w:p w14:paraId="072B82D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db.banners.deleteOne({ _id: ObjectId("...") })</w:t>
            </w:r>
          </w:p>
        </w:tc>
      </w:tr>
    </w:tbl>
    <w:p w14:paraId="72F5847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4FE77716"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CRUD Review (Đánh giá sản phẩm) — Create / Read / Update / Delete</w:t>
      </w:r>
    </w:p>
    <w:tbl>
      <w:tblPr>
        <w:tblStyle w:val="a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5530560" w14:textId="77777777">
        <w:trPr>
          <w:trHeight w:val="4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7DD0671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Review r = new Review();</w:t>
            </w:r>
          </w:p>
          <w:p w14:paraId="3F11123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r.setProductId(productId); r.setUserId(userId);</w:t>
            </w:r>
          </w:p>
          <w:p w14:paraId="0CF3941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r.setRating(5); r.setComment("Sản phẩm rất tốt");</w:t>
            </w:r>
          </w:p>
          <w:p w14:paraId="7784988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r.setPipelineModerationStatus(ModerationStatus.PENDING_MANUAL);</w:t>
            </w:r>
          </w:p>
          <w:p w14:paraId="34DC8E5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reviewRepository.save(r);</w:t>
            </w:r>
          </w:p>
          <w:p w14:paraId="0C4E9AD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E9628A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Optional&lt;Review&gt; mine = reviewRepository.findByProductIdAndUserId(productId, userId);</w:t>
            </w:r>
          </w:p>
          <w:p w14:paraId="21A1872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List&lt;Review&gt;</w:t>
            </w:r>
            <w:r w:rsidRPr="00BC341B">
              <w:rPr>
                <w:rFonts w:eastAsia="Times New Roman" w:cs="Times New Roman"/>
                <w:color w:val="000000" w:themeColor="text1"/>
                <w:szCs w:val="26"/>
              </w:rPr>
              <w:tab/>
              <w:t>byPd = reviewRepository.findByProductIdOrderByCreatedAtDesc(productId);</w:t>
            </w:r>
          </w:p>
          <w:p w14:paraId="4CC999E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int         </w:t>
            </w:r>
            <w:r w:rsidRPr="00BC341B">
              <w:rPr>
                <w:rFonts w:eastAsia="Times New Roman" w:cs="Times New Roman"/>
                <w:color w:val="000000" w:themeColor="text1"/>
                <w:szCs w:val="26"/>
              </w:rPr>
              <w:tab/>
              <w:t>cnt  = reviewRepository.countByProductId(productId);</w:t>
            </w:r>
          </w:p>
          <w:p w14:paraId="6D225DD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A76743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r.setComment("Đã chỉnh sửa: rất tốt");</w:t>
            </w:r>
          </w:p>
          <w:p w14:paraId="0D5558E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reviewRepository.save(r);</w:t>
            </w:r>
          </w:p>
          <w:p w14:paraId="1E4006C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9510C5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reviewRepository.deleteById(reviewId);</w:t>
            </w:r>
          </w:p>
        </w:tc>
      </w:tr>
    </w:tbl>
    <w:p w14:paraId="6D020E5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60F43B60"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02EBF61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db.reviews.insertOne({ productId:"p-1", userId:"u-1", rating:5 })</w:t>
            </w:r>
          </w:p>
          <w:p w14:paraId="314DBBD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db.reviews.find({ productId:"p-1" }).sort({ createdAt:-1 })</w:t>
            </w:r>
          </w:p>
          <w:p w14:paraId="0E2BB98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db.reviews.updateOne({ _id:...}, { $set:{ comment:"Đã chỉnh sửa..." }})</w:t>
            </w:r>
          </w:p>
          <w:p w14:paraId="3E79C7D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db.reviews.deleteOne({ _id: ObjectId("...") })</w:t>
            </w:r>
          </w:p>
        </w:tc>
      </w:tr>
    </w:tbl>
    <w:p w14:paraId="1496BB8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179C17D" w14:textId="39B99588" w:rsidR="00E57259" w:rsidRPr="00BC341B" w:rsidRDefault="0097513D" w:rsidP="00BC341B">
      <w:pPr>
        <w:jc w:val="both"/>
        <w:rPr>
          <w:rFonts w:eastAsia="Times New Roman" w:cs="Times New Roman"/>
          <w:b/>
          <w:bCs/>
          <w:color w:val="000000" w:themeColor="text1"/>
          <w:szCs w:val="26"/>
        </w:rPr>
      </w:pPr>
      <w:r w:rsidRPr="00BC341B">
        <w:rPr>
          <w:rFonts w:cs="Times New Roman"/>
          <w:color w:val="000000" w:themeColor="text1"/>
        </w:rPr>
        <w:br w:type="page"/>
      </w:r>
      <w:r w:rsidRPr="00BC341B">
        <w:rPr>
          <w:rFonts w:eastAsia="Times New Roman" w:cs="Times New Roman"/>
          <w:b/>
          <w:bCs/>
          <w:color w:val="000000" w:themeColor="text1"/>
          <w:szCs w:val="26"/>
        </w:rPr>
        <w:lastRenderedPageBreak/>
        <w:t>Phần 2 — CÁC TRUY VẤN NÂNG CAO / BÁO CÁO</w:t>
      </w:r>
    </w:p>
    <w:p w14:paraId="4700A8F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Aggregation pipeline, dashboard metrics, search kết hợp filter, scheduler job và các truy vấn thống kê — từ Service/Repository có logic phức tạp.</w:t>
      </w:r>
    </w:p>
    <w:p w14:paraId="7F5EA2F4"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hóa đơn có giá trị cao nhất</w:t>
      </w:r>
    </w:p>
    <w:tbl>
      <w:tblPr>
        <w:tblStyle w:val="a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6028DB9E" w14:textId="77777777">
        <w:trPr>
          <w:trHeight w:val="9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C9E76A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Page&lt;Order&gt; top = orderRepository.findAll(</w:t>
            </w:r>
          </w:p>
          <w:p w14:paraId="163BDDC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PageRequest.of(0, 1, Sort.by(Sort.Direction.DESC, "totalAmount"))</w:t>
            </w:r>
          </w:p>
          <w:p w14:paraId="11B8232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1A7E177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04675747" w14:textId="77777777">
        <w:trPr>
          <w:trHeight w:val="9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7255F1C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db.orders.find({ status: "DELIVERED" })</w:t>
            </w:r>
          </w:p>
          <w:p w14:paraId="6628AA0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.sort({ totalAmount: -1 })</w:t>
            </w:r>
          </w:p>
          <w:p w14:paraId="410F561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.limit(1)</w:t>
            </w:r>
          </w:p>
        </w:tc>
      </w:tr>
    </w:tbl>
    <w:p w14:paraId="0B8BEFE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27E16E1"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hàng bán chạy nhất trong khoảng thời gian</w:t>
      </w:r>
    </w:p>
    <w:tbl>
      <w:tblPr>
        <w:tblStyle w:val="a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296FFF4F" w14:textId="77777777">
        <w:trPr>
          <w:trHeight w:val="45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0A40798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db.orders.aggregate([</w:t>
            </w:r>
          </w:p>
          <w:p w14:paraId="6683D87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$match: {</w:t>
            </w:r>
          </w:p>
          <w:p w14:paraId="6B13F03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status: "DELIVERED",</w:t>
            </w:r>
          </w:p>
          <w:p w14:paraId="76F38DE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createdAt: { $gte: ISODate("2026-01-01"), $lte: ISODate("2026-12-31") }</w:t>
            </w:r>
          </w:p>
          <w:p w14:paraId="7896BC3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9BE7A58" w14:textId="4DACE04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w:t>
            </w:r>
            <m:oMath>
              <m:r>
                <m:rPr>
                  <m:sty m:val="p"/>
                </m:rPr>
                <w:rPr>
                  <w:rFonts w:ascii="Cambria Math" w:eastAsia="Times New Roman" w:hAnsi="Cambria Math" w:cs="Times New Roman"/>
                  <w:color w:val="000000" w:themeColor="text1"/>
                  <w:szCs w:val="26"/>
                </w:rPr>
                <m:t>unwind:"</m:t>
              </m:r>
            </m:oMath>
            <w:r w:rsidRPr="00BC341B">
              <w:rPr>
                <w:rFonts w:eastAsia="Times New Roman" w:cs="Times New Roman"/>
                <w:color w:val="000000" w:themeColor="text1"/>
                <w:szCs w:val="26"/>
              </w:rPr>
              <w:t>items" },</w:t>
            </w:r>
          </w:p>
          <w:p w14:paraId="2B68540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$group: {</w:t>
            </w:r>
          </w:p>
          <w:p w14:paraId="5C6BF35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_id: "$items.productId",</w:t>
            </w:r>
          </w:p>
          <w:p w14:paraId="346270C6" w14:textId="496F9F36"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productName: { </w:t>
            </w:r>
            <m:oMath>
              <m:r>
                <m:rPr>
                  <m:sty m:val="p"/>
                </m:rPr>
                <w:rPr>
                  <w:rFonts w:ascii="Cambria Math" w:eastAsia="Times New Roman" w:hAnsi="Cambria Math" w:cs="Times New Roman"/>
                  <w:color w:val="000000" w:themeColor="text1"/>
                  <w:szCs w:val="26"/>
                </w:rPr>
                <m:t>first:"</m:t>
              </m:r>
            </m:oMath>
            <w:r w:rsidRPr="00BC341B">
              <w:rPr>
                <w:rFonts w:eastAsia="Times New Roman" w:cs="Times New Roman"/>
                <w:color w:val="000000" w:themeColor="text1"/>
                <w:szCs w:val="26"/>
              </w:rPr>
              <w:t>items.productName" },</w:t>
            </w:r>
          </w:p>
          <w:p w14:paraId="3F8D298E" w14:textId="34CBE5D5"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totalSold:   { </w:t>
            </w:r>
            <m:oMath>
              <m:r>
                <m:rPr>
                  <m:sty m:val="p"/>
                </m:rPr>
                <w:rPr>
                  <w:rFonts w:ascii="Cambria Math" w:eastAsia="Times New Roman" w:hAnsi="Cambria Math" w:cs="Times New Roman"/>
                  <w:color w:val="000000" w:themeColor="text1"/>
                  <w:szCs w:val="26"/>
                </w:rPr>
                <m:t>sum:"</m:t>
              </m:r>
            </m:oMath>
            <w:r w:rsidRPr="00BC341B">
              <w:rPr>
                <w:rFonts w:eastAsia="Times New Roman" w:cs="Times New Roman"/>
                <w:color w:val="000000" w:themeColor="text1"/>
                <w:szCs w:val="26"/>
              </w:rPr>
              <w:t>items.quantity" },</w:t>
            </w:r>
          </w:p>
          <w:p w14:paraId="25800D52" w14:textId="47CC939E"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totalRevenue:{ $sum: { </w:t>
            </w:r>
            <m:oMath>
              <m:r>
                <m:rPr>
                  <m:sty m:val="p"/>
                </m:rPr>
                <w:rPr>
                  <w:rFonts w:ascii="Cambria Math" w:eastAsia="Times New Roman" w:hAnsi="Cambria Math" w:cs="Times New Roman"/>
                  <w:color w:val="000000" w:themeColor="text1"/>
                  <w:szCs w:val="26"/>
                </w:rPr>
                <m:t>multiply:["</m:t>
              </m:r>
            </m:oMath>
            <w:r w:rsidRPr="00BC341B">
              <w:rPr>
                <w:rFonts w:eastAsia="Times New Roman" w:cs="Times New Roman"/>
                <w:color w:val="000000" w:themeColor="text1"/>
                <w:szCs w:val="26"/>
              </w:rPr>
              <w:t>items.price", "$items.quantity"] } }</w:t>
            </w:r>
          </w:p>
          <w:p w14:paraId="3C8BC95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9B91F6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$sort:  { totalSold: -1 } },</w:t>
            </w:r>
          </w:p>
          <w:p w14:paraId="2DF6566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$limit: 10 }</w:t>
            </w:r>
          </w:p>
          <w:p w14:paraId="5E5CCEA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148E7C47" w14:textId="1FAA5F18"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39425C60"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Đếm số khách hàng duy nhất đã mua của một Shop</w:t>
      </w:r>
    </w:p>
    <w:tbl>
      <w:tblPr>
        <w:tblStyle w:val="a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EE27824" w14:textId="77777777">
        <w:trPr>
          <w:trHeight w:val="1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1DEABA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@Aggregation(pipeline = {</w:t>
            </w:r>
          </w:p>
          <w:p w14:paraId="166B611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'$match':  { 'items.shopId': ?0 } }",</w:t>
            </w:r>
          </w:p>
          <w:p w14:paraId="3079414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'$group':  { '_id': '$userId' } }",</w:t>
            </w:r>
          </w:p>
          <w:p w14:paraId="36CAB71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'$count':  'total' }"</w:t>
            </w:r>
          </w:p>
          <w:p w14:paraId="19DE7C7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p w14:paraId="075ABBC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Long countUniqueCustomersByShopId(String shopId);</w:t>
            </w:r>
          </w:p>
        </w:tc>
      </w:tr>
    </w:tbl>
    <w:p w14:paraId="1127D56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05CDF242" w14:textId="77777777">
        <w:trPr>
          <w:trHeight w:val="15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03349A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db.orders.aggregate([</w:t>
            </w:r>
          </w:p>
          <w:p w14:paraId="0A9C84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$match: { "items.shopId": "shop-123" } },</w:t>
            </w:r>
          </w:p>
          <w:p w14:paraId="3196C22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$group: { _id: "$userId" } },</w:t>
            </w:r>
          </w:p>
          <w:p w14:paraId="7FA27E2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$count: "uniqueCustomers" }</w:t>
            </w:r>
          </w:p>
          <w:p w14:paraId="17CF467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48D390F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76D160A"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 Thống kê doanh thu theo ngày/tuần/tháng/quý/năm (Dashboard Admin)</w:t>
      </w:r>
    </w:p>
    <w:tbl>
      <w:tblPr>
        <w:tblStyle w:val="a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4F0E4E1E" w14:textId="77777777">
        <w:trPr>
          <w:trHeight w:val="45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2EF3745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Map&lt;LocalDate, BigDecimal&gt; rev = new LinkedHashMap&lt;&gt;();</w:t>
            </w:r>
          </w:p>
          <w:p w14:paraId="4CC23CD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Map&lt;LocalDate, Long&gt;  </w:t>
            </w:r>
            <w:r w:rsidRPr="00BC341B">
              <w:rPr>
                <w:rFonts w:eastAsia="Times New Roman" w:cs="Times New Roman"/>
                <w:color w:val="000000" w:themeColor="text1"/>
                <w:szCs w:val="26"/>
              </w:rPr>
              <w:tab/>
              <w:t>ord = new LinkedHashMap&lt;&gt;();</w:t>
            </w:r>
          </w:p>
          <w:p w14:paraId="52A4CFC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for (int i = days - 1; i &gt;= 0; i--) {</w:t>
            </w:r>
          </w:p>
          <w:p w14:paraId="17C4170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LocalDate d = LocalDate.now().minusDays(i);</w:t>
            </w:r>
          </w:p>
          <w:p w14:paraId="58B44C8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rev.put(d, BigDecimal.ZERO);</w:t>
            </w:r>
          </w:p>
          <w:p w14:paraId="17E96B0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ord.put(d, 0L);</w:t>
            </w:r>
          </w:p>
          <w:p w14:paraId="70BADE8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p w14:paraId="4BF7C0B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allOrders.stream()</w:t>
            </w:r>
          </w:p>
          <w:p w14:paraId="7AA977C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.filter(o -&gt; o.getStatus() == OrderStatus.DELIVERED)</w:t>
            </w:r>
          </w:p>
          <w:p w14:paraId="526445A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.filter(o -&gt; o.getCreatedAt() != null)</w:t>
            </w:r>
          </w:p>
          <w:p w14:paraId="6BD14BB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.forEach(o -&gt; {</w:t>
            </w:r>
          </w:p>
          <w:p w14:paraId="5752BE3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LocalDate d = o.getCreatedAt().toLocalDate();</w:t>
            </w:r>
          </w:p>
          <w:p w14:paraId="1C572A7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ord.merge(d, 1L, Long::sum);</w:t>
            </w:r>
          </w:p>
          <w:p w14:paraId="5704770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rev.merge(d, o.getTotalAmount(), BigDecimal::add);</w:t>
            </w:r>
          </w:p>
          <w:p w14:paraId="615683E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tc>
      </w:tr>
    </w:tbl>
    <w:p w14:paraId="72D7A6A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43F9C4A" w14:textId="77777777">
        <w:trPr>
          <w:trHeight w:val="27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5620E84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db.orders.aggregate([</w:t>
            </w:r>
          </w:p>
          <w:p w14:paraId="477C9C3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$match: { status: "DELIVERED" } },</w:t>
            </w:r>
          </w:p>
          <w:p w14:paraId="1282372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$group: {</w:t>
            </w:r>
          </w:p>
          <w:p w14:paraId="2889F9E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_id: { $dateToString: { format: "%Y-%m-%d", date: "$createdAt" } },</w:t>
            </w:r>
          </w:p>
          <w:p w14:paraId="5045EC7D" w14:textId="19E4C470"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revenue:</w:t>
            </w:r>
            <w:r w:rsidRPr="00BC341B">
              <w:rPr>
                <w:rFonts w:eastAsia="Times New Roman" w:cs="Times New Roman"/>
                <w:color w:val="000000" w:themeColor="text1"/>
                <w:szCs w:val="26"/>
              </w:rPr>
              <w:tab/>
              <w:t xml:space="preserve">{ </w:t>
            </w:r>
            <m:oMath>
              <m:r>
                <m:rPr>
                  <m:sty m:val="p"/>
                </m:rPr>
                <w:rPr>
                  <w:rFonts w:ascii="Cambria Math" w:eastAsia="Times New Roman" w:hAnsi="Cambria Math" w:cs="Times New Roman"/>
                  <w:color w:val="000000" w:themeColor="text1"/>
                  <w:szCs w:val="26"/>
                </w:rPr>
                <m:t>sum:"</m:t>
              </m:r>
            </m:oMath>
            <w:r w:rsidRPr="00BC341B">
              <w:rPr>
                <w:rFonts w:eastAsia="Times New Roman" w:cs="Times New Roman"/>
                <w:color w:val="000000" w:themeColor="text1"/>
                <w:szCs w:val="26"/>
              </w:rPr>
              <w:t>totalAmount" },</w:t>
            </w:r>
          </w:p>
          <w:p w14:paraId="258E46C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orderCount: { $sum: 1 }</w:t>
            </w:r>
          </w:p>
          <w:p w14:paraId="5E3D680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74CCAF6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$sort: { _id: 1 } }</w:t>
            </w:r>
          </w:p>
          <w:p w14:paraId="6B72F57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075B966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5FA6C1BE"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đơn hàng theo trạng thái + từ khóa (tên hoặc mã người dùng)</w:t>
      </w:r>
    </w:p>
    <w:tbl>
      <w:tblPr>
        <w:tblStyle w:val="a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4D070984" w14:textId="77777777">
        <w:trPr>
          <w:trHeight w:val="30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1B63705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if (hasStatus &amp;&amp; hasQ) {</w:t>
            </w:r>
          </w:p>
          <w:p w14:paraId="50D8822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String kw = q.trim();</w:t>
            </w:r>
          </w:p>
          <w:p w14:paraId="1D0705B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Page&lt;Order&gt; byName = orderRepository</w:t>
            </w:r>
          </w:p>
          <w:p w14:paraId="3173F42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.findByStatusAndUserNameContainingIgnoreCase(status, kw, pageable);</w:t>
            </w:r>
          </w:p>
          <w:p w14:paraId="4869995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Page&lt;Order&gt; byId = orderRepository</w:t>
            </w:r>
          </w:p>
          <w:p w14:paraId="162C620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.findByStatusAndUserIdContainingIgnoreCase(status, kw, pageable);</w:t>
            </w:r>
          </w:p>
          <w:p w14:paraId="3FBA05C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Map&lt;String, Order&gt; merged = new LinkedHashMap&lt;&gt;();</w:t>
            </w:r>
          </w:p>
          <w:p w14:paraId="5E7B9B1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byName.forEach(o -&gt; merged.putIfAbsent(o.getId(), o));</w:t>
            </w:r>
          </w:p>
          <w:p w14:paraId="46F8F93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byId.forEach(  o -&gt; merged.putIfAbsent(o.getId(), o));</w:t>
            </w:r>
          </w:p>
          <w:p w14:paraId="587CF67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2204FD3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428CF7CA" w14:textId="77777777">
        <w:trPr>
          <w:trHeight w:val="21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347244C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db.orders.find({</w:t>
            </w:r>
          </w:p>
          <w:p w14:paraId="1EC44E9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status: "DELIVERED",</w:t>
            </w:r>
          </w:p>
          <w:p w14:paraId="6C07023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$or: [</w:t>
            </w:r>
          </w:p>
          <w:p w14:paraId="63EBF2C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userName: { $regex: "khach01", $options: "i" } },</w:t>
            </w:r>
          </w:p>
          <w:p w14:paraId="6DCCD81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userId:   { $regex: "khach01", $options: "i" } }</w:t>
            </w:r>
          </w:p>
          <w:p w14:paraId="668BAFF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17EB8D0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}).sort({ createdAt: -1 })</w:t>
            </w:r>
          </w:p>
        </w:tc>
      </w:tr>
    </w:tbl>
    <w:p w14:paraId="350AE27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7D9EC026" w14:textId="63900748" w:rsidR="00E57259" w:rsidRPr="00BC341B" w:rsidRDefault="00E57259" w:rsidP="00BC341B">
      <w:pPr>
        <w:jc w:val="both"/>
        <w:rPr>
          <w:rFonts w:eastAsia="Times New Roman" w:cs="Times New Roman"/>
          <w:b/>
          <w:bCs/>
          <w:color w:val="000000" w:themeColor="text1"/>
          <w:szCs w:val="26"/>
          <w:lang w:val="en-US"/>
        </w:rPr>
      </w:pPr>
    </w:p>
    <w:p w14:paraId="4E3E789A"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người dùng theo email / họ tên kết hợp Role và Status</w:t>
      </w:r>
    </w:p>
    <w:tbl>
      <w:tblPr>
        <w:tblStyle w:val="a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03AE2FED" w14:textId="77777777">
        <w:trPr>
          <w:trHeight w:val="36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DA57D1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Criteria search = new Criteria().orOperator(</w:t>
            </w:r>
          </w:p>
          <w:p w14:paraId="60BCD0B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Criteria.where("email").regex(emailPattern),</w:t>
            </w:r>
          </w:p>
          <w:p w14:paraId="469F016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Criteria.where("fullName").regex(namePattern)</w:t>
            </w:r>
          </w:p>
          <w:p w14:paraId="5D04890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p w14:paraId="1208CFF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Criteria combined = new Criteria().andOperator(</w:t>
            </w:r>
          </w:p>
          <w:p w14:paraId="77201AF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search,</w:t>
            </w:r>
          </w:p>
          <w:p w14:paraId="25B656F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Criteria.where("role").is(role.name()),</w:t>
            </w:r>
          </w:p>
          <w:p w14:paraId="5F32D2E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Criteria.where("status").is(status.name())</w:t>
            </w:r>
          </w:p>
          <w:p w14:paraId="3BD13F2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p w14:paraId="6570C29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Query query = Query.query(combined).with(pageable);</w:t>
            </w:r>
          </w:p>
          <w:p w14:paraId="31E4F0C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long total   = mongoTemplate.count(query, User.class);</w:t>
            </w:r>
          </w:p>
          <w:p w14:paraId="36F582F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List&lt;User&gt; p = mongoTemplate.find(query, User.class);</w:t>
            </w:r>
          </w:p>
        </w:tc>
      </w:tr>
    </w:tbl>
    <w:p w14:paraId="4C7143A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1B7F2A78" w14:textId="77777777">
        <w:trPr>
          <w:trHeight w:val="30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303E46F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db.users.find({</w:t>
            </w:r>
          </w:p>
          <w:p w14:paraId="6035935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$and: [</w:t>
            </w:r>
          </w:p>
          <w:p w14:paraId="0262B5D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$or: [</w:t>
            </w:r>
          </w:p>
          <w:p w14:paraId="1FE5EFC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email:</w:t>
            </w:r>
            <w:r w:rsidRPr="00BC341B">
              <w:rPr>
                <w:rFonts w:eastAsia="Times New Roman" w:cs="Times New Roman"/>
                <w:color w:val="000000" w:themeColor="text1"/>
                <w:szCs w:val="26"/>
              </w:rPr>
              <w:tab/>
              <w:t>{ $regex: "nguyen", $options: "i" } },</w:t>
            </w:r>
          </w:p>
          <w:p w14:paraId="532BE7B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fullName: { $regex: "nguyen", $options: "i" } }</w:t>
            </w:r>
          </w:p>
          <w:p w14:paraId="5664C96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38EFBD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role:   "CUSTOMER" },</w:t>
            </w:r>
          </w:p>
          <w:p w14:paraId="4F6019E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status: "ACTIVE" }</w:t>
            </w:r>
          </w:p>
          <w:p w14:paraId="34CEB91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9A0739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788D038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4CC3165"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sản phẩm theo tên kết hợp lọc theo trạng thái (Admin Moderation)</w:t>
      </w:r>
    </w:p>
    <w:tbl>
      <w:tblPr>
        <w:tblStyle w:val="a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D56A935" w14:textId="77777777">
        <w:trPr>
          <w:trHeight w:val="1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388FDF1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Pattern regex = Pattern.compile(Pattern.quote(q.trim()),</w:t>
            </w:r>
          </w:p>
          <w:p w14:paraId="026F12D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Pattern.CASE_INSENSITIVE);</w:t>
            </w:r>
          </w:p>
          <w:p w14:paraId="7A32512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Query query = new Query(</w:t>
            </w:r>
          </w:p>
          <w:p w14:paraId="7760A5A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Criteria.where("name").regex(regex)</w:t>
            </w:r>
          </w:p>
          <w:p w14:paraId="51BFF01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.and("status").is(statusFilter)</w:t>
            </w:r>
          </w:p>
          <w:p w14:paraId="4B6A053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).with(pageable);</w:t>
            </w:r>
          </w:p>
        </w:tc>
      </w:tr>
    </w:tbl>
    <w:p w14:paraId="40A61FC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63C3219E"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01D369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db.products.find({</w:t>
            </w:r>
          </w:p>
          <w:p w14:paraId="3BC3DB8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name:   { $regex: "iphone", $options: "i" },</w:t>
            </w:r>
          </w:p>
          <w:p w14:paraId="63CA9FD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status: "ACTIVE"</w:t>
            </w:r>
          </w:p>
          <w:p w14:paraId="6F63D3D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}).sort({ updatedAt: -1 })</w:t>
            </w:r>
          </w:p>
        </w:tc>
      </w:tr>
    </w:tbl>
    <w:p w14:paraId="4FED98E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69104623"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Thống kê số đơn theo từng trạng thái của một Vendor trong tháng</w:t>
      </w:r>
    </w:p>
    <w:tbl>
      <w:tblPr>
        <w:tblStyle w:val="a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16E7FAEC" w14:textId="77777777">
        <w:trPr>
          <w:trHeight w:val="1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305F939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List&lt;Order&gt; orders = orderRepository</w:t>
            </w:r>
          </w:p>
          <w:p w14:paraId="5DADF0C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.findByShopIdOrderByCreatedAtDesc(shopId);</w:t>
            </w:r>
          </w:p>
          <w:p w14:paraId="74FA015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int pending</w:t>
            </w:r>
            <w:r w:rsidRPr="00BC341B">
              <w:rPr>
                <w:rFonts w:eastAsia="Times New Roman" w:cs="Times New Roman"/>
                <w:color w:val="000000" w:themeColor="text1"/>
                <w:szCs w:val="26"/>
              </w:rPr>
              <w:tab/>
              <w:t>= countOrdersByStatus(orders, OrderStatus.PENDING);</w:t>
            </w:r>
          </w:p>
          <w:p w14:paraId="36124FA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int processing = countOrdersByStatus(orders, OrderStatus.PREPARING);</w:t>
            </w:r>
          </w:p>
          <w:p w14:paraId="7786ACF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int completed  = countOrdersByStatus(orders, OrderStatus.DELIVERED);</w:t>
            </w:r>
          </w:p>
          <w:p w14:paraId="04A707E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int cancelled  = countOrdersByStatus(orders, OrderStatus.CANCELLED);</w:t>
            </w:r>
          </w:p>
        </w:tc>
      </w:tr>
    </w:tbl>
    <w:p w14:paraId="5C91F1D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55F72C12" w14:textId="77777777">
        <w:trPr>
          <w:trHeight w:val="30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5F6E71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db.orders.aggregate([</w:t>
            </w:r>
          </w:p>
          <w:p w14:paraId="4C0B78F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$match: {</w:t>
            </w:r>
          </w:p>
          <w:p w14:paraId="6F2BF33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"items.shopId": "shop-123",</w:t>
            </w:r>
          </w:p>
          <w:p w14:paraId="041D94B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createdAt: {</w:t>
            </w:r>
          </w:p>
          <w:p w14:paraId="7DDFECE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$gte: ISODate("2026-09-01T00:00:00Z"),</w:t>
            </w:r>
          </w:p>
          <w:p w14:paraId="1290366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$lte: ISODate("2026-09-30T23:59:59Z")</w:t>
            </w:r>
          </w:p>
          <w:p w14:paraId="418306C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AA7A41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6C4F994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 $group: { _id: "$status", count: { $sum: 1 } } }</w:t>
            </w:r>
          </w:p>
          <w:p w14:paraId="44B7B06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0662816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C0B6EF1"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khiếu nại Level 0 đang mở quá hạn phản hồi (Scheduler tự động leo thang)</w:t>
      </w:r>
    </w:p>
    <w:tbl>
      <w:tblPr>
        <w:tblStyle w:val="a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640DE63A" w14:textId="77777777">
        <w:trPr>
          <w:trHeight w:val="1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2DABC63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List&lt;Complaint&gt; overdue = complaintRepository</w:t>
            </w:r>
          </w:p>
          <w:p w14:paraId="31DF8AA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.findByStatusInAndVendorResponseDeadlineBefore(</w:t>
            </w:r>
          </w:p>
          <w:p w14:paraId="67D66F9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List.of(ComplaintStatus.OPEN,</w:t>
            </w:r>
          </w:p>
          <w:p w14:paraId="2883248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ComplaintStatus.VENDOR_RESPONDED),</w:t>
            </w:r>
          </w:p>
          <w:p w14:paraId="4A1C5B5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LocalDateTime.now()</w:t>
            </w:r>
          </w:p>
          <w:p w14:paraId="3CE97A8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tc>
      </w:tr>
    </w:tbl>
    <w:p w14:paraId="04463BD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3BB8EFA" w14:textId="77777777">
        <w:trPr>
          <w:trHeight w:val="15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1571F80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db.complaints.find({</w:t>
            </w:r>
          </w:p>
          <w:p w14:paraId="5045E1D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status: { $in: ["OPEN", "VENDOR_RESPONDED"] },</w:t>
            </w:r>
          </w:p>
          <w:p w14:paraId="23F6BEA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level:  "LEVEL_0",</w:t>
            </w:r>
          </w:p>
          <w:p w14:paraId="4BFC6DD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vendorResponseDeadline: { $lt: new Date() }</w:t>
            </w:r>
          </w:p>
          <w:p w14:paraId="2E0FEB1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3D68E5B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C4054BF"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Lấy 5 đơn hàng gần nhất cho Dashboard Admin</w:t>
      </w:r>
    </w:p>
    <w:tbl>
      <w:tblPr>
        <w:tblStyle w:val="a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283A1CBE"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B000BF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List&lt;Order&gt; recentOrders = allOrders.stream()</w:t>
            </w:r>
          </w:p>
          <w:p w14:paraId="5BD8B24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.sorted((a, b) -&gt; b.getCreatedAt().compareTo(a.getCreatedAt()))</w:t>
            </w:r>
          </w:p>
          <w:p w14:paraId="233BADE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.limit(5)</w:t>
            </w:r>
          </w:p>
          <w:p w14:paraId="438A35A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.toList();</w:t>
            </w:r>
          </w:p>
        </w:tc>
      </w:tr>
    </w:tbl>
    <w:p w14:paraId="586D784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1A9CA386" w14:textId="77777777">
        <w:trPr>
          <w:trHeight w:val="9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7AABC15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db.orders.find()</w:t>
            </w:r>
          </w:p>
          <w:p w14:paraId="2A24EB0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.sort({ createdAt: -1 })</w:t>
            </w:r>
          </w:p>
          <w:p w14:paraId="6558CC2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.limit(5)</w:t>
            </w:r>
          </w:p>
        </w:tc>
      </w:tr>
    </w:tbl>
    <w:p w14:paraId="063A1DB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7E933E6F"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Voucher còn hiệu lực &amp; chưa dùng hết lượt (áp dụng được cho đơn)</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17097F2" w14:textId="77777777">
        <w:trPr>
          <w:trHeight w:val="4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71CF2EA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Query query = Query.query(</w:t>
            </w:r>
          </w:p>
          <w:p w14:paraId="343E4A3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Criteria.where("active").is(true)</w:t>
            </w:r>
          </w:p>
          <w:p w14:paraId="54B0D4D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.and("startDate").lte(now)</w:t>
            </w:r>
          </w:p>
          <w:p w14:paraId="1EE278A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.and("endDate").gte(now)</w:t>
            </w:r>
          </w:p>
          <w:p w14:paraId="713A6C4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.andOperator(</w:t>
            </w:r>
          </w:p>
          <w:p w14:paraId="695833E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color w:val="000000" w:themeColor="text1"/>
                <w:szCs w:val="26"/>
              </w:rPr>
              <w:tab/>
              <w:t>new Criteria().orOperator(</w:t>
            </w:r>
          </w:p>
          <w:p w14:paraId="77CB548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Criteria.where("usageLimit").exists(false),</w:t>
            </w:r>
          </w:p>
          <w:p w14:paraId="4E764FF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color w:val="000000" w:themeColor="text1"/>
                <w:szCs w:val="26"/>
              </w:rPr>
              <w:tab/>
              <w:t>new Criteria().expr(</w:t>
            </w:r>
          </w:p>
          <w:p w14:paraId="2BE705C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ComparisonOperators.Lt.valueOf("$usedCount")</w:t>
            </w:r>
          </w:p>
          <w:p w14:paraId="58D4B87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.greaterThanEqualToValue("$usageLimit")</w:t>
            </w:r>
          </w:p>
          <w:p w14:paraId="73B4C68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color w:val="000000" w:themeColor="text1"/>
                <w:szCs w:val="26"/>
              </w:rPr>
              <w:tab/>
              <w:t>)</w:t>
            </w:r>
          </w:p>
          <w:p w14:paraId="79301B9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r w:rsidRPr="00BC341B">
              <w:rPr>
                <w:rFonts w:eastAsia="Times New Roman" w:cs="Times New Roman"/>
                <w:color w:val="000000" w:themeColor="text1"/>
                <w:szCs w:val="26"/>
              </w:rPr>
              <w:tab/>
              <w:t>)</w:t>
            </w:r>
          </w:p>
          <w:p w14:paraId="459ED90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9F7C5E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4781F52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09ECB7EF" w14:textId="77777777">
        <w:trPr>
          <w:trHeight w:val="18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5FA6DBF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db.vouchers.find({</w:t>
            </w:r>
          </w:p>
          <w:p w14:paraId="1F527EA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active:</w:t>
            </w:r>
            <w:r w:rsidRPr="00BC341B">
              <w:rPr>
                <w:rFonts w:eastAsia="Times New Roman" w:cs="Times New Roman"/>
                <w:color w:val="000000" w:themeColor="text1"/>
                <w:szCs w:val="26"/>
              </w:rPr>
              <w:tab/>
              <w:t>true,</w:t>
            </w:r>
          </w:p>
          <w:p w14:paraId="3AD1D5A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startDate: { $lte: new Date() },</w:t>
            </w:r>
          </w:p>
          <w:p w14:paraId="1EFDA98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endDate:   { $gte: new Date() },</w:t>
            </w:r>
          </w:p>
          <w:p w14:paraId="045E702D" w14:textId="1D541F8E"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$expr: </w:t>
            </w:r>
            <w:r w:rsidRPr="00BC341B">
              <w:rPr>
                <w:rFonts w:eastAsia="Times New Roman" w:cs="Times New Roman"/>
                <w:color w:val="000000" w:themeColor="text1"/>
                <w:szCs w:val="26"/>
              </w:rPr>
              <w:tab/>
              <w:t xml:space="preserve">{ </w:t>
            </w:r>
            <m:oMath>
              <m:r>
                <m:rPr>
                  <m:sty m:val="p"/>
                </m:rPr>
                <w:rPr>
                  <w:rFonts w:ascii="Cambria Math" w:eastAsia="Times New Roman" w:hAnsi="Cambria Math" w:cs="Times New Roman"/>
                  <w:color w:val="000000" w:themeColor="text1"/>
                  <w:szCs w:val="26"/>
                </w:rPr>
                <m:t>lt:["</m:t>
              </m:r>
            </m:oMath>
            <w:r w:rsidRPr="00BC341B">
              <w:rPr>
                <w:rFonts w:eastAsia="Times New Roman" w:cs="Times New Roman"/>
                <w:color w:val="000000" w:themeColor="text1"/>
                <w:szCs w:val="26"/>
              </w:rPr>
              <w:t>usedCount", "$usageLimit"] }</w:t>
            </w:r>
          </w:p>
          <w:p w14:paraId="36021BA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w:t>
            </w:r>
          </w:p>
        </w:tc>
      </w:tr>
    </w:tbl>
    <w:p w14:paraId="5958F78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451C0C18"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 Tìm sản phẩm sắp hết hàng (low-stock alert cho Vendor)</w:t>
      </w:r>
    </w:p>
    <w:tbl>
      <w:tblPr>
        <w:tblStyle w:val="a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338576DA"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6008D4B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List&lt;Product&gt; lowStock = productRepository.findByShopId(shopId).stream()</w:t>
            </w:r>
          </w:p>
          <w:p w14:paraId="4DD4CB0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.filter(p -&gt; p.getStock() &lt;= 10 &amp;&amp; p.getStock() &gt; 0)</w:t>
            </w:r>
          </w:p>
          <w:p w14:paraId="777D392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.sorted(Comparator.comparingInt(Product::getStock))</w:t>
            </w:r>
          </w:p>
          <w:p w14:paraId="1A07AD0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.toList();</w:t>
            </w:r>
          </w:p>
        </w:tc>
      </w:tr>
    </w:tbl>
    <w:p w14:paraId="222D617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MongoDB shell tương đương:</w:t>
      </w:r>
    </w:p>
    <w:tbl>
      <w:tblPr>
        <w:tblStyle w:val="a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E57259" w:rsidRPr="00BC341B" w14:paraId="7ED5C34C" w14:textId="77777777">
        <w:trPr>
          <w:trHeight w:val="1290"/>
        </w:trPr>
        <w:tc>
          <w:tcPr>
            <w:tcW w:w="9025" w:type="dxa"/>
            <w:tcBorders>
              <w:top w:val="single" w:sz="5" w:space="0" w:color="000000"/>
              <w:left w:val="single" w:sz="5" w:space="0" w:color="000000"/>
              <w:bottom w:val="single" w:sz="5" w:space="0" w:color="000000"/>
              <w:right w:val="single" w:sz="5" w:space="0" w:color="000000"/>
            </w:tcBorders>
            <w:shd w:val="clear" w:color="auto" w:fill="F4F4F4"/>
            <w:tcMar>
              <w:top w:w="0" w:type="dxa"/>
              <w:left w:w="100" w:type="dxa"/>
              <w:bottom w:w="0" w:type="dxa"/>
              <w:right w:w="100" w:type="dxa"/>
            </w:tcMar>
          </w:tcPr>
          <w:p w14:paraId="4200C4A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db.products.find({</w:t>
            </w:r>
          </w:p>
          <w:p w14:paraId="3285443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shopId: "shop-123",</w:t>
            </w:r>
          </w:p>
          <w:p w14:paraId="3D979E8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stock:  { $lte: 10, $gt: 0 }</w:t>
            </w:r>
          </w:p>
          <w:p w14:paraId="7CA91D4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}).sort({ stock: 1 })</w:t>
            </w:r>
          </w:p>
        </w:tc>
      </w:tr>
    </w:tbl>
    <w:p w14:paraId="2BF11518" w14:textId="277451B0" w:rsidR="00E57259" w:rsidRPr="00BC341B" w:rsidRDefault="00E57259" w:rsidP="00BC341B">
      <w:pPr>
        <w:jc w:val="both"/>
        <w:rPr>
          <w:rFonts w:cs="Times New Roman"/>
          <w:color w:val="000000" w:themeColor="text1"/>
          <w:lang w:val="en-US"/>
        </w:rPr>
      </w:pPr>
      <w:bookmarkStart w:id="41" w:name="_fx94uwd2503j" w:colFirst="0" w:colLast="0"/>
      <w:bookmarkEnd w:id="41"/>
    </w:p>
    <w:p w14:paraId="5AC2FC2E" w14:textId="77777777" w:rsidR="00E57259" w:rsidRPr="00BC341B" w:rsidRDefault="0097513D" w:rsidP="006B1FAF">
      <w:pPr>
        <w:pStyle w:val="Heading2"/>
      </w:pPr>
      <w:bookmarkStart w:id="42" w:name="_Toc241368414"/>
      <w:bookmarkStart w:id="43" w:name="_Toc241369766"/>
      <w:r w:rsidRPr="00BC341B">
        <w:t>2.5. Tổ chức dự án, mô tả file mã nguồn</w:t>
      </w:r>
      <w:bookmarkEnd w:id="42"/>
      <w:bookmarkEnd w:id="43"/>
    </w:p>
    <w:p w14:paraId="05514EFA" w14:textId="77777777" w:rsidR="00E57259" w:rsidRPr="00BC341B" w:rsidRDefault="0097513D" w:rsidP="00BC341B">
      <w:pPr>
        <w:jc w:val="both"/>
        <w:rPr>
          <w:rFonts w:eastAsia="Times" w:cs="Times New Roman"/>
        </w:rPr>
      </w:pPr>
      <w:r w:rsidRPr="00BC341B">
        <w:rPr>
          <w:rFonts w:cs="Times New Roman"/>
        </w:rPr>
        <w:t>2.5.1 Tổ chức dự án</w:t>
      </w:r>
    </w:p>
    <w:p w14:paraId="1B4F6D44" w14:textId="77777777" w:rsidR="00E57259" w:rsidRPr="00BC341B" w:rsidRDefault="0097513D" w:rsidP="00BC341B">
      <w:pPr>
        <w:ind w:firstLine="283"/>
        <w:jc w:val="both"/>
        <w:rPr>
          <w:rFonts w:eastAsia="Times" w:cs="Times New Roman"/>
          <w:color w:val="000000" w:themeColor="text1"/>
          <w:szCs w:val="26"/>
        </w:rPr>
      </w:pPr>
      <w:r w:rsidRPr="00BC341B">
        <w:rPr>
          <w:rFonts w:eastAsia="Times" w:cs="Times New Roman"/>
          <w:color w:val="000000" w:themeColor="text1"/>
          <w:szCs w:val="26"/>
        </w:rPr>
        <w:t>Cấu trúc rút gọn của dự án được thể hiện như sau:</w:t>
      </w:r>
    </w:p>
    <w:p w14:paraId="1AF19F3B" w14:textId="77777777" w:rsidR="004A7E88" w:rsidRPr="00BC341B" w:rsidRDefault="0097513D" w:rsidP="005C0065">
      <w:pPr>
        <w:rPr>
          <w:rFonts w:cs="Times New Roman"/>
          <w:color w:val="000000" w:themeColor="text1"/>
          <w:lang w:val="en-US"/>
        </w:rPr>
      </w:pPr>
      <w:r w:rsidRPr="00BC341B">
        <w:rPr>
          <w:rFonts w:eastAsia="Times" w:cs="Times New Roman"/>
          <w:noProof/>
          <w:color w:val="000000" w:themeColor="text1"/>
          <w:szCs w:val="26"/>
        </w:rPr>
        <w:lastRenderedPageBreak/>
        <w:drawing>
          <wp:inline distT="114300" distB="114300" distL="114300" distR="114300" wp14:anchorId="2C8DA88F" wp14:editId="5BD278AB">
            <wp:extent cx="4438650" cy="3810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4449604" cy="3819403"/>
                    </a:xfrm>
                    <a:prstGeom prst="rect">
                      <a:avLst/>
                    </a:prstGeom>
                    <a:ln/>
                  </pic:spPr>
                </pic:pic>
              </a:graphicData>
            </a:graphic>
          </wp:inline>
        </w:drawing>
      </w:r>
    </w:p>
    <w:p w14:paraId="124566B8" w14:textId="132B3C75" w:rsidR="005C0065" w:rsidRPr="00BC341B" w:rsidRDefault="005C0065" w:rsidP="005C0065">
      <w:pPr>
        <w:rPr>
          <w:rFonts w:cs="Times New Roman"/>
          <w:color w:val="000000" w:themeColor="text1"/>
          <w:lang w:val="en-US"/>
        </w:rPr>
      </w:pPr>
      <w:r>
        <w:rPr>
          <w:rFonts w:eastAsia="Times" w:cs="Times New Roman"/>
          <w:color w:val="000000" w:themeColor="text1"/>
          <w:szCs w:val="26"/>
          <w:lang w:val="en-US"/>
        </w:rPr>
        <w:t xml:space="preserve">Hình 2.20 </w:t>
      </w:r>
      <w:r w:rsidRPr="00BC341B">
        <w:rPr>
          <w:rFonts w:eastAsia="Times" w:cs="Times New Roman"/>
          <w:color w:val="000000" w:themeColor="text1"/>
          <w:szCs w:val="26"/>
        </w:rPr>
        <w:t>Cấu trúc rút gọn của dự án</w:t>
      </w:r>
    </w:p>
    <w:p w14:paraId="57824AC7" w14:textId="040E4727" w:rsidR="00E57259" w:rsidRPr="00BC341B" w:rsidRDefault="0097513D" w:rsidP="00BC341B">
      <w:pPr>
        <w:jc w:val="both"/>
        <w:rPr>
          <w:rFonts w:cs="Times New Roman"/>
          <w:lang w:val="en-US"/>
        </w:rPr>
      </w:pPr>
      <w:bookmarkStart w:id="44" w:name="_ue6b13l3z8mg" w:colFirst="0" w:colLast="0"/>
      <w:bookmarkEnd w:id="44"/>
      <w:r w:rsidRPr="00BC341B">
        <w:rPr>
          <w:rFonts w:cs="Times New Roman"/>
        </w:rPr>
        <w:t>2.5.2. mô tả file mã nguồn</w:t>
      </w:r>
    </w:p>
    <w:p w14:paraId="3C7B934D" w14:textId="4BA83CA2" w:rsidR="00E57259" w:rsidRPr="001217BE" w:rsidRDefault="001E6620" w:rsidP="001217BE">
      <w:pPr>
        <w:rPr>
          <w:rFonts w:cs="Times New Roman"/>
          <w:b/>
          <w:bCs/>
          <w:iCs/>
          <w:color w:val="000000" w:themeColor="text1"/>
          <w:szCs w:val="26"/>
        </w:rPr>
      </w:pPr>
      <w:r w:rsidRPr="001217BE">
        <w:rPr>
          <w:rFonts w:cs="Times New Roman"/>
          <w:b/>
          <w:bCs/>
          <w:iCs/>
          <w:color w:val="000000" w:themeColor="text1"/>
          <w:szCs w:val="26"/>
        </w:rPr>
        <w:t>Bảng 2.33</w:t>
      </w:r>
      <w:r w:rsidR="00A5343C" w:rsidRPr="001217BE">
        <w:rPr>
          <w:rFonts w:cs="Times New Roman"/>
          <w:b/>
          <w:bCs/>
          <w:iCs/>
          <w:color w:val="000000" w:themeColor="text1"/>
          <w:szCs w:val="26"/>
        </w:rPr>
        <w:t>:</w:t>
      </w:r>
      <w:r w:rsidRPr="001217BE">
        <w:rPr>
          <w:rFonts w:cs="Times New Roman"/>
          <w:b/>
          <w:bCs/>
          <w:iCs/>
          <w:color w:val="000000" w:themeColor="text1"/>
          <w:szCs w:val="26"/>
        </w:rPr>
        <w:t xml:space="preserve"> config  (15 file)</w:t>
      </w:r>
    </w:p>
    <w:tbl>
      <w:tblPr>
        <w:tblStyle w:val="TableGrid"/>
        <w:tblW w:w="8895" w:type="dxa"/>
        <w:jc w:val="center"/>
        <w:tblLayout w:type="fixed"/>
        <w:tblLook w:val="0600" w:firstRow="0" w:lastRow="0" w:firstColumn="0" w:lastColumn="0" w:noHBand="1" w:noVBand="1"/>
      </w:tblPr>
      <w:tblGrid>
        <w:gridCol w:w="915"/>
        <w:gridCol w:w="3540"/>
        <w:gridCol w:w="4440"/>
      </w:tblGrid>
      <w:tr w:rsidR="00E57259" w:rsidRPr="00BC341B" w14:paraId="0602D2BD" w14:textId="77777777" w:rsidTr="0007472D">
        <w:trPr>
          <w:trHeight w:val="315"/>
          <w:jc w:val="center"/>
        </w:trPr>
        <w:tc>
          <w:tcPr>
            <w:tcW w:w="915" w:type="dxa"/>
          </w:tcPr>
          <w:p w14:paraId="6BCED71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540" w:type="dxa"/>
          </w:tcPr>
          <w:p w14:paraId="791ECA06"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440" w:type="dxa"/>
          </w:tcPr>
          <w:p w14:paraId="2D393068"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67F52509" w14:textId="77777777" w:rsidTr="0007472D">
        <w:trPr>
          <w:trHeight w:val="2115"/>
          <w:jc w:val="center"/>
        </w:trPr>
        <w:tc>
          <w:tcPr>
            <w:tcW w:w="915" w:type="dxa"/>
          </w:tcPr>
          <w:p w14:paraId="355B3E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540" w:type="dxa"/>
          </w:tcPr>
          <w:p w14:paraId="08805E8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AdminBootstrap</w:t>
            </w:r>
          </w:p>
        </w:tc>
        <w:tc>
          <w:tcPr>
            <w:tcW w:w="4440" w:type="dxa"/>
          </w:tcPr>
          <w:p w14:paraId="3FB6EED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CommandLineRunner (chỉ chạy với profile 'admin-bootstrap') reset password admin2@gmail.com về 'admin123' (BCrypt), ép role = ADMIN, status = ACTIVE, và lock user được chỉ định qua system property admin-bootstrap.lock-email.</w:t>
            </w:r>
          </w:p>
        </w:tc>
      </w:tr>
      <w:tr w:rsidR="00E57259" w:rsidRPr="00BC341B" w14:paraId="43642A32" w14:textId="77777777" w:rsidTr="0007472D">
        <w:trPr>
          <w:trHeight w:val="1515"/>
          <w:jc w:val="center"/>
        </w:trPr>
        <w:tc>
          <w:tcPr>
            <w:tcW w:w="915" w:type="dxa"/>
          </w:tcPr>
          <w:p w14:paraId="429ACB4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540" w:type="dxa"/>
          </w:tcPr>
          <w:p w14:paraId="4775F43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CategoryIconHelper</w:t>
            </w:r>
          </w:p>
        </w:tc>
        <w:tc>
          <w:tcPr>
            <w:tcW w:w="4440" w:type="dxa"/>
          </w:tcPr>
          <w:p w14:paraId="132667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@Component("categoryIcon") map tên danh mục (tiếng Việt) sang FontAwesome icon class + gradient </w:t>
            </w:r>
            <w:r w:rsidRPr="00BC341B">
              <w:rPr>
                <w:rFonts w:eastAsia="Times New Roman" w:cs="Times New Roman"/>
                <w:color w:val="000000" w:themeColor="text1"/>
                <w:szCs w:val="26"/>
              </w:rPr>
              <w:lastRenderedPageBreak/>
              <w:t>màu. Dùng cho home page category cards. Match longest keyword wins.</w:t>
            </w:r>
          </w:p>
        </w:tc>
      </w:tr>
      <w:tr w:rsidR="00E57259" w:rsidRPr="00BC341B" w14:paraId="6C4D6E5B" w14:textId="77777777" w:rsidTr="0007472D">
        <w:trPr>
          <w:trHeight w:val="2115"/>
          <w:jc w:val="center"/>
        </w:trPr>
        <w:tc>
          <w:tcPr>
            <w:tcW w:w="915" w:type="dxa"/>
          </w:tcPr>
          <w:p w14:paraId="74B38B8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3</w:t>
            </w:r>
          </w:p>
        </w:tc>
        <w:tc>
          <w:tcPr>
            <w:tcW w:w="3540" w:type="dxa"/>
          </w:tcPr>
          <w:p w14:paraId="26FD22F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ComplaintEscalationScheduler</w:t>
            </w:r>
          </w:p>
        </w:tc>
        <w:tc>
          <w:tcPr>
            <w:tcW w:w="4440" w:type="dxa"/>
          </w:tcPr>
          <w:p w14:paraId="58345FD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@Scheduled cron jobs escalate Complaint quá hạn Level 0 → Level 1 (mỗi 15 phút) và Level 1 → Level 2 (mỗi giờ). Sử dụng SchedulerIdempotencyService để đảm bảo idempotent, restart-safe, concurrency-safe.</w:t>
            </w:r>
          </w:p>
        </w:tc>
      </w:tr>
      <w:tr w:rsidR="00E57259" w:rsidRPr="00BC341B" w14:paraId="22904D00" w14:textId="77777777" w:rsidTr="0007472D">
        <w:trPr>
          <w:trHeight w:val="1215"/>
          <w:jc w:val="center"/>
        </w:trPr>
        <w:tc>
          <w:tcPr>
            <w:tcW w:w="915" w:type="dxa"/>
          </w:tcPr>
          <w:p w14:paraId="718F7C3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540" w:type="dxa"/>
          </w:tcPr>
          <w:p w14:paraId="289C234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DotenvConfig</w:t>
            </w:r>
          </w:p>
        </w:tc>
        <w:tc>
          <w:tcPr>
            <w:tcW w:w="4440" w:type="dxa"/>
          </w:tcPr>
          <w:p w14:paraId="0901BBD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@PostConstruct load file .env (qua thư viện cdimascio/dotenv) và set các entry vào System Property (nếu chưa có). Backup cho DotenvInitializer.</w:t>
            </w:r>
          </w:p>
        </w:tc>
      </w:tr>
      <w:tr w:rsidR="00E57259" w:rsidRPr="00BC341B" w14:paraId="573C59DF" w14:textId="77777777" w:rsidTr="0007472D">
        <w:trPr>
          <w:trHeight w:val="2115"/>
          <w:jc w:val="center"/>
        </w:trPr>
        <w:tc>
          <w:tcPr>
            <w:tcW w:w="915" w:type="dxa"/>
          </w:tcPr>
          <w:p w14:paraId="14E6B25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540" w:type="dxa"/>
          </w:tcPr>
          <w:p w14:paraId="7153CBE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DotenvInitializer</w:t>
            </w:r>
          </w:p>
        </w:tc>
        <w:tc>
          <w:tcPr>
            <w:tcW w:w="4440" w:type="dxa"/>
          </w:tcPr>
          <w:p w14:paraId="36C24E2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ApplicationContextInitializer load file .env TRƯỚC khi Spring context start; populate cả System Property lẫn Spring Environment (MapPropertySource 'dotenv') để đảm bảo ENCRYPTION_KEY có sẵn cho CryptoUtil.</w:t>
            </w:r>
          </w:p>
        </w:tc>
      </w:tr>
      <w:tr w:rsidR="00E57259" w:rsidRPr="00BC341B" w14:paraId="6C7D80C8" w14:textId="77777777" w:rsidTr="0007472D">
        <w:trPr>
          <w:trHeight w:val="1815"/>
          <w:jc w:val="center"/>
        </w:trPr>
        <w:tc>
          <w:tcPr>
            <w:tcW w:w="915" w:type="dxa"/>
          </w:tcPr>
          <w:p w14:paraId="4150B2F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540" w:type="dxa"/>
          </w:tcPr>
          <w:p w14:paraId="4FEE068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GlobalControllerAdvice</w:t>
            </w:r>
          </w:p>
        </w:tc>
        <w:tc>
          <w:tcPr>
            <w:tcW w:w="4440" w:type="dxa"/>
          </w:tcPr>
          <w:p w14:paraId="797DDC6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@ControllerAdvice thêm các ModelAttribute toàn cục cho mọi view: hasShop, kycStatus, kycApproved, activeViolations, availableVoucherCount — phục vụ header/sidebar của vendor pages.</w:t>
            </w:r>
          </w:p>
        </w:tc>
      </w:tr>
      <w:tr w:rsidR="00E57259" w:rsidRPr="00BC341B" w14:paraId="171D15A0" w14:textId="77777777" w:rsidTr="0007472D">
        <w:trPr>
          <w:trHeight w:val="1515"/>
          <w:jc w:val="center"/>
        </w:trPr>
        <w:tc>
          <w:tcPr>
            <w:tcW w:w="915" w:type="dxa"/>
          </w:tcPr>
          <w:p w14:paraId="25C2745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7</w:t>
            </w:r>
          </w:p>
        </w:tc>
        <w:tc>
          <w:tcPr>
            <w:tcW w:w="3540" w:type="dxa"/>
          </w:tcPr>
          <w:p w14:paraId="2FF6E96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ImageHelper</w:t>
            </w:r>
          </w:p>
        </w:tc>
        <w:tc>
          <w:tcPr>
            <w:tcW w:w="4440" w:type="dxa"/>
          </w:tcPr>
          <w:p w14:paraId="2E65EC0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@Component("image") helper xử lý URL ảnh trong Thymeleaf: normalize (thêm /uploads/), fallback placeholder placehold.co, đa dạng màu placeholder theo hash imageUrl.</w:t>
            </w:r>
          </w:p>
        </w:tc>
      </w:tr>
      <w:tr w:rsidR="00E57259" w:rsidRPr="00BC341B" w14:paraId="0398343A" w14:textId="77777777" w:rsidTr="0007472D">
        <w:trPr>
          <w:trHeight w:val="1815"/>
          <w:jc w:val="center"/>
        </w:trPr>
        <w:tc>
          <w:tcPr>
            <w:tcW w:w="915" w:type="dxa"/>
          </w:tcPr>
          <w:p w14:paraId="51D3545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540" w:type="dxa"/>
          </w:tcPr>
          <w:p w14:paraId="335891A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LegalDocumentSeeder</w:t>
            </w:r>
          </w:p>
        </w:tc>
        <w:tc>
          <w:tcPr>
            <w:tcW w:w="4440" w:type="dxa"/>
          </w:tcPr>
          <w:p w14:paraId="67D8CF5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CommandLineRunner seed 8 LegalDocument mặc định (Terms, Privacy, Return, Shipping, Warranty, Complaint, Payment, Sitemap) khi collection rỗng. Nội dung Markdown tiếng Việt đầy đủ.</w:t>
            </w:r>
          </w:p>
        </w:tc>
      </w:tr>
      <w:tr w:rsidR="00E57259" w:rsidRPr="00BC341B" w14:paraId="503E349E" w14:textId="77777777" w:rsidTr="0007472D">
        <w:trPr>
          <w:trHeight w:val="1515"/>
          <w:jc w:val="center"/>
        </w:trPr>
        <w:tc>
          <w:tcPr>
            <w:tcW w:w="915" w:type="dxa"/>
          </w:tcPr>
          <w:p w14:paraId="011837D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3540" w:type="dxa"/>
          </w:tcPr>
          <w:p w14:paraId="1922F16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ModeratorBootstrap</w:t>
            </w:r>
          </w:p>
        </w:tc>
        <w:tc>
          <w:tcPr>
            <w:tcW w:w="4440" w:type="dxa"/>
          </w:tcPr>
          <w:p w14:paraId="6C92A12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CommandLineRunner (profile 'moderator-bootstrap') upsert tài khoản moderator2@gmail.com / 'moderator123' với role MODERATOR, status ACTIVE — Phase 1 test fixture.</w:t>
            </w:r>
          </w:p>
        </w:tc>
      </w:tr>
      <w:tr w:rsidR="00E57259" w:rsidRPr="00BC341B" w14:paraId="7D0D4E7B" w14:textId="77777777" w:rsidTr="0007472D">
        <w:trPr>
          <w:trHeight w:val="2115"/>
          <w:jc w:val="center"/>
        </w:trPr>
        <w:tc>
          <w:tcPr>
            <w:tcW w:w="915" w:type="dxa"/>
          </w:tcPr>
          <w:p w14:paraId="7D757DF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540" w:type="dxa"/>
          </w:tcPr>
          <w:p w14:paraId="1F6E748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MoneyHelper</w:t>
            </w:r>
          </w:p>
        </w:tc>
        <w:tc>
          <w:tcPr>
            <w:tcW w:w="4440" w:type="dxa"/>
          </w:tcPr>
          <w:p w14:paraId="6B78316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@Component("money") helper format BigDecimal thành chuỗi VND (vi-VN), formatSold (1.2k, 9.9k, 10k+), flashDiscount / flashProgress / flashOriginalPrice — dùng trong Thymeleaf templates cho shopee-style flash sale.</w:t>
            </w:r>
          </w:p>
        </w:tc>
      </w:tr>
      <w:tr w:rsidR="00E57259" w:rsidRPr="00BC341B" w14:paraId="0657CC7D" w14:textId="77777777" w:rsidTr="0007472D">
        <w:trPr>
          <w:trHeight w:val="1515"/>
          <w:jc w:val="center"/>
        </w:trPr>
        <w:tc>
          <w:tcPr>
            <w:tcW w:w="915" w:type="dxa"/>
          </w:tcPr>
          <w:p w14:paraId="0288B8E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540" w:type="dxa"/>
          </w:tcPr>
          <w:p w14:paraId="522A1EE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MongoConfig</w:t>
            </w:r>
          </w:p>
        </w:tc>
        <w:tc>
          <w:tcPr>
            <w:tcW w:w="4440" w:type="dxa"/>
          </w:tcPr>
          <w:p w14:paraId="34F06B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Kích hoạt MongoDB Auditing (@EnableMongoAuditing) và đăng ký MongoCustomConversions để đọc </w:t>
            </w:r>
            <w:r w:rsidRPr="00BC341B">
              <w:rPr>
                <w:rFonts w:eastAsia="Times New Roman" w:cs="Times New Roman"/>
                <w:color w:val="000000" w:themeColor="text1"/>
                <w:szCs w:val="26"/>
              </w:rPr>
              <w:lastRenderedPageBreak/>
              <w:t>DiscountType từ MongoDB, hỗ trợ map giá trị legacy 'FIXED' sang AMOUNT.</w:t>
            </w:r>
          </w:p>
        </w:tc>
      </w:tr>
      <w:tr w:rsidR="00E57259" w:rsidRPr="00BC341B" w14:paraId="149B1383" w14:textId="77777777" w:rsidTr="0007472D">
        <w:trPr>
          <w:trHeight w:val="1215"/>
          <w:jc w:val="center"/>
        </w:trPr>
        <w:tc>
          <w:tcPr>
            <w:tcW w:w="915" w:type="dxa"/>
          </w:tcPr>
          <w:p w14:paraId="714C8E7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12</w:t>
            </w:r>
          </w:p>
        </w:tc>
        <w:tc>
          <w:tcPr>
            <w:tcW w:w="3540" w:type="dxa"/>
          </w:tcPr>
          <w:p w14:paraId="2102F1E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RestTemplateConfig</w:t>
            </w:r>
          </w:p>
        </w:tc>
        <w:tc>
          <w:tcPr>
            <w:tcW w:w="4440" w:type="dxa"/>
          </w:tcPr>
          <w:p w14:paraId="09080B0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Cấu hình RestTemplate với timeout kết nối/đọc cho KYC provider (kyc.provider.timeout-connect / timeout-read).</w:t>
            </w:r>
          </w:p>
        </w:tc>
      </w:tr>
      <w:tr w:rsidR="00E57259" w:rsidRPr="00BC341B" w14:paraId="34509126" w14:textId="77777777" w:rsidTr="0007472D">
        <w:trPr>
          <w:trHeight w:val="1515"/>
          <w:jc w:val="center"/>
        </w:trPr>
        <w:tc>
          <w:tcPr>
            <w:tcW w:w="915" w:type="dxa"/>
          </w:tcPr>
          <w:p w14:paraId="1C483C8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13</w:t>
            </w:r>
          </w:p>
        </w:tc>
        <w:tc>
          <w:tcPr>
            <w:tcW w:w="3540" w:type="dxa"/>
          </w:tcPr>
          <w:p w14:paraId="1A46691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SecurityConfig</w:t>
            </w:r>
          </w:p>
        </w:tc>
        <w:tc>
          <w:tcPr>
            <w:tcW w:w="4440" w:type="dxa"/>
          </w:tcPr>
          <w:p w14:paraId="1A39BE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Cấu hình Spring Security: filter chain, CORS, role-based authorization cho /admin/**, /moderator/**, /vendor/**, /api/**, JWT filter, exception handling và authentication provider.</w:t>
            </w:r>
          </w:p>
        </w:tc>
      </w:tr>
      <w:tr w:rsidR="00E57259" w:rsidRPr="00BC341B" w14:paraId="7A446769" w14:textId="77777777" w:rsidTr="0007472D">
        <w:trPr>
          <w:trHeight w:val="1515"/>
          <w:jc w:val="center"/>
        </w:trPr>
        <w:tc>
          <w:tcPr>
            <w:tcW w:w="915" w:type="dxa"/>
          </w:tcPr>
          <w:p w14:paraId="11DD3BC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14</w:t>
            </w:r>
          </w:p>
        </w:tc>
        <w:tc>
          <w:tcPr>
            <w:tcW w:w="3540" w:type="dxa"/>
          </w:tcPr>
          <w:p w14:paraId="6F4B9E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SoldCountSeeder</w:t>
            </w:r>
          </w:p>
        </w:tc>
        <w:tc>
          <w:tcPr>
            <w:tcW w:w="4440" w:type="dxa"/>
          </w:tcPr>
          <w:p w14:paraId="430036D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One-shot seeder fill số 'Đã bán' cho Product còn sold = 0, với bucket 80% &lt;1k, 18% 1k-9.9k, 2% 10k+, deterministic seed = 42 để restart vẫn ổn định.</w:t>
            </w:r>
          </w:p>
        </w:tc>
      </w:tr>
      <w:tr w:rsidR="00E57259" w:rsidRPr="00BC341B" w14:paraId="08D0C7DE" w14:textId="77777777" w:rsidTr="0007472D">
        <w:trPr>
          <w:trHeight w:val="1815"/>
          <w:jc w:val="center"/>
        </w:trPr>
        <w:tc>
          <w:tcPr>
            <w:tcW w:w="915" w:type="dxa"/>
          </w:tcPr>
          <w:p w14:paraId="2D4025C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15</w:t>
            </w:r>
          </w:p>
        </w:tc>
        <w:tc>
          <w:tcPr>
            <w:tcW w:w="3540" w:type="dxa"/>
          </w:tcPr>
          <w:p w14:paraId="10F5F5D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WebMvcConfig</w:t>
            </w:r>
          </w:p>
        </w:tc>
        <w:tc>
          <w:tcPr>
            <w:tcW w:w="4440" w:type="dxa"/>
          </w:tcPr>
          <w:p w14:paraId="46E636C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Cấu hình WebMvc: view controllers (redirect / → /home), resource handlers cho /uploads/**, đăng ký CartCountInterceptor áp dụng cho toàn bộ web pages (loại trừ /api, /admin, /vendor, /auth, static).</w:t>
            </w:r>
          </w:p>
        </w:tc>
      </w:tr>
    </w:tbl>
    <w:p w14:paraId="4C903304"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301F01A" w14:textId="1C6BA9F2" w:rsidR="00E57259" w:rsidRPr="001217BE" w:rsidRDefault="00096707" w:rsidP="001217BE">
      <w:pPr>
        <w:rPr>
          <w:rFonts w:cs="Times New Roman"/>
          <w:b/>
          <w:bCs/>
          <w:iCs/>
          <w:color w:val="000000" w:themeColor="text1"/>
          <w:szCs w:val="26"/>
        </w:rPr>
      </w:pPr>
      <w:r w:rsidRPr="001217BE">
        <w:rPr>
          <w:rFonts w:cs="Times New Roman"/>
          <w:b/>
          <w:bCs/>
          <w:iCs/>
          <w:color w:val="000000" w:themeColor="text1"/>
          <w:szCs w:val="26"/>
        </w:rPr>
        <w:t>Bảng 2.34 document  (24 file)</w:t>
      </w:r>
    </w:p>
    <w:tbl>
      <w:tblPr>
        <w:tblStyle w:val="TableGrid"/>
        <w:tblW w:w="9025" w:type="dxa"/>
        <w:jc w:val="center"/>
        <w:tblLayout w:type="fixed"/>
        <w:tblLook w:val="0600" w:firstRow="0" w:lastRow="0" w:firstColumn="0" w:lastColumn="0" w:noHBand="1" w:noVBand="1"/>
      </w:tblPr>
      <w:tblGrid>
        <w:gridCol w:w="583"/>
        <w:gridCol w:w="2737"/>
        <w:gridCol w:w="5705"/>
      </w:tblGrid>
      <w:tr w:rsidR="00E57259" w:rsidRPr="00BC341B" w14:paraId="221368BF" w14:textId="77777777" w:rsidTr="0007472D">
        <w:trPr>
          <w:trHeight w:val="315"/>
          <w:jc w:val="center"/>
        </w:trPr>
        <w:tc>
          <w:tcPr>
            <w:tcW w:w="583" w:type="dxa"/>
          </w:tcPr>
          <w:p w14:paraId="0C64F28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STT</w:t>
            </w:r>
          </w:p>
        </w:tc>
        <w:tc>
          <w:tcPr>
            <w:tcW w:w="2736" w:type="dxa"/>
          </w:tcPr>
          <w:p w14:paraId="17B82FA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5704" w:type="dxa"/>
          </w:tcPr>
          <w:p w14:paraId="10081B7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75316116" w14:textId="77777777" w:rsidTr="0007472D">
        <w:trPr>
          <w:trHeight w:val="1515"/>
          <w:jc w:val="center"/>
        </w:trPr>
        <w:tc>
          <w:tcPr>
            <w:tcW w:w="583" w:type="dxa"/>
          </w:tcPr>
          <w:p w14:paraId="5DA6352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2736" w:type="dxa"/>
          </w:tcPr>
          <w:p w14:paraId="4C52549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w:t>
            </w:r>
          </w:p>
        </w:tc>
        <w:tc>
          <w:tcPr>
            <w:tcW w:w="5704" w:type="dxa"/>
          </w:tcPr>
          <w:p w14:paraId="0D82FD0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'audit_logs') TASK #23 — Ghi log audit toàn diện: actor (id/username/role), action (AuditAction), resourceType/Id, beforeState/afterState, ipAddress, userAgent, reason, severity, metadata map. Trả lời 'ai-làm-gì-với-cái-gì-khi-nào-từ-đâu-tại-sao'.</w:t>
            </w:r>
          </w:p>
        </w:tc>
      </w:tr>
      <w:tr w:rsidR="00E57259" w:rsidRPr="00BC341B" w14:paraId="65659754" w14:textId="77777777" w:rsidTr="0007472D">
        <w:trPr>
          <w:trHeight w:val="1515"/>
          <w:jc w:val="center"/>
        </w:trPr>
        <w:tc>
          <w:tcPr>
            <w:tcW w:w="583" w:type="dxa"/>
          </w:tcPr>
          <w:p w14:paraId="026672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2736" w:type="dxa"/>
          </w:tcPr>
          <w:p w14:paraId="2F48DB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AuditLogEntry</w:t>
            </w:r>
          </w:p>
        </w:tc>
        <w:tc>
          <w:tcPr>
            <w:tcW w:w="5704" w:type="dxa"/>
          </w:tcPr>
          <w:p w14:paraId="19296DC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'audit_logs') Phase 3C — Query/display layer của audit events (Admin read-only), contract-first, append-only. Compound indexes cho query phổ biến. actor (id/email/role UserRole), action, resourceType/Id, reason, severity, before/after, ip.</w:t>
            </w:r>
          </w:p>
        </w:tc>
      </w:tr>
      <w:tr w:rsidR="00E57259" w:rsidRPr="00BC341B" w14:paraId="734D513E" w14:textId="77777777" w:rsidTr="0007472D">
        <w:trPr>
          <w:trHeight w:val="1215"/>
          <w:jc w:val="center"/>
        </w:trPr>
        <w:tc>
          <w:tcPr>
            <w:tcW w:w="583" w:type="dxa"/>
          </w:tcPr>
          <w:p w14:paraId="056B4D2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2736" w:type="dxa"/>
          </w:tcPr>
          <w:p w14:paraId="007BB0A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Banner</w:t>
            </w:r>
          </w:p>
        </w:tc>
        <w:tc>
          <w:tcPr>
            <w:tcW w:w="5704" w:type="dxa"/>
          </w:tcPr>
          <w:p w14:paraId="2433D3B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'banners') lưu Banner Phase 17: title, description, tag/tagIcon, imageUrl, link, ctaText/ctaIcon, theme, status (PUBLISHED/UNPUBLISHED), position, sortOrder. Không có scheduling/priority algorithm (LOCK 4/5).</w:t>
            </w:r>
          </w:p>
        </w:tc>
      </w:tr>
      <w:tr w:rsidR="00E57259" w:rsidRPr="00BC341B" w14:paraId="11A53CDC" w14:textId="77777777" w:rsidTr="0007472D">
        <w:trPr>
          <w:trHeight w:val="1215"/>
          <w:jc w:val="center"/>
        </w:trPr>
        <w:tc>
          <w:tcPr>
            <w:tcW w:w="583" w:type="dxa"/>
          </w:tcPr>
          <w:p w14:paraId="7832AD5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2736" w:type="dxa"/>
          </w:tcPr>
          <w:p w14:paraId="4B310E4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w:t>
            </w:r>
          </w:p>
        </w:tc>
        <w:tc>
          <w:tcPr>
            <w:tcW w:w="5704" w:type="dxa"/>
          </w:tcPr>
          <w:p w14:paraId="33FD25F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'carts') lưu giỏ hàng: userId unique, items list, appliedVoucherCode, updatedAt. Inner static CartItem với productId/Name/imageUrl/price/qty/subtotal/shopId/Name/stock.</w:t>
            </w:r>
          </w:p>
        </w:tc>
      </w:tr>
      <w:tr w:rsidR="00E57259" w:rsidRPr="00BC341B" w14:paraId="28D5FAF4" w14:textId="77777777" w:rsidTr="0007472D">
        <w:trPr>
          <w:trHeight w:val="915"/>
          <w:jc w:val="center"/>
        </w:trPr>
        <w:tc>
          <w:tcPr>
            <w:tcW w:w="583" w:type="dxa"/>
          </w:tcPr>
          <w:p w14:paraId="0B1C812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5</w:t>
            </w:r>
          </w:p>
        </w:tc>
        <w:tc>
          <w:tcPr>
            <w:tcW w:w="2736" w:type="dxa"/>
          </w:tcPr>
          <w:p w14:paraId="5F9304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Category</w:t>
            </w:r>
          </w:p>
        </w:tc>
        <w:tc>
          <w:tcPr>
            <w:tcW w:w="5704" w:type="dxa"/>
          </w:tcPr>
          <w:p w14:paraId="26305FB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'categories') lưu danh mục sản phẩm: name unique, description, iconUrl, parentId (cho cây phân cấp), sortOrder, active.</w:t>
            </w:r>
          </w:p>
        </w:tc>
      </w:tr>
      <w:tr w:rsidR="00E57259" w:rsidRPr="00BC341B" w14:paraId="331442C7" w14:textId="77777777" w:rsidTr="0007472D">
        <w:trPr>
          <w:trHeight w:val="1515"/>
          <w:jc w:val="center"/>
        </w:trPr>
        <w:tc>
          <w:tcPr>
            <w:tcW w:w="583" w:type="dxa"/>
          </w:tcPr>
          <w:p w14:paraId="340930F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2736" w:type="dxa"/>
          </w:tcPr>
          <w:p w14:paraId="5FA7604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w:t>
            </w:r>
          </w:p>
        </w:tc>
        <w:tc>
          <w:tcPr>
            <w:tcW w:w="5704" w:type="dxa"/>
          </w:tcPr>
          <w:p w14:paraId="3325254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Caudex" w:cs="Times New Roman"/>
                <w:color w:val="000000" w:themeColor="text1"/>
                <w:szCs w:val="26"/>
              </w:rPr>
              <w:t>Document Mongo (collection 'complaints') lưu khiếu nại Customer↔Vendor 3 cấp (LEVEL_0/1/2): customerId, shopId/vendorId, orderId, orderItemIds, reason, description, evidence, status, level, vendorResponse, assigned moderator/admin, decision/deadlines, escalationCount.</w:t>
            </w:r>
          </w:p>
        </w:tc>
      </w:tr>
      <w:tr w:rsidR="00E57259" w:rsidRPr="00BC341B" w14:paraId="416E1257" w14:textId="77777777" w:rsidTr="0007472D">
        <w:trPr>
          <w:trHeight w:val="2115"/>
          <w:jc w:val="center"/>
        </w:trPr>
        <w:tc>
          <w:tcPr>
            <w:tcW w:w="583" w:type="dxa"/>
          </w:tcPr>
          <w:p w14:paraId="2B529D4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2736" w:type="dxa"/>
          </w:tcPr>
          <w:p w14:paraId="1B69074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Escalation</w:t>
            </w:r>
          </w:p>
        </w:tc>
        <w:tc>
          <w:tcPr>
            <w:tcW w:w="5704" w:type="dxa"/>
          </w:tcPr>
          <w:p w14:paraId="274948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'escalations') Phase 2C/3A — Ghi nhận Moderator escalate ReportCase lên Admin: reportCaseId, resourceType/Id, vendorId/shopId, reason, severity, moderator info, sourceStatus. Phase 3A thêm Admin lifecycle (status PENDING/IN_REVIEW/RESOLVED), assignedAdminId, decisionAdminId/Email, decisionAction (ViolationAction), decisionNote, resolvedAt. Inner enum Status.</w:t>
            </w:r>
          </w:p>
        </w:tc>
      </w:tr>
      <w:tr w:rsidR="00E57259" w:rsidRPr="00BC341B" w14:paraId="52C29745" w14:textId="77777777" w:rsidTr="0007472D">
        <w:trPr>
          <w:trHeight w:val="1215"/>
          <w:jc w:val="center"/>
        </w:trPr>
        <w:tc>
          <w:tcPr>
            <w:tcW w:w="583" w:type="dxa"/>
          </w:tcPr>
          <w:p w14:paraId="36C258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2736" w:type="dxa"/>
          </w:tcPr>
          <w:p w14:paraId="58D9E38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FlashSaleStat</w:t>
            </w:r>
          </w:p>
        </w:tc>
        <w:tc>
          <w:tcPr>
            <w:tcW w:w="5704" w:type="dxa"/>
          </w:tcPr>
          <w:p w14:paraId="39FA4F5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POJO view-model (không @Document) wrap Product + statistics cho Flash Deal strip trên home page: product, hasDiscount, discountPercent, soldCount, progressPercent (sold/(sold+stock) cap 99).</w:t>
            </w:r>
          </w:p>
        </w:tc>
      </w:tr>
      <w:tr w:rsidR="00E57259" w:rsidRPr="00BC341B" w14:paraId="7BE240D3" w14:textId="77777777" w:rsidTr="0007472D">
        <w:trPr>
          <w:trHeight w:val="2415"/>
          <w:jc w:val="center"/>
        </w:trPr>
        <w:tc>
          <w:tcPr>
            <w:tcW w:w="583" w:type="dxa"/>
          </w:tcPr>
          <w:p w14:paraId="0E3203A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2736" w:type="dxa"/>
          </w:tcPr>
          <w:p w14:paraId="2FC363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KycProfile</w:t>
            </w:r>
          </w:p>
        </w:tc>
        <w:tc>
          <w:tcPr>
            <w:tcW w:w="5704" w:type="dxa"/>
          </w:tcPr>
          <w:p w14:paraId="75C0AE0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Cardo" w:cs="Times New Roman"/>
                <w:color w:val="000000" w:themeColor="text1"/>
                <w:szCs w:val="26"/>
              </w:rPr>
              <w:t xml:space="preserve">Document Mongo (collection 'kyc_profiles') Phase 4 source-of-truth cho KYC: userId unique (1 user ↔ 1 profile), status (KycStatus), thông tin chủ shop (ownerFullName, idNumber, idFront/BackImageUrl), doanh nghiệp </w:t>
            </w:r>
            <w:r w:rsidRPr="00BC341B">
              <w:rPr>
                <w:rFonts w:eastAsia="Cardo" w:cs="Times New Roman"/>
                <w:color w:val="000000" w:themeColor="text1"/>
                <w:szCs w:val="26"/>
              </w:rPr>
              <w:lastRenderedPageBreak/>
              <w:t>(businessName, taxCode, businessLicenseUrl), ngân hàng (bankAccount/Name/Branch), kết quả third-party (result/reason/referenceId/verifiedAt), admin review (reviewerId/Name/note/reviewedAt), audit (submittedAt/lastResubmittedAt/submitCount).</w:t>
            </w:r>
          </w:p>
        </w:tc>
      </w:tr>
      <w:tr w:rsidR="00E57259" w:rsidRPr="00BC341B" w14:paraId="45DA7C31" w14:textId="77777777" w:rsidTr="0007472D">
        <w:trPr>
          <w:trHeight w:val="1215"/>
          <w:jc w:val="center"/>
        </w:trPr>
        <w:tc>
          <w:tcPr>
            <w:tcW w:w="583" w:type="dxa"/>
          </w:tcPr>
          <w:p w14:paraId="31DDD4A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10</w:t>
            </w:r>
          </w:p>
        </w:tc>
        <w:tc>
          <w:tcPr>
            <w:tcW w:w="2736" w:type="dxa"/>
          </w:tcPr>
          <w:p w14:paraId="26345AE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LegalDocument</w:t>
            </w:r>
          </w:p>
        </w:tc>
        <w:tc>
          <w:tcPr>
            <w:tcW w:w="5704" w:type="dxa"/>
          </w:tcPr>
          <w:p w14:paraId="418FD49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'legal_documents') TASK #21 — Tài liệu pháp lý: type unique (LegalDocumentType), title, content, version, effectiveDate, updatedBy, renderedContent, metaDescription. Seeder tạo 8 document khi rỗng.</w:t>
            </w:r>
          </w:p>
        </w:tc>
      </w:tr>
      <w:tr w:rsidR="00E57259" w:rsidRPr="00BC341B" w14:paraId="0429ECFD" w14:textId="77777777" w:rsidTr="0007472D">
        <w:trPr>
          <w:trHeight w:val="1215"/>
          <w:jc w:val="center"/>
        </w:trPr>
        <w:tc>
          <w:tcPr>
            <w:tcW w:w="583" w:type="dxa"/>
          </w:tcPr>
          <w:p w14:paraId="69DB428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2736" w:type="dxa"/>
          </w:tcPr>
          <w:p w14:paraId="1B9365D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ModerationHistory</w:t>
            </w:r>
          </w:p>
        </w:tc>
        <w:tc>
          <w:tcPr>
            <w:tcW w:w="5704" w:type="dxa"/>
          </w:tcPr>
          <w:p w14:paraId="00B6E98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'moderation_history') Phase 2A — Lịch sử per-product Moderator decisions: resourceType/Id/Name, action (ModerationAction), beforeStatus, afterStatus, reason, moderator id/email/role.</w:t>
            </w:r>
          </w:p>
        </w:tc>
      </w:tr>
      <w:tr w:rsidR="00E57259" w:rsidRPr="00BC341B" w14:paraId="6E41BD6B" w14:textId="77777777" w:rsidTr="0007472D">
        <w:trPr>
          <w:trHeight w:val="1515"/>
          <w:jc w:val="center"/>
        </w:trPr>
        <w:tc>
          <w:tcPr>
            <w:tcW w:w="583" w:type="dxa"/>
          </w:tcPr>
          <w:p w14:paraId="57754C9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2736" w:type="dxa"/>
          </w:tcPr>
          <w:p w14:paraId="4A077E3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w:t>
            </w:r>
          </w:p>
        </w:tc>
        <w:tc>
          <w:tcPr>
            <w:tcW w:w="5704" w:type="dxa"/>
          </w:tcPr>
          <w:p w14:paraId="1C83257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'orders') lưu đơn hàng: userId, items, subtotal, shippingFee, totalAmount, discount, voucherId/Code/Name, status, paymentMethod, paymentStatus, paid/paidAt/refundedAt, shopId/Name, shippingByShop map (per-shop sub-order với trackingNumber/carrier).</w:t>
            </w:r>
          </w:p>
        </w:tc>
      </w:tr>
      <w:tr w:rsidR="00E57259" w:rsidRPr="00BC341B" w14:paraId="4E9D21EF" w14:textId="77777777" w:rsidTr="0007472D">
        <w:trPr>
          <w:trHeight w:val="1815"/>
          <w:jc w:val="center"/>
        </w:trPr>
        <w:tc>
          <w:tcPr>
            <w:tcW w:w="583" w:type="dxa"/>
          </w:tcPr>
          <w:p w14:paraId="6B0C94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13</w:t>
            </w:r>
          </w:p>
        </w:tc>
        <w:tc>
          <w:tcPr>
            <w:tcW w:w="2736" w:type="dxa"/>
          </w:tcPr>
          <w:p w14:paraId="5CAEA7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w:t>
            </w:r>
          </w:p>
        </w:tc>
        <w:tc>
          <w:tcPr>
            <w:tcW w:w="5704" w:type="dxa"/>
          </w:tcPr>
          <w:p w14:paraId="335E959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Document Mongo (collection 'products') lưu sản phẩm: shopId/shopName, name, brand, warrantyMonths, manufacturer, price, stock, categoryId/Name, imageUrls, thumbnailUrl, specifications, variants, status, moderationStatus (orthogonal), moderationActorId/Reason/At, </w:t>
            </w:r>
            <w:r w:rsidRPr="00BC341B">
              <w:rPr>
                <w:rFonts w:eastAsia="Times New Roman" w:cs="Times New Roman"/>
                <w:color w:val="000000" w:themeColor="text1"/>
                <w:szCs w:val="26"/>
              </w:rPr>
              <w:lastRenderedPageBreak/>
              <w:t>enforcementActorId/Reason/At, rating, reviewCount, sold.</w:t>
            </w:r>
          </w:p>
        </w:tc>
      </w:tr>
      <w:tr w:rsidR="00E57259" w:rsidRPr="00BC341B" w14:paraId="24EDF267" w14:textId="77777777" w:rsidTr="0007472D">
        <w:trPr>
          <w:trHeight w:val="615"/>
          <w:jc w:val="center"/>
        </w:trPr>
        <w:tc>
          <w:tcPr>
            <w:tcW w:w="583" w:type="dxa"/>
          </w:tcPr>
          <w:p w14:paraId="7D2BBF7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14</w:t>
            </w:r>
          </w:p>
        </w:tc>
        <w:tc>
          <w:tcPr>
            <w:tcW w:w="2736" w:type="dxa"/>
          </w:tcPr>
          <w:p w14:paraId="125E0D4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ProductSpecification</w:t>
            </w:r>
          </w:p>
        </w:tc>
        <w:tc>
          <w:tcPr>
            <w:tcW w:w="5704" w:type="dxa"/>
          </w:tcPr>
          <w:p w14:paraId="3D313C9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POJO cặp key-value cho spec sản phẩm (VD: 'Chất liệu' / 'Cotton' / null). Nhúng trong Product và ProductVariant.</w:t>
            </w:r>
          </w:p>
        </w:tc>
      </w:tr>
      <w:tr w:rsidR="00E57259" w:rsidRPr="00BC341B" w14:paraId="63BB31E5" w14:textId="77777777" w:rsidTr="0007472D">
        <w:trPr>
          <w:trHeight w:val="915"/>
          <w:jc w:val="center"/>
        </w:trPr>
        <w:tc>
          <w:tcPr>
            <w:tcW w:w="583" w:type="dxa"/>
          </w:tcPr>
          <w:p w14:paraId="57791DD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15</w:t>
            </w:r>
          </w:p>
        </w:tc>
        <w:tc>
          <w:tcPr>
            <w:tcW w:w="2736" w:type="dxa"/>
          </w:tcPr>
          <w:p w14:paraId="5C7A21A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ProductVariant</w:t>
            </w:r>
          </w:p>
        </w:tc>
        <w:tc>
          <w:tcPr>
            <w:tcW w:w="5704" w:type="dxa"/>
          </w:tcPr>
          <w:p w14:paraId="546938F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POJO (không @Document) đại diện cho biến thể sản phẩm (size, màu...): specifications list, price, stock, sku. Nhúng trong Product.</w:t>
            </w:r>
          </w:p>
        </w:tc>
      </w:tr>
      <w:tr w:rsidR="00E57259" w:rsidRPr="00BC341B" w14:paraId="452F8FD0" w14:textId="77777777" w:rsidTr="0007472D">
        <w:trPr>
          <w:trHeight w:val="1515"/>
          <w:jc w:val="center"/>
        </w:trPr>
        <w:tc>
          <w:tcPr>
            <w:tcW w:w="583" w:type="dxa"/>
          </w:tcPr>
          <w:p w14:paraId="1F761A0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16</w:t>
            </w:r>
          </w:p>
        </w:tc>
        <w:tc>
          <w:tcPr>
            <w:tcW w:w="2736" w:type="dxa"/>
          </w:tcPr>
          <w:p w14:paraId="10D221D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RefundRequest</w:t>
            </w:r>
          </w:p>
        </w:tc>
        <w:tc>
          <w:tcPr>
            <w:tcW w:w="5704" w:type="dxa"/>
          </w:tcPr>
          <w:p w14:paraId="6869FD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'refunds') Phase 3A §28 — Intent refund: complaintId/returnId/orderId (at least one), customerId, shopId/vendorId, declaredAmount (proposal), settledAmount (provider), provider, providerTransactionId, status, providerMessage, requestedBy*.</w:t>
            </w:r>
          </w:p>
        </w:tc>
      </w:tr>
      <w:tr w:rsidR="00E57259" w:rsidRPr="00BC341B" w14:paraId="3FF4A927" w14:textId="77777777" w:rsidTr="0007472D">
        <w:trPr>
          <w:trHeight w:val="2715"/>
          <w:jc w:val="center"/>
        </w:trPr>
        <w:tc>
          <w:tcPr>
            <w:tcW w:w="583" w:type="dxa"/>
          </w:tcPr>
          <w:p w14:paraId="4CACF6C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17</w:t>
            </w:r>
          </w:p>
        </w:tc>
        <w:tc>
          <w:tcPr>
            <w:tcW w:w="2736" w:type="dxa"/>
          </w:tcPr>
          <w:p w14:paraId="22831BF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w:t>
            </w:r>
          </w:p>
        </w:tc>
        <w:tc>
          <w:tcPr>
            <w:tcW w:w="5704" w:type="dxa"/>
          </w:tcPr>
          <w:p w14:paraId="1AD3872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'report_cases') TASK #26/Phase 2C — Phiên kiểm duyệt cho User-report hoặc Auto-Moderation: resourceType (PRODUCT/REVIEW), resourceId/Name, reporterId/Email/Name, source (USER/AUTO), reason text + reportReason enum, description, evidence, autoFlags, status (PENDING/.../RESOLVED/ESCALATED), assignedModeratorId/Email, decision (APPROVE/REJECT/ESCALATE), decisionReason/Note, targetStatusBefore/After, escalation fields.</w:t>
            </w:r>
          </w:p>
        </w:tc>
      </w:tr>
      <w:tr w:rsidR="00E57259" w:rsidRPr="00BC341B" w14:paraId="43EF7A8C" w14:textId="77777777" w:rsidTr="0007472D">
        <w:trPr>
          <w:trHeight w:val="1215"/>
          <w:jc w:val="center"/>
        </w:trPr>
        <w:tc>
          <w:tcPr>
            <w:tcW w:w="583" w:type="dxa"/>
          </w:tcPr>
          <w:p w14:paraId="280A09A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18</w:t>
            </w:r>
          </w:p>
        </w:tc>
        <w:tc>
          <w:tcPr>
            <w:tcW w:w="2736" w:type="dxa"/>
          </w:tcPr>
          <w:p w14:paraId="2421D06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ReturnRequest</w:t>
            </w:r>
          </w:p>
        </w:tc>
        <w:tc>
          <w:tcPr>
            <w:tcW w:w="5704" w:type="dxa"/>
          </w:tcPr>
          <w:p w14:paraId="404576E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'returns') Phase 3A §23 — Return lifecycle tách Order từ Complaint: complaintId, orderId, orderItemIds, customerId, shopId/vendorId, reason (text), evidence, status, refundId, declaredAmount.</w:t>
            </w:r>
          </w:p>
        </w:tc>
      </w:tr>
      <w:tr w:rsidR="00E57259" w:rsidRPr="00BC341B" w14:paraId="61F77241" w14:textId="77777777" w:rsidTr="0007472D">
        <w:trPr>
          <w:trHeight w:val="1515"/>
          <w:jc w:val="center"/>
        </w:trPr>
        <w:tc>
          <w:tcPr>
            <w:tcW w:w="583" w:type="dxa"/>
          </w:tcPr>
          <w:p w14:paraId="553D25A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19</w:t>
            </w:r>
          </w:p>
        </w:tc>
        <w:tc>
          <w:tcPr>
            <w:tcW w:w="2736" w:type="dxa"/>
          </w:tcPr>
          <w:p w14:paraId="25DA348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w:t>
            </w:r>
          </w:p>
        </w:tc>
        <w:tc>
          <w:tcPr>
            <w:tcW w:w="5704" w:type="dxa"/>
          </w:tcPr>
          <w:p w14:paraId="3F1D4BF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'reviews') lưu đánh giá: productId, userId, userName/Avatar, rating, comment, images, moderationStatus (VISIBLE/REPORTED/HIDDEN/DELETED), reportCount, hidden flag, pipelineModerationStatus.</w:t>
            </w:r>
          </w:p>
        </w:tc>
      </w:tr>
      <w:tr w:rsidR="00E57259" w:rsidRPr="00BC341B" w14:paraId="208A223E" w14:textId="77777777" w:rsidTr="0007472D">
        <w:trPr>
          <w:trHeight w:val="1515"/>
          <w:jc w:val="center"/>
        </w:trPr>
        <w:tc>
          <w:tcPr>
            <w:tcW w:w="583" w:type="dxa"/>
          </w:tcPr>
          <w:p w14:paraId="6CE724A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20</w:t>
            </w:r>
          </w:p>
        </w:tc>
        <w:tc>
          <w:tcPr>
            <w:tcW w:w="2736" w:type="dxa"/>
          </w:tcPr>
          <w:p w14:paraId="7A76940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SchedulerIdempotencyRecord</w:t>
            </w:r>
          </w:p>
        </w:tc>
        <w:tc>
          <w:tcPr>
            <w:tcW w:w="5704" w:type="dxa"/>
          </w:tcPr>
          <w:p w14:paraId="3219BD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'scheduler_idempotency') Phase 3C — Đảm bảo scheduler idempotent: operationKey unique (jobName:entityType:entityId), jobName, entityType, entityId, operation, status (SUCCESS/FAILED/SKIPPED), detail, expiresAt (TTL). Compound indexes cho query.</w:t>
            </w:r>
          </w:p>
        </w:tc>
      </w:tr>
      <w:tr w:rsidR="00E57259" w:rsidRPr="00BC341B" w14:paraId="35C14905" w14:textId="77777777" w:rsidTr="0007472D">
        <w:trPr>
          <w:trHeight w:val="1215"/>
          <w:jc w:val="center"/>
        </w:trPr>
        <w:tc>
          <w:tcPr>
            <w:tcW w:w="583" w:type="dxa"/>
          </w:tcPr>
          <w:p w14:paraId="6E5071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21</w:t>
            </w:r>
          </w:p>
        </w:tc>
        <w:tc>
          <w:tcPr>
            <w:tcW w:w="2736" w:type="dxa"/>
          </w:tcPr>
          <w:p w14:paraId="1F26BD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w:t>
            </w:r>
          </w:p>
        </w:tc>
        <w:tc>
          <w:tcPr>
            <w:tcW w:w="5704" w:type="dxa"/>
          </w:tcPr>
          <w:p w14:paraId="2C39857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'shops') lưu Shop: ownerId, shopName unique, description, logo/banner, status, kycStatus denormalized, encrypted PII mirror, rejection/deactivation reason + actor, enforcement fields.</w:t>
            </w:r>
          </w:p>
        </w:tc>
      </w:tr>
      <w:tr w:rsidR="00E57259" w:rsidRPr="00BC341B" w14:paraId="0C1658F1" w14:textId="77777777" w:rsidTr="0007472D">
        <w:trPr>
          <w:trHeight w:val="1815"/>
          <w:jc w:val="center"/>
        </w:trPr>
        <w:tc>
          <w:tcPr>
            <w:tcW w:w="583" w:type="dxa"/>
          </w:tcPr>
          <w:p w14:paraId="531B202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22</w:t>
            </w:r>
          </w:p>
        </w:tc>
        <w:tc>
          <w:tcPr>
            <w:tcW w:w="2736" w:type="dxa"/>
          </w:tcPr>
          <w:p w14:paraId="52AD621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w:t>
            </w:r>
          </w:p>
        </w:tc>
        <w:tc>
          <w:tcPr>
            <w:tcW w:w="5704" w:type="dxa"/>
          </w:tcPr>
          <w:p w14:paraId="6099EC9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Document Mongo (collection 'users') lưu tài khoản: email, password BCrypt, fullName, phone, address, role, status, shopId, avatarUrl, encrypted PII (citizenId/taxCode/bankAccount AES-256-GCM), accepted Terms/Privacy version, marketingOptIn, </w:t>
            </w:r>
            <w:r w:rsidRPr="00BC341B">
              <w:rPr>
                <w:rFonts w:eastAsia="Times New Roman" w:cs="Times New Roman"/>
                <w:color w:val="000000" w:themeColor="text1"/>
                <w:szCs w:val="26"/>
              </w:rPr>
              <w:lastRenderedPageBreak/>
              <w:t>kycStatus denormalized, enforcement fields. Unique index trên email.</w:t>
            </w:r>
          </w:p>
        </w:tc>
      </w:tr>
      <w:tr w:rsidR="00E57259" w:rsidRPr="00BC341B" w14:paraId="22D90BA7" w14:textId="77777777" w:rsidTr="0007472D">
        <w:trPr>
          <w:trHeight w:val="1515"/>
          <w:jc w:val="center"/>
        </w:trPr>
        <w:tc>
          <w:tcPr>
            <w:tcW w:w="583" w:type="dxa"/>
          </w:tcPr>
          <w:p w14:paraId="505EC13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23</w:t>
            </w:r>
          </w:p>
        </w:tc>
        <w:tc>
          <w:tcPr>
            <w:tcW w:w="2736" w:type="dxa"/>
          </w:tcPr>
          <w:p w14:paraId="5E27F0A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Violation</w:t>
            </w:r>
          </w:p>
        </w:tc>
        <w:tc>
          <w:tcPr>
            <w:tcW w:w="5704" w:type="dxa"/>
          </w:tcPr>
          <w:p w14:paraId="3D4889B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'violations') lưu vi phạm shop: shopId, productId, type (WARNING/VIOLATION/BAN), severity (LOW/MEDIUM/HIGH/CRITICAL), reason, adminNote, createdBy, resolvedAt/resolvedBy/resolutionNote. isActive() theo resolvedAt.</w:t>
            </w:r>
          </w:p>
        </w:tc>
      </w:tr>
      <w:tr w:rsidR="00E57259" w:rsidRPr="00BC341B" w14:paraId="55E753B8" w14:textId="77777777" w:rsidTr="0007472D">
        <w:trPr>
          <w:trHeight w:val="1815"/>
          <w:jc w:val="center"/>
        </w:trPr>
        <w:tc>
          <w:tcPr>
            <w:tcW w:w="583" w:type="dxa"/>
          </w:tcPr>
          <w:p w14:paraId="7BA0C0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24</w:t>
            </w:r>
          </w:p>
        </w:tc>
        <w:tc>
          <w:tcPr>
            <w:tcW w:w="2736" w:type="dxa"/>
          </w:tcPr>
          <w:p w14:paraId="60F4063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w:t>
            </w:r>
          </w:p>
        </w:tc>
        <w:tc>
          <w:tcPr>
            <w:tcW w:w="5704" w:type="dxa"/>
          </w:tcPr>
          <w:p w14:paraId="0C9F4A0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Document Mongo (collection 'vouchers') lưu voucher SHOP/WEB: code unique, name, type, shopId/productIds, discountType (PERCENT/AMOUNT), discountValue, maxDiscountAmount, minOrderValue, quantity, used, startDate/endDate, active, createdBy. isAvailable() check còn khả dụng.</w:t>
            </w:r>
          </w:p>
        </w:tc>
      </w:tr>
    </w:tbl>
    <w:p w14:paraId="268392A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209D340F" w14:textId="4289CCD4" w:rsidR="00E57259" w:rsidRPr="001217BE" w:rsidRDefault="0097513D" w:rsidP="001217BE">
      <w:pPr>
        <w:rPr>
          <w:rFonts w:cs="Times New Roman"/>
          <w:b/>
          <w:bCs/>
          <w:iCs/>
          <w:color w:val="000000" w:themeColor="text1"/>
          <w:szCs w:val="26"/>
        </w:rPr>
      </w:pPr>
      <w:r w:rsidRPr="001217BE">
        <w:rPr>
          <w:rFonts w:cs="Times New Roman"/>
          <w:b/>
          <w:bCs/>
          <w:iCs/>
          <w:color w:val="000000" w:themeColor="text1"/>
          <w:szCs w:val="26"/>
        </w:rPr>
        <w:t xml:space="preserve"> </w:t>
      </w:r>
      <w:r w:rsidR="00096707" w:rsidRPr="001217BE">
        <w:rPr>
          <w:rFonts w:cs="Times New Roman"/>
          <w:b/>
          <w:bCs/>
          <w:iCs/>
          <w:color w:val="000000" w:themeColor="text1"/>
          <w:szCs w:val="26"/>
        </w:rPr>
        <w:t xml:space="preserve">Bảng 2.35 </w:t>
      </w:r>
      <w:r w:rsidRPr="001217BE">
        <w:rPr>
          <w:rFonts w:cs="Times New Roman"/>
          <w:b/>
          <w:bCs/>
          <w:iCs/>
          <w:color w:val="000000" w:themeColor="text1"/>
          <w:szCs w:val="26"/>
        </w:rPr>
        <w:t>enums  (20 file)</w:t>
      </w:r>
    </w:p>
    <w:tbl>
      <w:tblPr>
        <w:tblStyle w:val="TableGrid"/>
        <w:tblW w:w="8895" w:type="dxa"/>
        <w:jc w:val="center"/>
        <w:tblLayout w:type="fixed"/>
        <w:tblLook w:val="0600" w:firstRow="0" w:lastRow="0" w:firstColumn="0" w:lastColumn="0" w:noHBand="1" w:noVBand="1"/>
      </w:tblPr>
      <w:tblGrid>
        <w:gridCol w:w="945"/>
        <w:gridCol w:w="3345"/>
        <w:gridCol w:w="4605"/>
      </w:tblGrid>
      <w:tr w:rsidR="00E57259" w:rsidRPr="00BC341B" w14:paraId="7FFA8953" w14:textId="77777777" w:rsidTr="0007472D">
        <w:trPr>
          <w:trHeight w:val="315"/>
          <w:jc w:val="center"/>
        </w:trPr>
        <w:tc>
          <w:tcPr>
            <w:tcW w:w="945" w:type="dxa"/>
          </w:tcPr>
          <w:p w14:paraId="49E2E9C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345" w:type="dxa"/>
          </w:tcPr>
          <w:p w14:paraId="2130732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605" w:type="dxa"/>
          </w:tcPr>
          <w:p w14:paraId="5ABF8267"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2713945D" w14:textId="77777777" w:rsidTr="0007472D">
        <w:trPr>
          <w:trHeight w:val="615"/>
          <w:jc w:val="center"/>
        </w:trPr>
        <w:tc>
          <w:tcPr>
            <w:tcW w:w="945" w:type="dxa"/>
          </w:tcPr>
          <w:p w14:paraId="4973222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45" w:type="dxa"/>
          </w:tcPr>
          <w:p w14:paraId="60F2D6E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AccountStatus</w:t>
            </w:r>
          </w:p>
        </w:tc>
        <w:tc>
          <w:tcPr>
            <w:tcW w:w="4605" w:type="dxa"/>
          </w:tcPr>
          <w:p w14:paraId="5F2B9C2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tài khoản User: ACTIVE / LOCKED / UNVERIFIED.</w:t>
            </w:r>
          </w:p>
        </w:tc>
      </w:tr>
      <w:tr w:rsidR="00E57259" w:rsidRPr="00BC341B" w14:paraId="19C276DD" w14:textId="77777777" w:rsidTr="0007472D">
        <w:trPr>
          <w:trHeight w:val="2115"/>
          <w:jc w:val="center"/>
        </w:trPr>
        <w:tc>
          <w:tcPr>
            <w:tcW w:w="945" w:type="dxa"/>
          </w:tcPr>
          <w:p w14:paraId="352F6CB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w:t>
            </w:r>
          </w:p>
        </w:tc>
        <w:tc>
          <w:tcPr>
            <w:tcW w:w="3345" w:type="dxa"/>
          </w:tcPr>
          <w:p w14:paraId="776B1D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AuditAction</w:t>
            </w:r>
          </w:p>
        </w:tc>
        <w:tc>
          <w:tcPr>
            <w:tcW w:w="4605" w:type="dxa"/>
          </w:tcPr>
          <w:p w14:paraId="635A497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Tất cả action được audit log: USER_*, SHOP_*, KYC_*, PRODUCT_*, REVIEW_*, COMPLAINT_*, REPORT_CASE_*, VIOLATION_*, ESCALATION_*, ADMIN_*, LEGAL_*, PII_ACCESSED, LOGIN_*, REGISTER_*, OTHER.</w:t>
            </w:r>
          </w:p>
        </w:tc>
      </w:tr>
      <w:tr w:rsidR="00E57259" w:rsidRPr="00BC341B" w14:paraId="28EB5107" w14:textId="77777777" w:rsidTr="0007472D">
        <w:trPr>
          <w:trHeight w:val="615"/>
          <w:jc w:val="center"/>
        </w:trPr>
        <w:tc>
          <w:tcPr>
            <w:tcW w:w="945" w:type="dxa"/>
          </w:tcPr>
          <w:p w14:paraId="5456BB1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345" w:type="dxa"/>
          </w:tcPr>
          <w:p w14:paraId="1E53A9F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AuditSeverity</w:t>
            </w:r>
          </w:p>
        </w:tc>
        <w:tc>
          <w:tcPr>
            <w:tcW w:w="4605" w:type="dxa"/>
          </w:tcPr>
          <w:p w14:paraId="0AACF9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Severity cho AuditLog (TASK #23): INFO, WARNING, CRITICAL.</w:t>
            </w:r>
          </w:p>
        </w:tc>
      </w:tr>
      <w:tr w:rsidR="00E57259" w:rsidRPr="00BC341B" w14:paraId="6808C4CA" w14:textId="77777777" w:rsidTr="0007472D">
        <w:trPr>
          <w:trHeight w:val="1215"/>
          <w:jc w:val="center"/>
        </w:trPr>
        <w:tc>
          <w:tcPr>
            <w:tcW w:w="945" w:type="dxa"/>
          </w:tcPr>
          <w:p w14:paraId="66904A9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345" w:type="dxa"/>
          </w:tcPr>
          <w:p w14:paraId="488B576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ComplaintLevel</w:t>
            </w:r>
          </w:p>
        </w:tc>
        <w:tc>
          <w:tcPr>
            <w:tcW w:w="4605" w:type="dxa"/>
          </w:tcPr>
          <w:p w14:paraId="24A4F99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Cấp độ escalation theo Policy §7: LEVEL_0 (Customer ↔ Vendor), LEVEL_1 (Moderator), LEVEL_2 (Admin).</w:t>
            </w:r>
          </w:p>
        </w:tc>
      </w:tr>
      <w:tr w:rsidR="00E57259" w:rsidRPr="00BC341B" w14:paraId="62583A71" w14:textId="77777777" w:rsidTr="0007472D">
        <w:trPr>
          <w:trHeight w:val="1815"/>
          <w:jc w:val="center"/>
        </w:trPr>
        <w:tc>
          <w:tcPr>
            <w:tcW w:w="945" w:type="dxa"/>
          </w:tcPr>
          <w:p w14:paraId="3372618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345" w:type="dxa"/>
          </w:tcPr>
          <w:p w14:paraId="46148AA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ComplaintReason</w:t>
            </w:r>
          </w:p>
        </w:tc>
        <w:tc>
          <w:tcPr>
            <w:tcW w:w="4605" w:type="dxa"/>
          </w:tcPr>
          <w:p w14:paraId="1D18FAB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Lý do khiếu nại theo Marketplace Policy §6: NON_DELIVERY, WRONG_PRODUCT, MISSING_ITEM, DAMAGED_PRODUCT, NOT_AS_DESCRIBED, WARRANTY_ISSUE, OTHER.</w:t>
            </w:r>
          </w:p>
        </w:tc>
      </w:tr>
      <w:tr w:rsidR="00E57259" w:rsidRPr="00BC341B" w14:paraId="18347C45" w14:textId="77777777" w:rsidTr="0007472D">
        <w:trPr>
          <w:trHeight w:val="2115"/>
          <w:jc w:val="center"/>
        </w:trPr>
        <w:tc>
          <w:tcPr>
            <w:tcW w:w="945" w:type="dxa"/>
          </w:tcPr>
          <w:p w14:paraId="6DC6DEB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345" w:type="dxa"/>
          </w:tcPr>
          <w:p w14:paraId="015AC7E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ComplaintStatus</w:t>
            </w:r>
          </w:p>
        </w:tc>
        <w:tc>
          <w:tcPr>
            <w:tcW w:w="4605" w:type="dxa"/>
          </w:tcPr>
          <w:p w14:paraId="12B3D66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Caudex" w:cs="Times New Roman"/>
                <w:color w:val="000000" w:themeColor="text1"/>
                <w:szCs w:val="26"/>
              </w:rPr>
              <w:t>State machine của Complaint theo Phase 3: OPEN → VENDOR_RESPONDED → ESCALATED → MODERATOR_REVIEW → ESCALATED_L2 → ADMIN_REVIEW → RESOLVED / CLOSED / REJECTED.</w:t>
            </w:r>
          </w:p>
        </w:tc>
      </w:tr>
      <w:tr w:rsidR="00E57259" w:rsidRPr="00BC341B" w14:paraId="25944B38" w14:textId="77777777" w:rsidTr="0007472D">
        <w:trPr>
          <w:trHeight w:val="915"/>
          <w:jc w:val="center"/>
        </w:trPr>
        <w:tc>
          <w:tcPr>
            <w:tcW w:w="945" w:type="dxa"/>
          </w:tcPr>
          <w:p w14:paraId="30901C0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7</w:t>
            </w:r>
          </w:p>
        </w:tc>
        <w:tc>
          <w:tcPr>
            <w:tcW w:w="3345" w:type="dxa"/>
          </w:tcPr>
          <w:p w14:paraId="2390EAA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DiscountType</w:t>
            </w:r>
          </w:p>
        </w:tc>
        <w:tc>
          <w:tcPr>
            <w:tcW w:w="4605" w:type="dxa"/>
          </w:tcPr>
          <w:p w14:paraId="098745F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Loại giảm giá cho Voucher: PERCENT (phần trăm), AMOUNT (số tiền cố định — đổi tên từ FIXED legacy).</w:t>
            </w:r>
          </w:p>
        </w:tc>
      </w:tr>
      <w:tr w:rsidR="00E57259" w:rsidRPr="00BC341B" w14:paraId="2235A1B9" w14:textId="77777777" w:rsidTr="0007472D">
        <w:trPr>
          <w:trHeight w:val="1815"/>
          <w:jc w:val="center"/>
        </w:trPr>
        <w:tc>
          <w:tcPr>
            <w:tcW w:w="945" w:type="dxa"/>
          </w:tcPr>
          <w:p w14:paraId="451678C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345" w:type="dxa"/>
          </w:tcPr>
          <w:p w14:paraId="0A251D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w:t>
            </w:r>
          </w:p>
        </w:tc>
        <w:tc>
          <w:tcPr>
            <w:tcW w:w="4605" w:type="dxa"/>
          </w:tcPr>
          <w:p w14:paraId="4CE2572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Caudex" w:cs="Times New Roman"/>
                <w:color w:val="000000" w:themeColor="text1"/>
                <w:szCs w:val="26"/>
              </w:rPr>
              <w:t>Trạng thái KYC hợp nhất cho toàn hệ thống (Phase 4): NOT_SUBMITTED → PENDING_THIRD_PARTY → PENDING_ADMIN → APPROVED, các nhánh THIRD_PARTY_REJECTED / ADMIN_REJECTED / SUSPENDED.</w:t>
            </w:r>
          </w:p>
        </w:tc>
      </w:tr>
      <w:tr w:rsidR="00E57259" w:rsidRPr="00BC341B" w14:paraId="08A4ADAE" w14:textId="77777777" w:rsidTr="0007472D">
        <w:trPr>
          <w:trHeight w:val="1215"/>
          <w:jc w:val="center"/>
        </w:trPr>
        <w:tc>
          <w:tcPr>
            <w:tcW w:w="945" w:type="dxa"/>
          </w:tcPr>
          <w:p w14:paraId="7E89FF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3345" w:type="dxa"/>
          </w:tcPr>
          <w:p w14:paraId="0F09EB6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ModerationAction</w:t>
            </w:r>
          </w:p>
        </w:tc>
        <w:tc>
          <w:tcPr>
            <w:tcW w:w="4605" w:type="dxa"/>
          </w:tcPr>
          <w:p w14:paraId="0A981D3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Action Moderator thực hiện (Product/Review/Shop): APPROVE, REJECT, ESCALATE, HIDE, UNHIDE, SUSPEND, RESTORE, RESTRICT.</w:t>
            </w:r>
          </w:p>
        </w:tc>
      </w:tr>
      <w:tr w:rsidR="00E57259" w:rsidRPr="00BC341B" w14:paraId="01B71FC2" w14:textId="77777777" w:rsidTr="0007472D">
        <w:trPr>
          <w:trHeight w:val="1815"/>
          <w:jc w:val="center"/>
        </w:trPr>
        <w:tc>
          <w:tcPr>
            <w:tcW w:w="945" w:type="dxa"/>
          </w:tcPr>
          <w:p w14:paraId="30A7AD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345" w:type="dxa"/>
          </w:tcPr>
          <w:p w14:paraId="2BBC9C8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ModerationStatus</w:t>
            </w:r>
          </w:p>
        </w:tc>
        <w:tc>
          <w:tcPr>
            <w:tcW w:w="4605" w:type="dxa"/>
          </w:tcPr>
          <w:p w14:paraId="7DCECDB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Workflow trạng thái moderation của Product (orthogonal với ProductStatus): PENDING_MANUAL, AUTO_PASSED, AUTO_REJECTED, APPROVED, REJECTED, ESCALATED.</w:t>
            </w:r>
          </w:p>
        </w:tc>
      </w:tr>
      <w:tr w:rsidR="00E57259" w:rsidRPr="00BC341B" w14:paraId="2D66533F" w14:textId="77777777" w:rsidTr="0007472D">
        <w:trPr>
          <w:trHeight w:val="1215"/>
          <w:jc w:val="center"/>
        </w:trPr>
        <w:tc>
          <w:tcPr>
            <w:tcW w:w="945" w:type="dxa"/>
          </w:tcPr>
          <w:p w14:paraId="6949F82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345" w:type="dxa"/>
          </w:tcPr>
          <w:p w14:paraId="55C2674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OrderStatus</w:t>
            </w:r>
          </w:p>
        </w:tc>
        <w:tc>
          <w:tcPr>
            <w:tcW w:w="4605" w:type="dxa"/>
          </w:tcPr>
          <w:p w14:paraId="1E0127F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Workflow trạng thái đơn hàng tổng: PENDING → PREPARING → SHIPPING → DELIVERED, có CANCELLED.</w:t>
            </w:r>
          </w:p>
        </w:tc>
      </w:tr>
      <w:tr w:rsidR="00E57259" w:rsidRPr="00BC341B" w14:paraId="08B122ED" w14:textId="77777777" w:rsidTr="0007472D">
        <w:trPr>
          <w:trHeight w:val="915"/>
          <w:jc w:val="center"/>
        </w:trPr>
        <w:tc>
          <w:tcPr>
            <w:tcW w:w="945" w:type="dxa"/>
          </w:tcPr>
          <w:p w14:paraId="499453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345" w:type="dxa"/>
          </w:tcPr>
          <w:p w14:paraId="5A5B121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PaymentMethod</w:t>
            </w:r>
          </w:p>
        </w:tc>
        <w:tc>
          <w:tcPr>
            <w:tcW w:w="4605" w:type="dxa"/>
          </w:tcPr>
          <w:p w14:paraId="72D24BC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Phương thức thanh toán hỗ trợ: COD, VNPAY, BANK_QR (chuyển khoản QR VietQR).</w:t>
            </w:r>
          </w:p>
        </w:tc>
      </w:tr>
      <w:tr w:rsidR="00E57259" w:rsidRPr="00BC341B" w14:paraId="48F459B4" w14:textId="77777777" w:rsidTr="0007472D">
        <w:trPr>
          <w:trHeight w:val="1215"/>
          <w:jc w:val="center"/>
        </w:trPr>
        <w:tc>
          <w:tcPr>
            <w:tcW w:w="945" w:type="dxa"/>
          </w:tcPr>
          <w:p w14:paraId="0E95A2A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13</w:t>
            </w:r>
          </w:p>
        </w:tc>
        <w:tc>
          <w:tcPr>
            <w:tcW w:w="3345" w:type="dxa"/>
          </w:tcPr>
          <w:p w14:paraId="1D8DE89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PaymentStatus</w:t>
            </w:r>
          </w:p>
        </w:tc>
        <w:tc>
          <w:tcPr>
            <w:tcW w:w="4605" w:type="dxa"/>
          </w:tcPr>
          <w:p w14:paraId="6820AF5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Caudex" w:cs="Times New Roman"/>
                <w:color w:val="000000" w:themeColor="text1"/>
                <w:szCs w:val="26"/>
              </w:rPr>
              <w:t>Trạng thái thanh toán tách biệt khỏi OrderStatus/ShippingStatus: PENDING → PAID / FAILED → REFUNDED (terminal).</w:t>
            </w:r>
          </w:p>
        </w:tc>
      </w:tr>
      <w:tr w:rsidR="00E57259" w:rsidRPr="00BC341B" w14:paraId="62977E01" w14:textId="77777777" w:rsidTr="0007472D">
        <w:trPr>
          <w:trHeight w:val="1215"/>
          <w:jc w:val="center"/>
        </w:trPr>
        <w:tc>
          <w:tcPr>
            <w:tcW w:w="945" w:type="dxa"/>
          </w:tcPr>
          <w:p w14:paraId="61221CD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14</w:t>
            </w:r>
          </w:p>
        </w:tc>
        <w:tc>
          <w:tcPr>
            <w:tcW w:w="3345" w:type="dxa"/>
          </w:tcPr>
          <w:p w14:paraId="74B944C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ProductStatus</w:t>
            </w:r>
          </w:p>
        </w:tc>
        <w:tc>
          <w:tcPr>
            <w:tcW w:w="4605" w:type="dxa"/>
          </w:tcPr>
          <w:p w14:paraId="028FD2D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public-facing của Product: DRAFT, ACTIVE, OUT_OF_STOCK, HIDDEN. Tách biệt với ModerationStatus (orthogonal).</w:t>
            </w:r>
          </w:p>
        </w:tc>
      </w:tr>
      <w:tr w:rsidR="00E57259" w:rsidRPr="00BC341B" w14:paraId="206AD6BD" w14:textId="77777777" w:rsidTr="0007472D">
        <w:trPr>
          <w:trHeight w:val="1215"/>
          <w:jc w:val="center"/>
        </w:trPr>
        <w:tc>
          <w:tcPr>
            <w:tcW w:w="945" w:type="dxa"/>
          </w:tcPr>
          <w:p w14:paraId="68C9E3A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15</w:t>
            </w:r>
          </w:p>
        </w:tc>
        <w:tc>
          <w:tcPr>
            <w:tcW w:w="3345" w:type="dxa"/>
          </w:tcPr>
          <w:p w14:paraId="242F4EB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ReviewModerationStatus</w:t>
            </w:r>
          </w:p>
        </w:tc>
        <w:tc>
          <w:tcPr>
            <w:tcW w:w="4605" w:type="dxa"/>
          </w:tcPr>
          <w:p w14:paraId="45EC97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moderation Review (TASK #15): VISIBLE (bình thường), REPORTED (đang chờ xử lý), HIDDEN, DELETED.</w:t>
            </w:r>
          </w:p>
        </w:tc>
      </w:tr>
      <w:tr w:rsidR="00E57259" w:rsidRPr="00BC341B" w14:paraId="799A61DE" w14:textId="77777777" w:rsidTr="0007472D">
        <w:trPr>
          <w:trHeight w:val="1215"/>
          <w:jc w:val="center"/>
        </w:trPr>
        <w:tc>
          <w:tcPr>
            <w:tcW w:w="945" w:type="dxa"/>
          </w:tcPr>
          <w:p w14:paraId="3DBCD96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16</w:t>
            </w:r>
          </w:p>
        </w:tc>
        <w:tc>
          <w:tcPr>
            <w:tcW w:w="3345" w:type="dxa"/>
          </w:tcPr>
          <w:p w14:paraId="10ED9FA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ShopStatus</w:t>
            </w:r>
          </w:p>
        </w:tc>
        <w:tc>
          <w:tcPr>
            <w:tcW w:w="4605" w:type="dxa"/>
          </w:tcPr>
          <w:p w14:paraId="0712DC4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Shop: PENDING, APPROVED, REJECTED, SUSPENDED (Admin enforcement), RESTRICTED (ligher enforcement).</w:t>
            </w:r>
          </w:p>
        </w:tc>
      </w:tr>
      <w:tr w:rsidR="00E57259" w:rsidRPr="00BC341B" w14:paraId="0B1D5155" w14:textId="77777777" w:rsidTr="0007472D">
        <w:trPr>
          <w:trHeight w:val="915"/>
          <w:jc w:val="center"/>
        </w:trPr>
        <w:tc>
          <w:tcPr>
            <w:tcW w:w="945" w:type="dxa"/>
          </w:tcPr>
          <w:p w14:paraId="32A9711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17</w:t>
            </w:r>
          </w:p>
        </w:tc>
        <w:tc>
          <w:tcPr>
            <w:tcW w:w="3345" w:type="dxa"/>
          </w:tcPr>
          <w:p w14:paraId="296376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UserRole</w:t>
            </w:r>
          </w:p>
        </w:tc>
        <w:tc>
          <w:tcPr>
            <w:tcW w:w="4605" w:type="dxa"/>
          </w:tcPr>
          <w:p w14:paraId="67D5AB6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Vai trò người dùng trong hệ thống: ADMIN, MODERATOR, VENDOR, CUSTOMER.</w:t>
            </w:r>
          </w:p>
        </w:tc>
      </w:tr>
      <w:tr w:rsidR="00E57259" w:rsidRPr="00BC341B" w14:paraId="754A6B89" w14:textId="77777777" w:rsidTr="0007472D">
        <w:trPr>
          <w:trHeight w:val="2115"/>
          <w:jc w:val="center"/>
        </w:trPr>
        <w:tc>
          <w:tcPr>
            <w:tcW w:w="945" w:type="dxa"/>
          </w:tcPr>
          <w:p w14:paraId="7EC5E53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18</w:t>
            </w:r>
          </w:p>
        </w:tc>
        <w:tc>
          <w:tcPr>
            <w:tcW w:w="3345" w:type="dxa"/>
          </w:tcPr>
          <w:p w14:paraId="08F7902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ViolationAction</w:t>
            </w:r>
          </w:p>
        </w:tc>
        <w:tc>
          <w:tcPr>
            <w:tcW w:w="4605" w:type="dxa"/>
          </w:tcPr>
          <w:p w14:paraId="1C61F6E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Hành động enforcement mà Admin thực hiện: WARNING, PRODUCT_HIDDEN, PRODUCT_REJECTED, SHOP_RESTRICTED, SHOP_SUSPENDED, VENDOR_BANNED, FUNDS_FROZEN (Phase 4C).</w:t>
            </w:r>
          </w:p>
        </w:tc>
      </w:tr>
      <w:tr w:rsidR="00E57259" w:rsidRPr="00BC341B" w14:paraId="10150499" w14:textId="77777777" w:rsidTr="0007472D">
        <w:trPr>
          <w:trHeight w:val="915"/>
          <w:jc w:val="center"/>
        </w:trPr>
        <w:tc>
          <w:tcPr>
            <w:tcW w:w="945" w:type="dxa"/>
          </w:tcPr>
          <w:p w14:paraId="430C62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19</w:t>
            </w:r>
          </w:p>
        </w:tc>
        <w:tc>
          <w:tcPr>
            <w:tcW w:w="3345" w:type="dxa"/>
          </w:tcPr>
          <w:p w14:paraId="4D3077B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ViolationType</w:t>
            </w:r>
          </w:p>
        </w:tc>
        <w:tc>
          <w:tcPr>
            <w:tcW w:w="4605" w:type="dxa"/>
          </w:tcPr>
          <w:p w14:paraId="576D1D9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Phân loại mức độ vi phạm: WARNING (nhẹ), VIOLATION (nghiêm trọng hơn), BAN (shop bị đình chỉ).</w:t>
            </w:r>
          </w:p>
        </w:tc>
      </w:tr>
      <w:tr w:rsidR="00E57259" w:rsidRPr="00BC341B" w14:paraId="04C30973" w14:textId="77777777" w:rsidTr="0007472D">
        <w:trPr>
          <w:trHeight w:val="915"/>
          <w:jc w:val="center"/>
        </w:trPr>
        <w:tc>
          <w:tcPr>
            <w:tcW w:w="945" w:type="dxa"/>
          </w:tcPr>
          <w:p w14:paraId="115E13C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20</w:t>
            </w:r>
          </w:p>
        </w:tc>
        <w:tc>
          <w:tcPr>
            <w:tcW w:w="3345" w:type="dxa"/>
          </w:tcPr>
          <w:p w14:paraId="6129D4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VoucherType</w:t>
            </w:r>
          </w:p>
        </w:tc>
        <w:tc>
          <w:tcPr>
            <w:tcW w:w="4605" w:type="dxa"/>
          </w:tcPr>
          <w:p w14:paraId="1CC3208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Phân loại voucher: SHOP (vendor tạo cho shop của mình) hoặc WEB (admin tạo cho toàn hệ thống).</w:t>
            </w:r>
          </w:p>
        </w:tc>
      </w:tr>
    </w:tbl>
    <w:p w14:paraId="494E3BA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954067B" w14:textId="7AA1B119" w:rsidR="00E57259" w:rsidRPr="001217BE" w:rsidRDefault="00096707" w:rsidP="001217BE">
      <w:pPr>
        <w:rPr>
          <w:rFonts w:cs="Times New Roman"/>
          <w:b/>
          <w:bCs/>
          <w:iCs/>
          <w:color w:val="000000" w:themeColor="text1"/>
          <w:szCs w:val="26"/>
        </w:rPr>
      </w:pPr>
      <w:r w:rsidRPr="001217BE">
        <w:rPr>
          <w:rFonts w:cs="Times New Roman"/>
          <w:b/>
          <w:bCs/>
          <w:iCs/>
          <w:color w:val="000000" w:themeColor="text1"/>
          <w:szCs w:val="26"/>
        </w:rPr>
        <w:t>Bảng 2.36 repository  (24 file)</w:t>
      </w:r>
    </w:p>
    <w:tbl>
      <w:tblPr>
        <w:tblStyle w:val="TableGrid"/>
        <w:tblW w:w="9025" w:type="dxa"/>
        <w:jc w:val="center"/>
        <w:tblLayout w:type="fixed"/>
        <w:tblLook w:val="0600" w:firstRow="0" w:lastRow="0" w:firstColumn="0" w:lastColumn="0" w:noHBand="1" w:noVBand="1"/>
      </w:tblPr>
      <w:tblGrid>
        <w:gridCol w:w="710"/>
        <w:gridCol w:w="3713"/>
        <w:gridCol w:w="4602"/>
      </w:tblGrid>
      <w:tr w:rsidR="00E57259" w:rsidRPr="00BC341B" w14:paraId="2DDBF0EB" w14:textId="77777777" w:rsidTr="0007472D">
        <w:trPr>
          <w:trHeight w:val="315"/>
          <w:jc w:val="center"/>
        </w:trPr>
        <w:tc>
          <w:tcPr>
            <w:tcW w:w="710" w:type="dxa"/>
          </w:tcPr>
          <w:p w14:paraId="07898417"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713" w:type="dxa"/>
          </w:tcPr>
          <w:p w14:paraId="419D0CF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601" w:type="dxa"/>
          </w:tcPr>
          <w:p w14:paraId="4106684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2EDF837B" w14:textId="77777777" w:rsidTr="0007472D">
        <w:trPr>
          <w:trHeight w:val="1515"/>
          <w:jc w:val="center"/>
        </w:trPr>
        <w:tc>
          <w:tcPr>
            <w:tcW w:w="710" w:type="dxa"/>
          </w:tcPr>
          <w:p w14:paraId="69B641E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713" w:type="dxa"/>
          </w:tcPr>
          <w:p w14:paraId="100A652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AuditLogEntryRepository</w:t>
            </w:r>
          </w:p>
        </w:tc>
        <w:tc>
          <w:tcPr>
            <w:tcW w:w="4601" w:type="dxa"/>
          </w:tcPr>
          <w:p w14:paraId="79D6574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read-only query repository cho AuditLogEntry (audit_logs collection). Dữ liệu được ghi bởi AuditEventWriter integration seam; repository này là Admin read view (Phase 3C).</w:t>
            </w:r>
          </w:p>
        </w:tc>
      </w:tr>
      <w:tr w:rsidR="00E57259" w:rsidRPr="00BC341B" w14:paraId="2BDC9559" w14:textId="77777777" w:rsidTr="0007472D">
        <w:trPr>
          <w:trHeight w:val="1215"/>
          <w:jc w:val="center"/>
        </w:trPr>
        <w:tc>
          <w:tcPr>
            <w:tcW w:w="710" w:type="dxa"/>
          </w:tcPr>
          <w:p w14:paraId="4FC3D8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713" w:type="dxa"/>
          </w:tcPr>
          <w:p w14:paraId="2749360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AuditLogRepository</w:t>
            </w:r>
          </w:p>
        </w:tc>
        <w:tc>
          <w:tcPr>
            <w:tcW w:w="4601" w:type="dxa"/>
          </w:tcPr>
          <w:p w14:paraId="3EAA71C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CRUD cho AuditLog document - truy vấn theo actor, action, resource, severity, khoảng thời gian cho hệ thống audit log.</w:t>
            </w:r>
          </w:p>
        </w:tc>
      </w:tr>
      <w:tr w:rsidR="00E57259" w:rsidRPr="00BC341B" w14:paraId="53FBAAEF" w14:textId="77777777" w:rsidTr="0007472D">
        <w:trPr>
          <w:trHeight w:val="915"/>
          <w:jc w:val="center"/>
        </w:trPr>
        <w:tc>
          <w:tcPr>
            <w:tcW w:w="710" w:type="dxa"/>
          </w:tcPr>
          <w:p w14:paraId="485A42E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713" w:type="dxa"/>
          </w:tcPr>
          <w:p w14:paraId="49C6AF3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BannerRepository</w:t>
            </w:r>
          </w:p>
        </w:tc>
        <w:tc>
          <w:tcPr>
            <w:tcW w:w="4601" w:type="dxa"/>
          </w:tcPr>
          <w:p w14:paraId="663D2D3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Banner document - lọc theo status, position cho hiển thị banner trên trang chủ và trang quản trị.</w:t>
            </w:r>
          </w:p>
        </w:tc>
      </w:tr>
      <w:tr w:rsidR="00E57259" w:rsidRPr="00BC341B" w14:paraId="14C312A1" w14:textId="77777777" w:rsidTr="0007472D">
        <w:trPr>
          <w:trHeight w:val="615"/>
          <w:jc w:val="center"/>
        </w:trPr>
        <w:tc>
          <w:tcPr>
            <w:tcW w:w="710" w:type="dxa"/>
          </w:tcPr>
          <w:p w14:paraId="78D96F8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713" w:type="dxa"/>
          </w:tcPr>
          <w:p w14:paraId="4897C2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CartRepository</w:t>
            </w:r>
          </w:p>
        </w:tc>
        <w:tc>
          <w:tcPr>
            <w:tcW w:w="4601" w:type="dxa"/>
          </w:tcPr>
          <w:p w14:paraId="010E183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CRUD cho Cart document - quản lý giỏ hàng của user theo userId.</w:t>
            </w:r>
          </w:p>
        </w:tc>
      </w:tr>
      <w:tr w:rsidR="00E57259" w:rsidRPr="00BC341B" w14:paraId="2EDAB6A6" w14:textId="77777777" w:rsidTr="0007472D">
        <w:trPr>
          <w:trHeight w:val="915"/>
          <w:jc w:val="center"/>
        </w:trPr>
        <w:tc>
          <w:tcPr>
            <w:tcW w:w="710" w:type="dxa"/>
          </w:tcPr>
          <w:p w14:paraId="1AAE638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5</w:t>
            </w:r>
          </w:p>
        </w:tc>
        <w:tc>
          <w:tcPr>
            <w:tcW w:w="3713" w:type="dxa"/>
          </w:tcPr>
          <w:p w14:paraId="2F2C605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CategoryRepository</w:t>
            </w:r>
          </w:p>
        </w:tc>
        <w:tc>
          <w:tcPr>
            <w:tcW w:w="4601" w:type="dxa"/>
          </w:tcPr>
          <w:p w14:paraId="547886D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CRUD cho Category - tìm theo name, parent, active, phân trang search theo tên.</w:t>
            </w:r>
          </w:p>
        </w:tc>
      </w:tr>
      <w:tr w:rsidR="00E57259" w:rsidRPr="00BC341B" w14:paraId="21902796" w14:textId="77777777" w:rsidTr="0007472D">
        <w:trPr>
          <w:trHeight w:val="1215"/>
          <w:jc w:val="center"/>
        </w:trPr>
        <w:tc>
          <w:tcPr>
            <w:tcW w:w="710" w:type="dxa"/>
          </w:tcPr>
          <w:p w14:paraId="179DBEB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713" w:type="dxa"/>
          </w:tcPr>
          <w:p w14:paraId="19AB60F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ComplaintRepository</w:t>
            </w:r>
          </w:p>
        </w:tc>
        <w:tc>
          <w:tcPr>
            <w:tcW w:w="4601" w:type="dxa"/>
          </w:tcPr>
          <w:p w14:paraId="5EB359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Complaint document - hỗ trợ Customer/Vendor queue và Scheduler tìm complaint quá hạn theo level + deadline (Phase 3 §31-§34).</w:t>
            </w:r>
          </w:p>
        </w:tc>
      </w:tr>
      <w:tr w:rsidR="00E57259" w:rsidRPr="00BC341B" w14:paraId="19545683" w14:textId="77777777" w:rsidTr="0007472D">
        <w:trPr>
          <w:trHeight w:val="1215"/>
          <w:jc w:val="center"/>
        </w:trPr>
        <w:tc>
          <w:tcPr>
            <w:tcW w:w="710" w:type="dxa"/>
          </w:tcPr>
          <w:p w14:paraId="324B75D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713" w:type="dxa"/>
          </w:tcPr>
          <w:p w14:paraId="13F3A1F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EscalationRepository</w:t>
            </w:r>
          </w:p>
        </w:tc>
        <w:tc>
          <w:tcPr>
            <w:tcW w:w="4601" w:type="dxa"/>
          </w:tcPr>
          <w:p w14:paraId="0499BF8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Escalation document - queue theo status/severity/resourceType và bảo vệ duplicate escalation per ReportCase (Phase 3A §14, 3B §14).</w:t>
            </w:r>
          </w:p>
        </w:tc>
      </w:tr>
      <w:tr w:rsidR="00E57259" w:rsidRPr="00BC341B" w14:paraId="51261125" w14:textId="77777777" w:rsidTr="0007472D">
        <w:trPr>
          <w:trHeight w:val="915"/>
          <w:jc w:val="center"/>
        </w:trPr>
        <w:tc>
          <w:tcPr>
            <w:tcW w:w="710" w:type="dxa"/>
          </w:tcPr>
          <w:p w14:paraId="53879E3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713" w:type="dxa"/>
          </w:tcPr>
          <w:p w14:paraId="14CE119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KycProfileRepository</w:t>
            </w:r>
          </w:p>
        </w:tc>
        <w:tc>
          <w:tcPr>
            <w:tcW w:w="4601" w:type="dxa"/>
          </w:tcPr>
          <w:p w14:paraId="408533E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KycProfile - Admin quản lý hồ sơ KYC theo trạng thái và tên chủ shop.</w:t>
            </w:r>
          </w:p>
        </w:tc>
      </w:tr>
      <w:tr w:rsidR="00E57259" w:rsidRPr="00BC341B" w14:paraId="7C112257" w14:textId="77777777" w:rsidTr="0007472D">
        <w:trPr>
          <w:trHeight w:val="915"/>
          <w:jc w:val="center"/>
        </w:trPr>
        <w:tc>
          <w:tcPr>
            <w:tcW w:w="710" w:type="dxa"/>
          </w:tcPr>
          <w:p w14:paraId="3C6C908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3713" w:type="dxa"/>
          </w:tcPr>
          <w:p w14:paraId="2BF288C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LegalDocumentRepository</w:t>
            </w:r>
          </w:p>
        </w:tc>
        <w:tc>
          <w:tcPr>
            <w:tcW w:w="4601" w:type="dxa"/>
          </w:tcPr>
          <w:p w14:paraId="12770BE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LegalDocument (Terms, Privacy, ...) - tìm theo type cho public API và Admin update.</w:t>
            </w:r>
          </w:p>
        </w:tc>
      </w:tr>
      <w:tr w:rsidR="00E57259" w:rsidRPr="00BC341B" w14:paraId="3D93DC15" w14:textId="77777777" w:rsidTr="0007472D">
        <w:trPr>
          <w:trHeight w:val="915"/>
          <w:jc w:val="center"/>
        </w:trPr>
        <w:tc>
          <w:tcPr>
            <w:tcW w:w="710" w:type="dxa"/>
          </w:tcPr>
          <w:p w14:paraId="385F59F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713" w:type="dxa"/>
          </w:tcPr>
          <w:p w14:paraId="3D0C3ED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ModerationHistoryRepository</w:t>
            </w:r>
          </w:p>
        </w:tc>
        <w:tc>
          <w:tcPr>
            <w:tcW w:w="4601" w:type="dxa"/>
          </w:tcPr>
          <w:p w14:paraId="19D28DB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ModerationHistory - lịch sử các quyết định moderation của product/review theo resource và tổng.</w:t>
            </w:r>
          </w:p>
        </w:tc>
      </w:tr>
      <w:tr w:rsidR="00E57259" w:rsidRPr="00BC341B" w14:paraId="0F0DA169" w14:textId="77777777" w:rsidTr="0007472D">
        <w:trPr>
          <w:trHeight w:val="1215"/>
          <w:jc w:val="center"/>
        </w:trPr>
        <w:tc>
          <w:tcPr>
            <w:tcW w:w="710" w:type="dxa"/>
          </w:tcPr>
          <w:p w14:paraId="6C6EDE5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713" w:type="dxa"/>
          </w:tcPr>
          <w:p w14:paraId="745522E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OrderRepository</w:t>
            </w:r>
          </w:p>
        </w:tc>
        <w:tc>
          <w:tcPr>
            <w:tcW w:w="4601" w:type="dxa"/>
          </w:tcPr>
          <w:p w14:paraId="0128A34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CRUD cho Order document - lọc theo user/shop/status, phân trang Admin và aggregation count unique customers (Phase 10).</w:t>
            </w:r>
          </w:p>
        </w:tc>
      </w:tr>
      <w:tr w:rsidR="00E57259" w:rsidRPr="00BC341B" w14:paraId="0C3BE934" w14:textId="77777777" w:rsidTr="0007472D">
        <w:trPr>
          <w:trHeight w:val="1215"/>
          <w:jc w:val="center"/>
        </w:trPr>
        <w:tc>
          <w:tcPr>
            <w:tcW w:w="710" w:type="dxa"/>
          </w:tcPr>
          <w:p w14:paraId="18F5E3D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713" w:type="dxa"/>
          </w:tcPr>
          <w:p w14:paraId="2C331C1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ProductRepository</w:t>
            </w:r>
          </w:p>
        </w:tc>
        <w:tc>
          <w:tcPr>
            <w:tcW w:w="4601" w:type="dxa"/>
          </w:tcPr>
          <w:p w14:paraId="3FC88FA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Repository cho Product document - tìm theo shop/category/status, moderation </w:t>
            </w:r>
            <w:r w:rsidRPr="00BC341B">
              <w:rPr>
                <w:rFonts w:eastAsia="Times New Roman" w:cs="Times New Roman"/>
                <w:color w:val="000000" w:themeColor="text1"/>
                <w:szCs w:val="26"/>
              </w:rPr>
              <w:lastRenderedPageBreak/>
              <w:t>status cho Phase 2A queue và Dashboard count.</w:t>
            </w:r>
          </w:p>
        </w:tc>
      </w:tr>
      <w:tr w:rsidR="00E57259" w:rsidRPr="00BC341B" w14:paraId="5111DF20" w14:textId="77777777" w:rsidTr="0007472D">
        <w:trPr>
          <w:trHeight w:val="1215"/>
          <w:jc w:val="center"/>
        </w:trPr>
        <w:tc>
          <w:tcPr>
            <w:tcW w:w="710" w:type="dxa"/>
          </w:tcPr>
          <w:p w14:paraId="716E1E7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13</w:t>
            </w:r>
          </w:p>
        </w:tc>
        <w:tc>
          <w:tcPr>
            <w:tcW w:w="3713" w:type="dxa"/>
          </w:tcPr>
          <w:p w14:paraId="2894C73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RefundRequestRepository</w:t>
            </w:r>
          </w:p>
        </w:tc>
        <w:tc>
          <w:tcPr>
            <w:tcW w:w="4601" w:type="dxa"/>
          </w:tcPr>
          <w:p w14:paraId="6EABD4D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3A §28 - Read-only persistence layer cho RefundRequest - query theo customer/shop/status và liên kết complaint/return/order.</w:t>
            </w:r>
          </w:p>
        </w:tc>
      </w:tr>
      <w:tr w:rsidR="00E57259" w:rsidRPr="00BC341B" w14:paraId="1B4E7106" w14:textId="77777777" w:rsidTr="0007472D">
        <w:trPr>
          <w:trHeight w:val="1215"/>
          <w:jc w:val="center"/>
        </w:trPr>
        <w:tc>
          <w:tcPr>
            <w:tcW w:w="710" w:type="dxa"/>
          </w:tcPr>
          <w:p w14:paraId="35A9BB5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14</w:t>
            </w:r>
          </w:p>
        </w:tc>
        <w:tc>
          <w:tcPr>
            <w:tcW w:w="3713" w:type="dxa"/>
          </w:tcPr>
          <w:p w14:paraId="4B850E5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ReportCaseRepository</w:t>
            </w:r>
          </w:p>
        </w:tc>
        <w:tc>
          <w:tcPr>
            <w:tcW w:w="4601" w:type="dxa"/>
          </w:tcPr>
          <w:p w14:paraId="4A82E9C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ReportCase - query theo targetType/targetId legacy và resourceType/resourceId (Phase 2C) cho Moderator queue và Admin dashboard.</w:t>
            </w:r>
          </w:p>
        </w:tc>
      </w:tr>
      <w:tr w:rsidR="00E57259" w:rsidRPr="00BC341B" w14:paraId="49C5F0CA" w14:textId="77777777" w:rsidTr="0007472D">
        <w:trPr>
          <w:trHeight w:val="1215"/>
          <w:jc w:val="center"/>
        </w:trPr>
        <w:tc>
          <w:tcPr>
            <w:tcW w:w="710" w:type="dxa"/>
          </w:tcPr>
          <w:p w14:paraId="2B52B9D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15</w:t>
            </w:r>
          </w:p>
        </w:tc>
        <w:tc>
          <w:tcPr>
            <w:tcW w:w="3713" w:type="dxa"/>
          </w:tcPr>
          <w:p w14:paraId="1FB02B9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ReturnRequestRepository</w:t>
            </w:r>
          </w:p>
        </w:tc>
        <w:tc>
          <w:tcPr>
            <w:tcW w:w="4601" w:type="dxa"/>
          </w:tcPr>
          <w:p w14:paraId="448552C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3A §23 - Persistence layer cho ReturnRequest - query theo customer/shop/status, complaint và order cho ownership check.</w:t>
            </w:r>
          </w:p>
        </w:tc>
      </w:tr>
      <w:tr w:rsidR="00E57259" w:rsidRPr="00BC341B" w14:paraId="34D29D94" w14:textId="77777777" w:rsidTr="0007472D">
        <w:trPr>
          <w:trHeight w:val="1215"/>
          <w:jc w:val="center"/>
        </w:trPr>
        <w:tc>
          <w:tcPr>
            <w:tcW w:w="710" w:type="dxa"/>
          </w:tcPr>
          <w:p w14:paraId="49B354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16</w:t>
            </w:r>
          </w:p>
        </w:tc>
        <w:tc>
          <w:tcPr>
            <w:tcW w:w="3713" w:type="dxa"/>
          </w:tcPr>
          <w:p w14:paraId="7FB6869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ReviewRepository</w:t>
            </w:r>
          </w:p>
        </w:tc>
        <w:tc>
          <w:tcPr>
            <w:tcW w:w="4601" w:type="dxa"/>
          </w:tcPr>
          <w:p w14:paraId="1855F63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Review document - query theo product/user, moderation status legacy và pipelineModerationStatus (Phase 2B) cho Moderator queue.</w:t>
            </w:r>
          </w:p>
        </w:tc>
      </w:tr>
      <w:tr w:rsidR="00E57259" w:rsidRPr="00BC341B" w14:paraId="6F630A38" w14:textId="77777777" w:rsidTr="0007472D">
        <w:trPr>
          <w:trHeight w:val="1515"/>
          <w:jc w:val="center"/>
        </w:trPr>
        <w:tc>
          <w:tcPr>
            <w:tcW w:w="710" w:type="dxa"/>
          </w:tcPr>
          <w:p w14:paraId="0EF4003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17</w:t>
            </w:r>
          </w:p>
        </w:tc>
        <w:tc>
          <w:tcPr>
            <w:tcW w:w="3713" w:type="dxa"/>
          </w:tcPr>
          <w:p w14:paraId="41B8584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SchedulerIdempotencyRepository</w:t>
            </w:r>
          </w:p>
        </w:tc>
        <w:tc>
          <w:tcPr>
            <w:tcW w:w="4601" w:type="dxa"/>
          </w:tcPr>
          <w:p w14:paraId="58206F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SchedulerIdempotencyRecord - hỗ trợ Scheduler chạy idempotent qua operationKey, tránh apply cùng operation nhiều lần.</w:t>
            </w:r>
          </w:p>
        </w:tc>
      </w:tr>
      <w:tr w:rsidR="00E57259" w:rsidRPr="00BC341B" w14:paraId="4F2C70F6" w14:textId="77777777" w:rsidTr="0007472D">
        <w:trPr>
          <w:trHeight w:val="1215"/>
          <w:jc w:val="center"/>
        </w:trPr>
        <w:tc>
          <w:tcPr>
            <w:tcW w:w="710" w:type="dxa"/>
          </w:tcPr>
          <w:p w14:paraId="458BFC6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18</w:t>
            </w:r>
          </w:p>
        </w:tc>
        <w:tc>
          <w:tcPr>
            <w:tcW w:w="3713" w:type="dxa"/>
          </w:tcPr>
          <w:p w14:paraId="265FEBF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ShopRepository</w:t>
            </w:r>
          </w:p>
        </w:tc>
        <w:tc>
          <w:tcPr>
            <w:tcW w:w="4601" w:type="dxa"/>
          </w:tcPr>
          <w:p w14:paraId="48ED358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Repository cho Shop document - query theo shopName/owner/status/kycStatus, </w:t>
            </w:r>
            <w:r w:rsidRPr="00BC341B">
              <w:rPr>
                <w:rFonts w:eastAsia="Times New Roman" w:cs="Times New Roman"/>
                <w:color w:val="000000" w:themeColor="text1"/>
                <w:szCs w:val="26"/>
              </w:rPr>
              <w:lastRenderedPageBreak/>
              <w:t>KYC reference cho callback, count cho Admin Dashboard.</w:t>
            </w:r>
          </w:p>
        </w:tc>
      </w:tr>
      <w:tr w:rsidR="00E57259" w:rsidRPr="00BC341B" w14:paraId="61309A24" w14:textId="77777777" w:rsidTr="0007472D">
        <w:trPr>
          <w:trHeight w:val="1215"/>
          <w:jc w:val="center"/>
        </w:trPr>
        <w:tc>
          <w:tcPr>
            <w:tcW w:w="710" w:type="dxa"/>
          </w:tcPr>
          <w:p w14:paraId="76F6682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19</w:t>
            </w:r>
          </w:p>
        </w:tc>
        <w:tc>
          <w:tcPr>
            <w:tcW w:w="3713" w:type="dxa"/>
          </w:tcPr>
          <w:p w14:paraId="66078C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UserRepository</w:t>
            </w:r>
          </w:p>
        </w:tc>
        <w:tc>
          <w:tcPr>
            <w:tcW w:w="4601" w:type="dxa"/>
          </w:tcPr>
          <w:p w14:paraId="4A9C172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CRUD cho User document - kế thừa UserRepositoryCustom cho tìm kiếm theo keyword bằng MongoTemplate regex.</w:t>
            </w:r>
          </w:p>
        </w:tc>
      </w:tr>
      <w:tr w:rsidR="00E57259" w:rsidRPr="00BC341B" w14:paraId="55B20AA9" w14:textId="77777777" w:rsidTr="0007472D">
        <w:trPr>
          <w:trHeight w:val="1215"/>
          <w:jc w:val="center"/>
        </w:trPr>
        <w:tc>
          <w:tcPr>
            <w:tcW w:w="710" w:type="dxa"/>
          </w:tcPr>
          <w:p w14:paraId="20963DA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20</w:t>
            </w:r>
          </w:p>
        </w:tc>
        <w:tc>
          <w:tcPr>
            <w:tcW w:w="3713" w:type="dxa"/>
          </w:tcPr>
          <w:p w14:paraId="3EC8230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UserRepositoryCustom</w:t>
            </w:r>
          </w:p>
        </w:tc>
        <w:tc>
          <w:tcPr>
            <w:tcW w:w="4601" w:type="dxa"/>
          </w:tcPr>
          <w:p w14:paraId="1EF5C5C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Custom repository interface cho User - định nghĩa method search theo keyword (email + fullName) sử dụng MongoTemplate regex.</w:t>
            </w:r>
          </w:p>
        </w:tc>
      </w:tr>
      <w:tr w:rsidR="00E57259" w:rsidRPr="00BC341B" w14:paraId="50438A9C" w14:textId="77777777" w:rsidTr="0007472D">
        <w:trPr>
          <w:trHeight w:val="1515"/>
          <w:jc w:val="center"/>
        </w:trPr>
        <w:tc>
          <w:tcPr>
            <w:tcW w:w="710" w:type="dxa"/>
          </w:tcPr>
          <w:p w14:paraId="2A4FD04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21</w:t>
            </w:r>
          </w:p>
        </w:tc>
        <w:tc>
          <w:tcPr>
            <w:tcW w:w="3713" w:type="dxa"/>
          </w:tcPr>
          <w:p w14:paraId="52F640A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UserRepositoryImpl</w:t>
            </w:r>
          </w:p>
        </w:tc>
        <w:tc>
          <w:tcPr>
            <w:tcW w:w="4601" w:type="dxa"/>
          </w:tcPr>
          <w:p w14:paraId="4C1B597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Implementation của UserRepositoryCustom.searchByKeyword - dùng MongoTemplate với regex CASE_INSENSITIVE match email hoặc fullName, trả về Page.</w:t>
            </w:r>
          </w:p>
        </w:tc>
      </w:tr>
      <w:tr w:rsidR="00E57259" w:rsidRPr="00BC341B" w14:paraId="484B2640" w14:textId="77777777" w:rsidTr="0007472D">
        <w:trPr>
          <w:trHeight w:val="915"/>
          <w:jc w:val="center"/>
        </w:trPr>
        <w:tc>
          <w:tcPr>
            <w:tcW w:w="710" w:type="dxa"/>
          </w:tcPr>
          <w:p w14:paraId="4A2969D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22</w:t>
            </w:r>
          </w:p>
        </w:tc>
        <w:tc>
          <w:tcPr>
            <w:tcW w:w="3713" w:type="dxa"/>
          </w:tcPr>
          <w:p w14:paraId="31CE88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VendorRepository</w:t>
            </w:r>
          </w:p>
        </w:tc>
        <w:tc>
          <w:tcPr>
            <w:tcW w:w="4601" w:type="dxa"/>
          </w:tcPr>
          <w:p w14:paraId="5B4D874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User document theo shopId - tìm vendor (chủ shop) theo shopId hoặc kiểm tra tồn tại.</w:t>
            </w:r>
          </w:p>
        </w:tc>
      </w:tr>
      <w:tr w:rsidR="00E57259" w:rsidRPr="00BC341B" w14:paraId="20476D77" w14:textId="77777777" w:rsidTr="0007472D">
        <w:trPr>
          <w:trHeight w:val="1515"/>
          <w:jc w:val="center"/>
        </w:trPr>
        <w:tc>
          <w:tcPr>
            <w:tcW w:w="710" w:type="dxa"/>
          </w:tcPr>
          <w:p w14:paraId="06074A5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23</w:t>
            </w:r>
          </w:p>
        </w:tc>
        <w:tc>
          <w:tcPr>
            <w:tcW w:w="3713" w:type="dxa"/>
          </w:tcPr>
          <w:p w14:paraId="60BB53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ViolationRepository</w:t>
            </w:r>
          </w:p>
        </w:tc>
        <w:tc>
          <w:tcPr>
            <w:tcW w:w="4601" w:type="dxa"/>
          </w:tcPr>
          <w:p w14:paraId="0D841C8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Repository cho Violation document - query theo shop/severity/type, count active (resolvedAt IS NULL) cho Admin/Moderator list (Phase 2 Fix BUG-V1).</w:t>
            </w:r>
          </w:p>
        </w:tc>
      </w:tr>
      <w:tr w:rsidR="00E57259" w:rsidRPr="00BC341B" w14:paraId="4AAFC5C2" w14:textId="77777777" w:rsidTr="0007472D">
        <w:trPr>
          <w:trHeight w:val="1215"/>
          <w:jc w:val="center"/>
        </w:trPr>
        <w:tc>
          <w:tcPr>
            <w:tcW w:w="710" w:type="dxa"/>
          </w:tcPr>
          <w:p w14:paraId="6F3F42D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24</w:t>
            </w:r>
          </w:p>
        </w:tc>
        <w:tc>
          <w:tcPr>
            <w:tcW w:w="3713" w:type="dxa"/>
          </w:tcPr>
          <w:p w14:paraId="68F3754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VoucherRepository</w:t>
            </w:r>
          </w:p>
        </w:tc>
        <w:tc>
          <w:tcPr>
            <w:tcW w:w="4601" w:type="dxa"/>
          </w:tcPr>
          <w:p w14:paraId="5EE678A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Repository cho Voucher document - tìm theo code/type/shopId, filter active trong </w:t>
            </w:r>
            <w:r w:rsidRPr="00BC341B">
              <w:rPr>
                <w:rFonts w:eastAsia="Times New Roman" w:cs="Times New Roman"/>
                <w:color w:val="000000" w:themeColor="text1"/>
                <w:szCs w:val="26"/>
              </w:rPr>
              <w:lastRenderedPageBreak/>
              <w:t>khoảng thời gian, phân trang Admin Phase 12.</w:t>
            </w:r>
          </w:p>
        </w:tc>
      </w:tr>
    </w:tbl>
    <w:p w14:paraId="54427F9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16249A39" w14:textId="7597D63F" w:rsidR="00E57259" w:rsidRPr="001217BE" w:rsidRDefault="00A14D42" w:rsidP="001217BE">
      <w:pPr>
        <w:rPr>
          <w:rFonts w:cs="Times New Roman"/>
          <w:b/>
          <w:bCs/>
          <w:iCs/>
          <w:color w:val="000000" w:themeColor="text1"/>
          <w:szCs w:val="26"/>
        </w:rPr>
      </w:pPr>
      <w:r w:rsidRPr="001217BE">
        <w:rPr>
          <w:rFonts w:cs="Times New Roman"/>
          <w:b/>
          <w:bCs/>
          <w:iCs/>
          <w:color w:val="000000" w:themeColor="text1"/>
          <w:szCs w:val="26"/>
        </w:rPr>
        <w:t>Bảng 2.37 dto/cart  (1 file)</w:t>
      </w:r>
    </w:p>
    <w:tbl>
      <w:tblPr>
        <w:tblStyle w:val="aff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3330"/>
        <w:gridCol w:w="4560"/>
      </w:tblGrid>
      <w:tr w:rsidR="00E57259" w:rsidRPr="00BC341B" w14:paraId="6CFB4C2F" w14:textId="77777777">
        <w:trPr>
          <w:trHeight w:val="315"/>
        </w:trPr>
        <w:tc>
          <w:tcPr>
            <w:tcW w:w="10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3D2732"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3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155C43"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5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8171E5"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5743DD40" w14:textId="77777777">
        <w:trPr>
          <w:trHeight w:val="151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A699C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3566B7D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CartItemValidation</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40A6BA3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Per-item validation result cho cart items - kiểm tra real-time Product.status, Shop.active, Shop.status APPROVED, stock đủ, tồn tại Product/Shop. Render badge cho UI.</w:t>
            </w:r>
          </w:p>
        </w:tc>
      </w:tr>
    </w:tbl>
    <w:p w14:paraId="618BBC5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8C51226" w14:textId="26302808" w:rsidR="00E57259" w:rsidRPr="001217BE" w:rsidRDefault="0097513D" w:rsidP="001217BE">
      <w:pPr>
        <w:rPr>
          <w:rFonts w:cs="Times New Roman"/>
          <w:b/>
          <w:bCs/>
          <w:iCs/>
          <w:color w:val="000000" w:themeColor="text1"/>
          <w:szCs w:val="26"/>
        </w:rPr>
      </w:pPr>
      <w:r w:rsidRPr="001217BE">
        <w:rPr>
          <w:rFonts w:cs="Times New Roman"/>
          <w:b/>
          <w:bCs/>
          <w:iCs/>
          <w:color w:val="000000" w:themeColor="text1"/>
          <w:szCs w:val="26"/>
        </w:rPr>
        <w:t xml:space="preserve"> </w:t>
      </w:r>
      <w:r w:rsidR="00A14D42" w:rsidRPr="001217BE">
        <w:rPr>
          <w:rFonts w:cs="Times New Roman"/>
          <w:b/>
          <w:bCs/>
          <w:iCs/>
          <w:color w:val="000000" w:themeColor="text1"/>
          <w:szCs w:val="26"/>
        </w:rPr>
        <w:t xml:space="preserve">Bảng 2.38 </w:t>
      </w:r>
      <w:r w:rsidRPr="001217BE">
        <w:rPr>
          <w:rFonts w:cs="Times New Roman"/>
          <w:b/>
          <w:bCs/>
          <w:iCs/>
          <w:color w:val="000000" w:themeColor="text1"/>
          <w:szCs w:val="26"/>
        </w:rPr>
        <w:t>dto/checkout  (1 file)</w:t>
      </w:r>
    </w:p>
    <w:tbl>
      <w:tblPr>
        <w:tblStyle w:val="TableGrid"/>
        <w:tblW w:w="8895" w:type="dxa"/>
        <w:tblLayout w:type="fixed"/>
        <w:tblLook w:val="0600" w:firstRow="0" w:lastRow="0" w:firstColumn="0" w:lastColumn="0" w:noHBand="1" w:noVBand="1"/>
      </w:tblPr>
      <w:tblGrid>
        <w:gridCol w:w="975"/>
        <w:gridCol w:w="3345"/>
        <w:gridCol w:w="4575"/>
      </w:tblGrid>
      <w:tr w:rsidR="00E57259" w:rsidRPr="00BC341B" w14:paraId="16FDF77E" w14:textId="77777777" w:rsidTr="0007472D">
        <w:trPr>
          <w:trHeight w:val="315"/>
        </w:trPr>
        <w:tc>
          <w:tcPr>
            <w:tcW w:w="975" w:type="dxa"/>
          </w:tcPr>
          <w:p w14:paraId="4B560CA7"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345" w:type="dxa"/>
          </w:tcPr>
          <w:p w14:paraId="3F303C2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575" w:type="dxa"/>
          </w:tcPr>
          <w:p w14:paraId="387FB98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28D4D03F" w14:textId="77777777" w:rsidTr="0007472D">
        <w:trPr>
          <w:trHeight w:val="1515"/>
        </w:trPr>
        <w:tc>
          <w:tcPr>
            <w:tcW w:w="975" w:type="dxa"/>
          </w:tcPr>
          <w:p w14:paraId="280C692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45" w:type="dxa"/>
          </w:tcPr>
          <w:p w14:paraId="7F29CDF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CheckoutValidationRes</w:t>
            </w:r>
          </w:p>
        </w:tc>
        <w:tc>
          <w:tcPr>
            <w:tcW w:w="4575" w:type="dxa"/>
          </w:tcPr>
          <w:p w14:paraId="01D022D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Response cho POST /api/checkout/validate - kiểm tra price/stock/shop/voucher trước khi user submit. Có inner class: ValidatedItem, Summary, VoucherState.</w:t>
            </w:r>
          </w:p>
        </w:tc>
      </w:tr>
    </w:tbl>
    <w:p w14:paraId="0745C15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A168617" w14:textId="664C3617" w:rsidR="00E57259" w:rsidRPr="001217BE" w:rsidRDefault="00096707" w:rsidP="001217BE">
      <w:pPr>
        <w:rPr>
          <w:rFonts w:cs="Times New Roman"/>
          <w:b/>
          <w:bCs/>
          <w:iCs/>
          <w:color w:val="000000" w:themeColor="text1"/>
          <w:szCs w:val="26"/>
        </w:rPr>
      </w:pPr>
      <w:r w:rsidRPr="001217BE">
        <w:rPr>
          <w:rFonts w:cs="Times New Roman"/>
          <w:b/>
          <w:bCs/>
          <w:iCs/>
          <w:color w:val="000000" w:themeColor="text1"/>
          <w:szCs w:val="26"/>
        </w:rPr>
        <w:t>Bảng 2.3</w:t>
      </w:r>
      <w:r w:rsidR="00A14D42" w:rsidRPr="001217BE">
        <w:rPr>
          <w:rFonts w:cs="Times New Roman"/>
          <w:b/>
          <w:bCs/>
          <w:iCs/>
          <w:color w:val="000000" w:themeColor="text1"/>
          <w:szCs w:val="26"/>
        </w:rPr>
        <w:t>9</w:t>
      </w:r>
      <w:r w:rsidRPr="001217BE">
        <w:rPr>
          <w:rFonts w:cs="Times New Roman"/>
          <w:b/>
          <w:bCs/>
          <w:iCs/>
          <w:color w:val="000000" w:themeColor="text1"/>
          <w:szCs w:val="26"/>
        </w:rPr>
        <w:t xml:space="preserve"> dto/complaint  (3 file)</w:t>
      </w:r>
    </w:p>
    <w:tbl>
      <w:tblPr>
        <w:tblStyle w:val="afff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3195"/>
        <w:gridCol w:w="4755"/>
      </w:tblGrid>
      <w:tr w:rsidR="00E57259" w:rsidRPr="00BC341B" w14:paraId="5D8BB846" w14:textId="77777777">
        <w:trPr>
          <w:trHeight w:val="315"/>
        </w:trPr>
        <w:tc>
          <w:tcPr>
            <w:tcW w:w="9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22DA46"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1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D1C98ED"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7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23B2B5"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55DB87D6" w14:textId="77777777">
        <w:trPr>
          <w:trHeight w:val="1215"/>
        </w:trPr>
        <w:tc>
          <w:tcPr>
            <w:tcW w:w="9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292C4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4A9440E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CreateComplaintReq</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348B0F6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Phase 3A §11/§13 - Request Customer tạo Complaint. customerId/shopId suy ra từ </w:t>
            </w:r>
            <w:r w:rsidRPr="00BC341B">
              <w:rPr>
                <w:rFonts w:eastAsia="Times New Roman" w:cs="Times New Roman"/>
                <w:color w:val="000000" w:themeColor="text1"/>
                <w:szCs w:val="26"/>
              </w:rPr>
              <w:lastRenderedPageBreak/>
              <w:t>authenticated user; orderItemIds phải nằm trong Order.items.</w:t>
            </w:r>
          </w:p>
        </w:tc>
      </w:tr>
      <w:tr w:rsidR="00E57259" w:rsidRPr="00BC341B" w14:paraId="6BF45424" w14:textId="77777777">
        <w:trPr>
          <w:trHeight w:val="1215"/>
        </w:trPr>
        <w:tc>
          <w:tcPr>
            <w:tcW w:w="9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F7024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5C1EEFA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ResolveComplaintReq</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29DBAFC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Request dùng cho Moderator/Admin resolve complaint với action (RESOLVE|REJECT|ESCALATE), reason và note.</w:t>
            </w:r>
          </w:p>
        </w:tc>
      </w:tr>
      <w:tr w:rsidR="00E57259" w:rsidRPr="00BC341B" w14:paraId="6C9E2CAC" w14:textId="77777777">
        <w:trPr>
          <w:trHeight w:val="915"/>
        </w:trPr>
        <w:tc>
          <w:tcPr>
            <w:tcW w:w="9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CCEE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78AA6E6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VendorRespondReq</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3D5B24C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Request Vendor phản hồi Level 0 của complaint - chỉ có field response chứa nội dung phản hồi.</w:t>
            </w:r>
          </w:p>
        </w:tc>
      </w:tr>
    </w:tbl>
    <w:p w14:paraId="0B24A88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86278E6" w14:textId="74AC9A39" w:rsidR="00E57259" w:rsidRPr="001217BE" w:rsidRDefault="0097513D" w:rsidP="001217BE">
      <w:pPr>
        <w:rPr>
          <w:rFonts w:cs="Times New Roman"/>
          <w:b/>
          <w:bCs/>
          <w:iCs/>
          <w:color w:val="000000" w:themeColor="text1"/>
          <w:szCs w:val="26"/>
        </w:rPr>
      </w:pPr>
      <w:r w:rsidRPr="001217BE">
        <w:rPr>
          <w:rFonts w:cs="Times New Roman"/>
          <w:b/>
          <w:bCs/>
          <w:iCs/>
          <w:color w:val="000000" w:themeColor="text1"/>
          <w:szCs w:val="26"/>
        </w:rPr>
        <w:t xml:space="preserve"> </w:t>
      </w:r>
      <w:r w:rsidR="00A14D42" w:rsidRPr="001217BE">
        <w:rPr>
          <w:rFonts w:cs="Times New Roman"/>
          <w:b/>
          <w:bCs/>
          <w:iCs/>
          <w:color w:val="000000" w:themeColor="text1"/>
          <w:szCs w:val="26"/>
        </w:rPr>
        <w:t xml:space="preserve">Bảng 2.40 </w:t>
      </w:r>
      <w:r w:rsidRPr="001217BE">
        <w:rPr>
          <w:rFonts w:cs="Times New Roman"/>
          <w:b/>
          <w:bCs/>
          <w:iCs/>
          <w:color w:val="000000" w:themeColor="text1"/>
          <w:szCs w:val="26"/>
        </w:rPr>
        <w:t>dto/moderation  (4 file)</w:t>
      </w:r>
    </w:p>
    <w:tbl>
      <w:tblPr>
        <w:tblStyle w:val="TableGrid"/>
        <w:tblW w:w="8895" w:type="dxa"/>
        <w:tblLayout w:type="fixed"/>
        <w:tblLook w:val="0600" w:firstRow="0" w:lastRow="0" w:firstColumn="0" w:lastColumn="0" w:noHBand="1" w:noVBand="1"/>
      </w:tblPr>
      <w:tblGrid>
        <w:gridCol w:w="1005"/>
        <w:gridCol w:w="3345"/>
        <w:gridCol w:w="4545"/>
      </w:tblGrid>
      <w:tr w:rsidR="00E57259" w:rsidRPr="00BC341B" w14:paraId="0AD5EA56" w14:textId="77777777" w:rsidTr="00614D18">
        <w:trPr>
          <w:trHeight w:val="315"/>
        </w:trPr>
        <w:tc>
          <w:tcPr>
            <w:tcW w:w="1005" w:type="dxa"/>
          </w:tcPr>
          <w:p w14:paraId="14C4BCF7"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345" w:type="dxa"/>
          </w:tcPr>
          <w:p w14:paraId="5A92060D"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545" w:type="dxa"/>
          </w:tcPr>
          <w:p w14:paraId="2EFF1503"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524DEE4A" w14:textId="77777777" w:rsidTr="00614D18">
        <w:trPr>
          <w:trHeight w:val="615"/>
        </w:trPr>
        <w:tc>
          <w:tcPr>
            <w:tcW w:w="1005" w:type="dxa"/>
          </w:tcPr>
          <w:p w14:paraId="4B8B9B5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45" w:type="dxa"/>
          </w:tcPr>
          <w:p w14:paraId="45D337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EscalateProductReq</w:t>
            </w:r>
          </w:p>
        </w:tc>
        <w:tc>
          <w:tcPr>
            <w:tcW w:w="4545" w:type="dxa"/>
          </w:tcPr>
          <w:p w14:paraId="5317C7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2A §32 - Request escalate product - reason là REQUIRED.</w:t>
            </w:r>
          </w:p>
        </w:tc>
      </w:tr>
      <w:tr w:rsidR="00E57259" w:rsidRPr="00BC341B" w14:paraId="37A920CF" w14:textId="77777777" w:rsidTr="00614D18">
        <w:trPr>
          <w:trHeight w:val="615"/>
        </w:trPr>
        <w:tc>
          <w:tcPr>
            <w:tcW w:w="1005" w:type="dxa"/>
          </w:tcPr>
          <w:p w14:paraId="12BB76D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345" w:type="dxa"/>
          </w:tcPr>
          <w:p w14:paraId="3CCA9D1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RejectProductReq</w:t>
            </w:r>
          </w:p>
        </w:tc>
        <w:tc>
          <w:tcPr>
            <w:tcW w:w="4545" w:type="dxa"/>
          </w:tcPr>
          <w:p w14:paraId="43F8B79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2A §29/§30 - Request reject product với reason REQUIRED.</w:t>
            </w:r>
          </w:p>
        </w:tc>
      </w:tr>
      <w:tr w:rsidR="00E57259" w:rsidRPr="00BC341B" w14:paraId="3FAFCBFF" w14:textId="77777777" w:rsidTr="00614D18">
        <w:trPr>
          <w:trHeight w:val="615"/>
        </w:trPr>
        <w:tc>
          <w:tcPr>
            <w:tcW w:w="1005" w:type="dxa"/>
          </w:tcPr>
          <w:p w14:paraId="6E5C7B1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345" w:type="dxa"/>
          </w:tcPr>
          <w:p w14:paraId="6CEA1B2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RestoreShopReq</w:t>
            </w:r>
          </w:p>
        </w:tc>
        <w:tc>
          <w:tcPr>
            <w:tcW w:w="4545" w:type="dxa"/>
          </w:tcPr>
          <w:p w14:paraId="6C20C19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6 - Request restore shop - reason REQUIRED để audit trail.</w:t>
            </w:r>
          </w:p>
        </w:tc>
      </w:tr>
      <w:tr w:rsidR="00E57259" w:rsidRPr="00BC341B" w14:paraId="59CF4CC7" w14:textId="77777777" w:rsidTr="00614D18">
        <w:trPr>
          <w:trHeight w:val="615"/>
        </w:trPr>
        <w:tc>
          <w:tcPr>
            <w:tcW w:w="1005" w:type="dxa"/>
          </w:tcPr>
          <w:p w14:paraId="5631BF2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345" w:type="dxa"/>
          </w:tcPr>
          <w:p w14:paraId="4D7EA92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SuspendShopReq</w:t>
            </w:r>
          </w:p>
        </w:tc>
        <w:tc>
          <w:tcPr>
            <w:tcW w:w="4545" w:type="dxa"/>
          </w:tcPr>
          <w:p w14:paraId="0F2D598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6 - Request suspend shop - reason REQUIRED.</w:t>
            </w:r>
          </w:p>
        </w:tc>
      </w:tr>
    </w:tbl>
    <w:p w14:paraId="00C160D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5ADA759" w14:textId="3E3595AA" w:rsidR="00E57259" w:rsidRPr="001217BE" w:rsidRDefault="00096707" w:rsidP="001217BE">
      <w:pPr>
        <w:rPr>
          <w:rFonts w:cs="Times New Roman"/>
          <w:b/>
          <w:bCs/>
          <w:iCs/>
          <w:color w:val="000000" w:themeColor="text1"/>
          <w:szCs w:val="26"/>
        </w:rPr>
      </w:pPr>
      <w:r w:rsidRPr="001217BE">
        <w:rPr>
          <w:rFonts w:cs="Times New Roman"/>
          <w:b/>
          <w:bCs/>
          <w:iCs/>
          <w:color w:val="000000" w:themeColor="text1"/>
          <w:szCs w:val="26"/>
        </w:rPr>
        <w:t>Bảng 2.</w:t>
      </w:r>
      <w:r w:rsidR="00A14D42" w:rsidRPr="001217BE">
        <w:rPr>
          <w:rFonts w:cs="Times New Roman"/>
          <w:b/>
          <w:bCs/>
          <w:iCs/>
          <w:color w:val="000000" w:themeColor="text1"/>
          <w:szCs w:val="26"/>
        </w:rPr>
        <w:t>41</w:t>
      </w:r>
      <w:r w:rsidRPr="001217BE">
        <w:rPr>
          <w:rFonts w:cs="Times New Roman"/>
          <w:b/>
          <w:bCs/>
          <w:iCs/>
          <w:color w:val="000000" w:themeColor="text1"/>
          <w:szCs w:val="26"/>
        </w:rPr>
        <w:t xml:space="preserve"> dto/request  (12 file)</w:t>
      </w:r>
    </w:p>
    <w:tbl>
      <w:tblPr>
        <w:tblStyle w:val="TableGrid"/>
        <w:tblW w:w="8895" w:type="dxa"/>
        <w:tblLayout w:type="fixed"/>
        <w:tblLook w:val="0600" w:firstRow="0" w:lastRow="0" w:firstColumn="0" w:lastColumn="0" w:noHBand="1" w:noVBand="1"/>
      </w:tblPr>
      <w:tblGrid>
        <w:gridCol w:w="885"/>
        <w:gridCol w:w="3165"/>
        <w:gridCol w:w="4845"/>
      </w:tblGrid>
      <w:tr w:rsidR="00E57259" w:rsidRPr="00BC341B" w14:paraId="1D6A01E4" w14:textId="77777777" w:rsidTr="00614D18">
        <w:trPr>
          <w:trHeight w:val="315"/>
        </w:trPr>
        <w:tc>
          <w:tcPr>
            <w:tcW w:w="885" w:type="dxa"/>
          </w:tcPr>
          <w:p w14:paraId="41F9C97D"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165" w:type="dxa"/>
          </w:tcPr>
          <w:p w14:paraId="26B3A2A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845" w:type="dxa"/>
          </w:tcPr>
          <w:p w14:paraId="5474BC56"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765C686A" w14:textId="77777777" w:rsidTr="00614D18">
        <w:trPr>
          <w:trHeight w:val="615"/>
        </w:trPr>
        <w:tc>
          <w:tcPr>
            <w:tcW w:w="885" w:type="dxa"/>
          </w:tcPr>
          <w:p w14:paraId="06D748B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w:t>
            </w:r>
          </w:p>
        </w:tc>
        <w:tc>
          <w:tcPr>
            <w:tcW w:w="3165" w:type="dxa"/>
          </w:tcPr>
          <w:p w14:paraId="0C0D79D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AssignReportCaseReq</w:t>
            </w:r>
          </w:p>
        </w:tc>
        <w:tc>
          <w:tcPr>
            <w:tcW w:w="4845" w:type="dxa"/>
          </w:tcPr>
          <w:p w14:paraId="7C08BD8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#26 - Request Moderator tự assign case cho mình.</w:t>
            </w:r>
          </w:p>
        </w:tc>
      </w:tr>
      <w:tr w:rsidR="00E57259" w:rsidRPr="00BC341B" w14:paraId="676DC048" w14:textId="77777777" w:rsidTr="00614D18">
        <w:trPr>
          <w:trHeight w:val="1515"/>
        </w:trPr>
        <w:tc>
          <w:tcPr>
            <w:tcW w:w="885" w:type="dxa"/>
          </w:tcPr>
          <w:p w14:paraId="521EB28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165" w:type="dxa"/>
          </w:tcPr>
          <w:p w14:paraId="7EB2CC6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CheckoutReq</w:t>
            </w:r>
          </w:p>
        </w:tc>
        <w:tc>
          <w:tcPr>
            <w:tcW w:w="4845" w:type="dxa"/>
          </w:tcPr>
          <w:p w14:paraId="2C58D84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Data contract từ Checkout sang Order - shippingAddress/phone/paymentMethod + optional items (partial checkout) + voucherCode/discount (server tính lại). Có inner class: CheckoutItemReq.</w:t>
            </w:r>
          </w:p>
        </w:tc>
      </w:tr>
      <w:tr w:rsidR="00E57259" w:rsidRPr="00BC341B" w14:paraId="14D9E72E" w14:textId="77777777" w:rsidTr="00614D18">
        <w:trPr>
          <w:trHeight w:val="915"/>
        </w:trPr>
        <w:tc>
          <w:tcPr>
            <w:tcW w:w="885" w:type="dxa"/>
          </w:tcPr>
          <w:p w14:paraId="7876759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165" w:type="dxa"/>
          </w:tcPr>
          <w:p w14:paraId="738A80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KycFormReq</w:t>
            </w:r>
          </w:p>
        </w:tc>
        <w:tc>
          <w:tcPr>
            <w:tcW w:w="4845" w:type="dxa"/>
          </w:tcPr>
          <w:p w14:paraId="238087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Form KYC gồm thông tin chủ shop (CCCD 12 số), doanh nghiệp (taxCode 10-13 số), ngân hàng - validate đầy đủ bằng @Pattern.</w:t>
            </w:r>
          </w:p>
        </w:tc>
      </w:tr>
      <w:tr w:rsidR="00E57259" w:rsidRPr="00BC341B" w14:paraId="516CE9AD" w14:textId="77777777" w:rsidTr="00614D18">
        <w:trPr>
          <w:trHeight w:val="315"/>
        </w:trPr>
        <w:tc>
          <w:tcPr>
            <w:tcW w:w="885" w:type="dxa"/>
          </w:tcPr>
          <w:p w14:paraId="0686885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165" w:type="dxa"/>
          </w:tcPr>
          <w:p w14:paraId="7229F12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LoginReq</w:t>
            </w:r>
          </w:p>
        </w:tc>
        <w:tc>
          <w:tcPr>
            <w:tcW w:w="4845" w:type="dxa"/>
          </w:tcPr>
          <w:p w14:paraId="4E16880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Request đăng nhập với email/password.</w:t>
            </w:r>
          </w:p>
        </w:tc>
      </w:tr>
      <w:tr w:rsidR="00E57259" w:rsidRPr="00BC341B" w14:paraId="75F00AC6" w14:textId="77777777" w:rsidTr="00614D18">
        <w:trPr>
          <w:trHeight w:val="915"/>
        </w:trPr>
        <w:tc>
          <w:tcPr>
            <w:tcW w:w="885" w:type="dxa"/>
          </w:tcPr>
          <w:p w14:paraId="5A4D851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165" w:type="dxa"/>
          </w:tcPr>
          <w:p w14:paraId="6AF784C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ProductFormReq</w:t>
            </w:r>
          </w:p>
        </w:tc>
        <w:tc>
          <w:tcPr>
            <w:tcW w:w="4845" w:type="dxa"/>
          </w:tcPr>
          <w:p w14:paraId="34AD42F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Form tạo/sửa sản phẩm - name/price/stock required, categoryId, imageUrls, specifications, status.</w:t>
            </w:r>
          </w:p>
        </w:tc>
      </w:tr>
      <w:tr w:rsidR="00E57259" w:rsidRPr="00BC341B" w14:paraId="70D4238E" w14:textId="77777777" w:rsidTr="00614D18">
        <w:trPr>
          <w:trHeight w:val="915"/>
        </w:trPr>
        <w:tc>
          <w:tcPr>
            <w:tcW w:w="885" w:type="dxa"/>
          </w:tcPr>
          <w:p w14:paraId="14DA3B7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165" w:type="dxa"/>
          </w:tcPr>
          <w:p w14:paraId="1328806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RegisterReq</w:t>
            </w:r>
          </w:p>
        </w:tc>
        <w:tc>
          <w:tcPr>
            <w:tcW w:w="4845" w:type="dxa"/>
          </w:tcPr>
          <w:p w14:paraId="13D1C08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#22 - Register request bắt buộc accept Terms + Privacy (qua @AssertTrue isAcceptTerms/isAcceptPrivacy).</w:t>
            </w:r>
          </w:p>
        </w:tc>
      </w:tr>
      <w:tr w:rsidR="00E57259" w:rsidRPr="00BC341B" w14:paraId="64DF62A6" w14:textId="77777777" w:rsidTr="00614D18">
        <w:trPr>
          <w:trHeight w:val="1215"/>
        </w:trPr>
        <w:tc>
          <w:tcPr>
            <w:tcW w:w="885" w:type="dxa"/>
          </w:tcPr>
          <w:p w14:paraId="1564EBF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165" w:type="dxa"/>
          </w:tcPr>
          <w:p w14:paraId="5BBDDD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ReportCaseCreateReq</w:t>
            </w:r>
          </w:p>
        </w:tc>
        <w:tc>
          <w:tcPr>
            <w:tcW w:w="4845" w:type="dxa"/>
          </w:tcPr>
          <w:p w14:paraId="1DE7E8E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#26 - Request tạo ReportCase mới (Customer report hoặc Auto Moderation), targetType/targetId/reason required, evidence/autoFlags optional.</w:t>
            </w:r>
          </w:p>
        </w:tc>
      </w:tr>
      <w:tr w:rsidR="00E57259" w:rsidRPr="00BC341B" w14:paraId="6C7ADE46" w14:textId="77777777" w:rsidTr="00614D18">
        <w:trPr>
          <w:trHeight w:val="1215"/>
        </w:trPr>
        <w:tc>
          <w:tcPr>
            <w:tcW w:w="885" w:type="dxa"/>
          </w:tcPr>
          <w:p w14:paraId="68D86DF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165" w:type="dxa"/>
          </w:tcPr>
          <w:p w14:paraId="5200947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ReportCaseDecisionReq</w:t>
            </w:r>
          </w:p>
        </w:tc>
        <w:tc>
          <w:tcPr>
            <w:tcW w:w="4845" w:type="dxa"/>
          </w:tcPr>
          <w:p w14:paraId="7B4DA33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#26 - Request Moderator ra quyết định ReportCase - decision required, reason required cho REJECT/ESCALATE (&gt;=10 ký tự).</w:t>
            </w:r>
          </w:p>
        </w:tc>
      </w:tr>
      <w:tr w:rsidR="00E57259" w:rsidRPr="00BC341B" w14:paraId="4ED94401" w14:textId="77777777" w:rsidTr="00614D18">
        <w:trPr>
          <w:trHeight w:val="615"/>
        </w:trPr>
        <w:tc>
          <w:tcPr>
            <w:tcW w:w="885" w:type="dxa"/>
          </w:tcPr>
          <w:p w14:paraId="40AE224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9</w:t>
            </w:r>
          </w:p>
        </w:tc>
        <w:tc>
          <w:tcPr>
            <w:tcW w:w="3165" w:type="dxa"/>
          </w:tcPr>
          <w:p w14:paraId="736611E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ReportReviewReq</w:t>
            </w:r>
          </w:p>
        </w:tc>
        <w:tc>
          <w:tcPr>
            <w:tcW w:w="4845" w:type="dxa"/>
          </w:tcPr>
          <w:p w14:paraId="2DCA8EE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#15 - Request Customer report một Review - reason required.</w:t>
            </w:r>
          </w:p>
        </w:tc>
      </w:tr>
      <w:tr w:rsidR="00E57259" w:rsidRPr="00BC341B" w14:paraId="5C32BCDE" w14:textId="77777777" w:rsidTr="00614D18">
        <w:trPr>
          <w:trHeight w:val="615"/>
        </w:trPr>
        <w:tc>
          <w:tcPr>
            <w:tcW w:w="885" w:type="dxa"/>
          </w:tcPr>
          <w:p w14:paraId="0012BF8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165" w:type="dxa"/>
          </w:tcPr>
          <w:p w14:paraId="6A4A0D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ReviewReq</w:t>
            </w:r>
          </w:p>
        </w:tc>
        <w:tc>
          <w:tcPr>
            <w:tcW w:w="4845" w:type="dxa"/>
          </w:tcPr>
          <w:p w14:paraId="35E2E33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Request tạo/sửa review - rating 1-5, comment required.</w:t>
            </w:r>
          </w:p>
        </w:tc>
      </w:tr>
      <w:tr w:rsidR="00E57259" w:rsidRPr="00BC341B" w14:paraId="0BAD1E5F" w14:textId="77777777" w:rsidTr="00614D18">
        <w:trPr>
          <w:trHeight w:val="915"/>
        </w:trPr>
        <w:tc>
          <w:tcPr>
            <w:tcW w:w="885" w:type="dxa"/>
          </w:tcPr>
          <w:p w14:paraId="21848A5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165" w:type="dxa"/>
          </w:tcPr>
          <w:p w14:paraId="74BBB81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ShopFormReq</w:t>
            </w:r>
          </w:p>
        </w:tc>
        <w:tc>
          <w:tcPr>
            <w:tcW w:w="4845" w:type="dxa"/>
          </w:tcPr>
          <w:p w14:paraId="60933D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Form tạo/sửa shop - shopName 3-100 ký tự required, các field contact/logo/banner optional.</w:t>
            </w:r>
          </w:p>
        </w:tc>
      </w:tr>
      <w:tr w:rsidR="00E57259" w:rsidRPr="00BC341B" w14:paraId="64713FB7" w14:textId="77777777" w:rsidTr="00614D18">
        <w:trPr>
          <w:trHeight w:val="915"/>
        </w:trPr>
        <w:tc>
          <w:tcPr>
            <w:tcW w:w="885" w:type="dxa"/>
          </w:tcPr>
          <w:p w14:paraId="0B72D5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165" w:type="dxa"/>
          </w:tcPr>
          <w:p w14:paraId="4F6E3DB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VoucherFormReq</w:t>
            </w:r>
          </w:p>
        </w:tc>
        <w:tc>
          <w:tcPr>
            <w:tcW w:w="4845" w:type="dxa"/>
          </w:tcPr>
          <w:p w14:paraId="5343A08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Form tạo/sửa Voucher - code 3-20 ký tự uppercase, discountType, discountValue, quantity, date range.</w:t>
            </w:r>
          </w:p>
        </w:tc>
      </w:tr>
    </w:tbl>
    <w:p w14:paraId="67A63AE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6F2F8211" w14:textId="29903C47" w:rsidR="00E57259" w:rsidRPr="001217BE" w:rsidRDefault="00A14D42" w:rsidP="001217BE">
      <w:pPr>
        <w:rPr>
          <w:rFonts w:cs="Times New Roman"/>
          <w:b/>
          <w:bCs/>
          <w:iCs/>
          <w:color w:val="000000" w:themeColor="text1"/>
          <w:szCs w:val="26"/>
        </w:rPr>
      </w:pPr>
      <w:r w:rsidRPr="001217BE">
        <w:rPr>
          <w:rFonts w:cs="Times New Roman"/>
          <w:b/>
          <w:bCs/>
          <w:iCs/>
          <w:color w:val="000000" w:themeColor="text1"/>
          <w:szCs w:val="26"/>
        </w:rPr>
        <w:t>Bảng 2.42 dto/response  (12 file)</w:t>
      </w:r>
    </w:p>
    <w:tbl>
      <w:tblPr>
        <w:tblStyle w:val="TableGrid"/>
        <w:tblW w:w="9025" w:type="dxa"/>
        <w:tblLayout w:type="fixed"/>
        <w:tblLook w:val="0600" w:firstRow="0" w:lastRow="0" w:firstColumn="0" w:lastColumn="0" w:noHBand="1" w:noVBand="1"/>
      </w:tblPr>
      <w:tblGrid>
        <w:gridCol w:w="632"/>
        <w:gridCol w:w="2187"/>
        <w:gridCol w:w="6206"/>
      </w:tblGrid>
      <w:tr w:rsidR="00E57259" w:rsidRPr="00BC341B" w14:paraId="3623D8EF" w14:textId="77777777" w:rsidTr="00614D18">
        <w:trPr>
          <w:trHeight w:val="315"/>
        </w:trPr>
        <w:tc>
          <w:tcPr>
            <w:tcW w:w="632" w:type="dxa"/>
          </w:tcPr>
          <w:p w14:paraId="0C9DBC91"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2187" w:type="dxa"/>
          </w:tcPr>
          <w:p w14:paraId="1A57B9DB"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6205" w:type="dxa"/>
          </w:tcPr>
          <w:p w14:paraId="3281BC5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6393E56F" w14:textId="77777777" w:rsidTr="00614D18">
        <w:trPr>
          <w:trHeight w:val="1515"/>
        </w:trPr>
        <w:tc>
          <w:tcPr>
            <w:tcW w:w="632" w:type="dxa"/>
          </w:tcPr>
          <w:p w14:paraId="1846158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2187" w:type="dxa"/>
          </w:tcPr>
          <w:p w14:paraId="53B59C1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AdminDashboardRes</w:t>
            </w:r>
          </w:p>
        </w:tc>
        <w:tc>
          <w:tcPr>
            <w:tcW w:w="6205" w:type="dxa"/>
          </w:tcPr>
          <w:p w14:paraId="7930E37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4A - Admin Dashboard response gồm platform overview, financial (GMV/PlatformRevenue/VendorSales/...), compliance (pendingKyc/pendingModeration/openEscalation/openViolation), risk. Có inner class: MetricAvailability, RecentActivity, DailyMetric.</w:t>
            </w:r>
          </w:p>
        </w:tc>
      </w:tr>
      <w:tr w:rsidR="00E57259" w:rsidRPr="00BC341B" w14:paraId="3EF89603" w14:textId="77777777" w:rsidTr="00614D18">
        <w:trPr>
          <w:trHeight w:val="915"/>
        </w:trPr>
        <w:tc>
          <w:tcPr>
            <w:tcW w:w="632" w:type="dxa"/>
          </w:tcPr>
          <w:p w14:paraId="3BD5C7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2187" w:type="dxa"/>
          </w:tcPr>
          <w:p w14:paraId="136607A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AdminOrderRes</w:t>
            </w:r>
          </w:p>
        </w:tc>
        <w:tc>
          <w:tcPr>
            <w:tcW w:w="6205" w:type="dxa"/>
          </w:tcPr>
          <w:p w14:paraId="4C3F99B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Order response nhóm items theo Shop - có inner class: ShopGroup, OrderItemRes. Có factory fromOrder mapping items by shop.</w:t>
            </w:r>
          </w:p>
        </w:tc>
      </w:tr>
      <w:tr w:rsidR="00E57259" w:rsidRPr="00BC341B" w14:paraId="79D32A52" w14:textId="77777777" w:rsidTr="00614D18">
        <w:trPr>
          <w:trHeight w:val="615"/>
        </w:trPr>
        <w:tc>
          <w:tcPr>
            <w:tcW w:w="632" w:type="dxa"/>
          </w:tcPr>
          <w:p w14:paraId="619FC21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2187" w:type="dxa"/>
          </w:tcPr>
          <w:p w14:paraId="48E5AD6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AuthResponse</w:t>
            </w:r>
          </w:p>
        </w:tc>
        <w:tc>
          <w:tcPr>
            <w:tcW w:w="6205" w:type="dxa"/>
          </w:tcPr>
          <w:p w14:paraId="2E39C8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Response auth sau login/register chứa JWT token, tokenType, user info, expiresIn.</w:t>
            </w:r>
          </w:p>
        </w:tc>
      </w:tr>
      <w:tr w:rsidR="00E57259" w:rsidRPr="00BC341B" w14:paraId="15B7F9E6" w14:textId="77777777" w:rsidTr="00614D18">
        <w:trPr>
          <w:trHeight w:val="915"/>
        </w:trPr>
        <w:tc>
          <w:tcPr>
            <w:tcW w:w="632" w:type="dxa"/>
          </w:tcPr>
          <w:p w14:paraId="350B777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4</w:t>
            </w:r>
          </w:p>
        </w:tc>
        <w:tc>
          <w:tcPr>
            <w:tcW w:w="2187" w:type="dxa"/>
          </w:tcPr>
          <w:p w14:paraId="13F2C47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KycStatusRes</w:t>
            </w:r>
          </w:p>
        </w:tc>
        <w:tc>
          <w:tcPr>
            <w:tcW w:w="6205" w:type="dxa"/>
          </w:tcPr>
          <w:p w14:paraId="6367872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 status response cho vendor - mask CCCD/taxCode/bankAccount khi hiển thị, fromProfile factory và status label mapping tiếng Việt.</w:t>
            </w:r>
          </w:p>
        </w:tc>
      </w:tr>
      <w:tr w:rsidR="00E57259" w:rsidRPr="00BC341B" w14:paraId="1563B678" w14:textId="77777777" w:rsidTr="00614D18">
        <w:trPr>
          <w:trHeight w:val="615"/>
        </w:trPr>
        <w:tc>
          <w:tcPr>
            <w:tcW w:w="632" w:type="dxa"/>
          </w:tcPr>
          <w:p w14:paraId="4DFA982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2187" w:type="dxa"/>
          </w:tcPr>
          <w:p w14:paraId="21AC522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KycStatusResponse</w:t>
            </w:r>
          </w:p>
        </w:tc>
        <w:tc>
          <w:tcPr>
            <w:tcW w:w="6205" w:type="dxa"/>
          </w:tcPr>
          <w:p w14:paraId="6AD8ACA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#16 - KYC status response không chứa PII plaintext - chỉ metadata + status + message tiếng Việt.</w:t>
            </w:r>
          </w:p>
        </w:tc>
      </w:tr>
      <w:tr w:rsidR="00E57259" w:rsidRPr="00BC341B" w14:paraId="1CC02957" w14:textId="77777777" w:rsidTr="00614D18">
        <w:trPr>
          <w:trHeight w:val="915"/>
        </w:trPr>
        <w:tc>
          <w:tcPr>
            <w:tcW w:w="632" w:type="dxa"/>
          </w:tcPr>
          <w:p w14:paraId="2D5BD79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2187" w:type="dxa"/>
          </w:tcPr>
          <w:p w14:paraId="37696B1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OrderHistoryRes</w:t>
            </w:r>
          </w:p>
        </w:tc>
        <w:tc>
          <w:tcPr>
            <w:tcW w:w="6205" w:type="dxa"/>
          </w:tcPr>
          <w:p w14:paraId="623EC2B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 history cho Customer - master order fields + SubOrders grouped by shop + product images. Có inner class: SubOrderRes, OrderItemRes.</w:t>
            </w:r>
          </w:p>
        </w:tc>
      </w:tr>
      <w:tr w:rsidR="00E57259" w:rsidRPr="00BC341B" w14:paraId="5E531F1E" w14:textId="77777777" w:rsidTr="00614D18">
        <w:trPr>
          <w:trHeight w:val="915"/>
        </w:trPr>
        <w:tc>
          <w:tcPr>
            <w:tcW w:w="632" w:type="dxa"/>
          </w:tcPr>
          <w:p w14:paraId="12FEC00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2187" w:type="dxa"/>
          </w:tcPr>
          <w:p w14:paraId="521A9D9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ReportCaseRes</w:t>
            </w:r>
          </w:p>
        </w:tc>
        <w:tc>
          <w:tcPr>
            <w:tcW w:w="6205" w:type="dxa"/>
          </w:tcPr>
          <w:p w14:paraId="621BC4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#26 - ReportCase response cho cả list và detail - targetType/targetId, reporter, reason, status, decision, assignment, autoFlags, evidence, timestamps.</w:t>
            </w:r>
          </w:p>
        </w:tc>
      </w:tr>
      <w:tr w:rsidR="00E57259" w:rsidRPr="00BC341B" w14:paraId="2CD6255F" w14:textId="77777777" w:rsidTr="00614D18">
        <w:trPr>
          <w:trHeight w:val="615"/>
        </w:trPr>
        <w:tc>
          <w:tcPr>
            <w:tcW w:w="632" w:type="dxa"/>
          </w:tcPr>
          <w:p w14:paraId="35DD987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2187" w:type="dxa"/>
          </w:tcPr>
          <w:p w14:paraId="112DF90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ReportCaseStatsRes</w:t>
            </w:r>
          </w:p>
        </w:tc>
        <w:tc>
          <w:tcPr>
            <w:tcW w:w="6205" w:type="dxa"/>
          </w:tcPr>
          <w:p w14:paraId="2BB72A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#26 - Thống kê ReportCase cho dashboard - pending total/byTargetType, resolved, escalated, resolvedToday.</w:t>
            </w:r>
          </w:p>
        </w:tc>
      </w:tr>
      <w:tr w:rsidR="00E57259" w:rsidRPr="00BC341B" w14:paraId="64FB8E4B" w14:textId="77777777" w:rsidTr="00614D18">
        <w:trPr>
          <w:trHeight w:val="615"/>
        </w:trPr>
        <w:tc>
          <w:tcPr>
            <w:tcW w:w="632" w:type="dxa"/>
          </w:tcPr>
          <w:p w14:paraId="2E647AC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2187" w:type="dxa"/>
          </w:tcPr>
          <w:p w14:paraId="5FC66F1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ReviewRes</w:t>
            </w:r>
          </w:p>
        </w:tc>
        <w:tc>
          <w:tcPr>
            <w:tcW w:w="6205" w:type="dxa"/>
          </w:tcPr>
          <w:p w14:paraId="5AA0C6E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#15/#26 - Review response bao gồm images, moderationStatus, moderationReason, reportCount.</w:t>
            </w:r>
          </w:p>
        </w:tc>
      </w:tr>
      <w:tr w:rsidR="00E57259" w:rsidRPr="00BC341B" w14:paraId="02AA92C9" w14:textId="77777777" w:rsidTr="00614D18">
        <w:trPr>
          <w:trHeight w:val="915"/>
        </w:trPr>
        <w:tc>
          <w:tcPr>
            <w:tcW w:w="632" w:type="dxa"/>
          </w:tcPr>
          <w:p w14:paraId="218EAF2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2187" w:type="dxa"/>
          </w:tcPr>
          <w:p w14:paraId="79E3730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VendorDashboardRes</w:t>
            </w:r>
          </w:p>
        </w:tc>
        <w:tc>
          <w:tcPr>
            <w:tcW w:w="6205" w:type="dxa"/>
          </w:tcPr>
          <w:p w14:paraId="25C1461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Dashboard response - product/order/revenue counts, topProducts, revenueTrend. Có inner class: ShopSummary, TopProduct, DailyMetric.</w:t>
            </w:r>
          </w:p>
        </w:tc>
      </w:tr>
      <w:tr w:rsidR="00E57259" w:rsidRPr="00BC341B" w14:paraId="72D863B8" w14:textId="77777777" w:rsidTr="00614D18">
        <w:trPr>
          <w:trHeight w:val="615"/>
        </w:trPr>
        <w:tc>
          <w:tcPr>
            <w:tcW w:w="632" w:type="dxa"/>
          </w:tcPr>
          <w:p w14:paraId="64CDE5D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2187" w:type="dxa"/>
          </w:tcPr>
          <w:p w14:paraId="49F815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VendorOrderRes</w:t>
            </w:r>
          </w:p>
        </w:tc>
        <w:tc>
          <w:tcPr>
            <w:tcW w:w="6205" w:type="dxa"/>
          </w:tcPr>
          <w:p w14:paraId="4D633AE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Order response với shipping per shop. Có inner class: OrderItemRes, ShippingStatusRes.</w:t>
            </w:r>
          </w:p>
        </w:tc>
      </w:tr>
      <w:tr w:rsidR="00E57259" w:rsidRPr="00BC341B" w14:paraId="23F16A41" w14:textId="77777777" w:rsidTr="00614D18">
        <w:trPr>
          <w:trHeight w:val="615"/>
        </w:trPr>
        <w:tc>
          <w:tcPr>
            <w:tcW w:w="632" w:type="dxa"/>
          </w:tcPr>
          <w:p w14:paraId="727690F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2187" w:type="dxa"/>
          </w:tcPr>
          <w:p w14:paraId="49A3343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VendorProfileRes</w:t>
            </w:r>
          </w:p>
        </w:tc>
        <w:tc>
          <w:tcPr>
            <w:tcW w:w="6205" w:type="dxa"/>
          </w:tcPr>
          <w:p w14:paraId="1516BA2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profile response bao gồm Shop info. Có inner class: ShopInfo.</w:t>
            </w:r>
          </w:p>
        </w:tc>
      </w:tr>
    </w:tbl>
    <w:p w14:paraId="7F85F68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14FC514" w14:textId="13F83DD5" w:rsidR="00E57259" w:rsidRPr="00BC341B" w:rsidRDefault="00A14D42"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lang w:val="en-US"/>
        </w:rPr>
        <w:t>Bảng 2.43</w:t>
      </w:r>
      <w:r w:rsidRPr="00BC341B">
        <w:rPr>
          <w:rFonts w:eastAsia="Times New Roman" w:cs="Times New Roman"/>
          <w:b/>
          <w:bCs/>
          <w:color w:val="000000" w:themeColor="text1"/>
          <w:szCs w:val="26"/>
        </w:rPr>
        <w:t xml:space="preserve"> dto/review  (1 file)</w:t>
      </w:r>
    </w:p>
    <w:tbl>
      <w:tblPr>
        <w:tblStyle w:val="TableGrid"/>
        <w:tblW w:w="8880" w:type="dxa"/>
        <w:tblLayout w:type="fixed"/>
        <w:tblLook w:val="0600" w:firstRow="0" w:lastRow="0" w:firstColumn="0" w:lastColumn="0" w:noHBand="1" w:noVBand="1"/>
      </w:tblPr>
      <w:tblGrid>
        <w:gridCol w:w="975"/>
        <w:gridCol w:w="3360"/>
        <w:gridCol w:w="4545"/>
      </w:tblGrid>
      <w:tr w:rsidR="00E57259" w:rsidRPr="00BC341B" w14:paraId="5DEAAABC" w14:textId="77777777" w:rsidTr="00614D18">
        <w:trPr>
          <w:trHeight w:val="315"/>
        </w:trPr>
        <w:tc>
          <w:tcPr>
            <w:tcW w:w="975" w:type="dxa"/>
          </w:tcPr>
          <w:p w14:paraId="7C486BE6"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STT</w:t>
            </w:r>
          </w:p>
        </w:tc>
        <w:tc>
          <w:tcPr>
            <w:tcW w:w="3360" w:type="dxa"/>
          </w:tcPr>
          <w:p w14:paraId="01605C61"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545" w:type="dxa"/>
          </w:tcPr>
          <w:p w14:paraId="68C4B89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57FFE19C" w14:textId="77777777" w:rsidTr="00614D18">
        <w:trPr>
          <w:trHeight w:val="915"/>
        </w:trPr>
        <w:tc>
          <w:tcPr>
            <w:tcW w:w="975" w:type="dxa"/>
          </w:tcPr>
          <w:p w14:paraId="0EA4DBD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60" w:type="dxa"/>
          </w:tcPr>
          <w:p w14:paraId="6592B65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ReviewModerationReq</w:t>
            </w:r>
          </w:p>
        </w:tc>
        <w:tc>
          <w:tcPr>
            <w:tcW w:w="4545" w:type="dxa"/>
          </w:tcPr>
          <w:p w14:paraId="486B509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2B §31 - Generic Review Moderation Request - reason REQUIRED cho Reject/Hide/Escalate.</w:t>
            </w:r>
          </w:p>
        </w:tc>
      </w:tr>
    </w:tbl>
    <w:p w14:paraId="0E7F0A5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ABBADCD" w14:textId="3DDA0745" w:rsidR="00E57259" w:rsidRPr="00BC341B" w:rsidRDefault="00A14D42" w:rsidP="001217BE">
      <w:pPr>
        <w:rPr>
          <w:rFonts w:eastAsia="Times New Roman" w:cs="Times New Roman"/>
          <w:b/>
          <w:bCs/>
          <w:color w:val="000000" w:themeColor="text1"/>
          <w:szCs w:val="26"/>
        </w:rPr>
      </w:pPr>
      <w:r w:rsidRPr="00BC341B">
        <w:rPr>
          <w:rFonts w:eastAsia="Times New Roman" w:cs="Times New Roman"/>
          <w:b/>
          <w:bCs/>
          <w:color w:val="000000" w:themeColor="text1"/>
          <w:szCs w:val="26"/>
          <w:lang w:val="en-US"/>
        </w:rPr>
        <w:t>Bảng 2.44</w:t>
      </w:r>
      <w:r w:rsidRPr="00BC341B">
        <w:rPr>
          <w:rFonts w:eastAsia="Times New Roman" w:cs="Times New Roman"/>
          <w:b/>
          <w:bCs/>
          <w:color w:val="000000" w:themeColor="text1"/>
          <w:szCs w:val="26"/>
        </w:rPr>
        <w:t xml:space="preserve"> controller  (1 file)</w:t>
      </w:r>
    </w:p>
    <w:tbl>
      <w:tblPr>
        <w:tblStyle w:val="TableGrid"/>
        <w:tblW w:w="8895" w:type="dxa"/>
        <w:tblLayout w:type="fixed"/>
        <w:tblLook w:val="0600" w:firstRow="0" w:lastRow="0" w:firstColumn="0" w:lastColumn="0" w:noHBand="1" w:noVBand="1"/>
      </w:tblPr>
      <w:tblGrid>
        <w:gridCol w:w="1005"/>
        <w:gridCol w:w="3300"/>
        <w:gridCol w:w="4590"/>
      </w:tblGrid>
      <w:tr w:rsidR="00E57259" w:rsidRPr="00BC341B" w14:paraId="00F8E6CE" w14:textId="77777777" w:rsidTr="00614D18">
        <w:trPr>
          <w:trHeight w:val="315"/>
        </w:trPr>
        <w:tc>
          <w:tcPr>
            <w:tcW w:w="1005" w:type="dxa"/>
          </w:tcPr>
          <w:p w14:paraId="4D076C4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300" w:type="dxa"/>
          </w:tcPr>
          <w:p w14:paraId="30D20C0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590" w:type="dxa"/>
          </w:tcPr>
          <w:p w14:paraId="05253F45"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3F2D3F2F" w14:textId="77777777" w:rsidTr="00614D18">
        <w:trPr>
          <w:trHeight w:val="1515"/>
        </w:trPr>
        <w:tc>
          <w:tcPr>
            <w:tcW w:w="1005" w:type="dxa"/>
          </w:tcPr>
          <w:p w14:paraId="67BB0AC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00" w:type="dxa"/>
          </w:tcPr>
          <w:p w14:paraId="0D9A73D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VoucherController</w:t>
            </w:r>
          </w:p>
        </w:tc>
        <w:tc>
          <w:tcPr>
            <w:tcW w:w="4590" w:type="dxa"/>
          </w:tcPr>
          <w:p w14:paraId="795B508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Controller xử lý voucher - public /vouchers list, vendor /vendor/vouchers CRUD, admin /admin/vouchers CRUD, /checkout/apply-voucher JSON, /checkout/place-order.</w:t>
            </w:r>
          </w:p>
        </w:tc>
      </w:tr>
    </w:tbl>
    <w:p w14:paraId="45DDB68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65B04BAE" w14:textId="6EBC41E3"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 xml:space="preserve"> </w:t>
      </w:r>
      <w:r w:rsidR="00A14D42" w:rsidRPr="00BC341B">
        <w:rPr>
          <w:rFonts w:eastAsia="Times New Roman" w:cs="Times New Roman"/>
          <w:b/>
          <w:bCs/>
          <w:color w:val="000000" w:themeColor="text1"/>
          <w:szCs w:val="26"/>
          <w:lang w:val="en-US"/>
        </w:rPr>
        <w:t xml:space="preserve">Bảng 2.45 </w:t>
      </w:r>
      <w:r w:rsidRPr="00426ABD">
        <w:rPr>
          <w:rFonts w:eastAsia="Times New Roman" w:cs="Times New Roman"/>
          <w:b/>
          <w:bCs/>
          <w:color w:val="000000" w:themeColor="text1"/>
          <w:szCs w:val="26"/>
          <w:lang w:val="en-US"/>
        </w:rPr>
        <w:t>controller/admin  (13 file)</w:t>
      </w:r>
    </w:p>
    <w:tbl>
      <w:tblPr>
        <w:tblStyle w:val="TableGrid"/>
        <w:tblW w:w="8895" w:type="dxa"/>
        <w:tblLayout w:type="fixed"/>
        <w:tblLook w:val="0600" w:firstRow="0" w:lastRow="0" w:firstColumn="0" w:lastColumn="0" w:noHBand="1" w:noVBand="1"/>
      </w:tblPr>
      <w:tblGrid>
        <w:gridCol w:w="825"/>
        <w:gridCol w:w="3285"/>
        <w:gridCol w:w="4785"/>
      </w:tblGrid>
      <w:tr w:rsidR="00E57259" w:rsidRPr="00BC341B" w14:paraId="18DD3E59" w14:textId="77777777" w:rsidTr="00614D18">
        <w:trPr>
          <w:trHeight w:val="315"/>
        </w:trPr>
        <w:tc>
          <w:tcPr>
            <w:tcW w:w="825" w:type="dxa"/>
          </w:tcPr>
          <w:p w14:paraId="37544EF8"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285" w:type="dxa"/>
          </w:tcPr>
          <w:p w14:paraId="38664421"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785" w:type="dxa"/>
          </w:tcPr>
          <w:p w14:paraId="46507D21"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1B7893B7" w14:textId="77777777" w:rsidTr="00614D18">
        <w:trPr>
          <w:trHeight w:val="1215"/>
        </w:trPr>
        <w:tc>
          <w:tcPr>
            <w:tcW w:w="825" w:type="dxa"/>
          </w:tcPr>
          <w:p w14:paraId="7AAD8A4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285" w:type="dxa"/>
          </w:tcPr>
          <w:p w14:paraId="6E9E137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AdminAuditLogController</w:t>
            </w:r>
          </w:p>
        </w:tc>
        <w:tc>
          <w:tcPr>
            <w:tcW w:w="4785" w:type="dxa"/>
          </w:tcPr>
          <w:p w14:paraId="415CAD7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3C - Admin Audit Log HTML Controller - list + detail với filter role/actorId/resourceType/resourceId/date range (ROLE_ADMIN).</w:t>
            </w:r>
          </w:p>
        </w:tc>
      </w:tr>
      <w:tr w:rsidR="00E57259" w:rsidRPr="00BC341B" w14:paraId="5C299551" w14:textId="77777777" w:rsidTr="00614D18">
        <w:trPr>
          <w:trHeight w:val="915"/>
        </w:trPr>
        <w:tc>
          <w:tcPr>
            <w:tcW w:w="825" w:type="dxa"/>
          </w:tcPr>
          <w:p w14:paraId="7BC79E4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285" w:type="dxa"/>
          </w:tcPr>
          <w:p w14:paraId="340F2E7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AdminBannerController</w:t>
            </w:r>
          </w:p>
        </w:tc>
        <w:tc>
          <w:tcPr>
            <w:tcW w:w="4785" w:type="dxa"/>
          </w:tcPr>
          <w:p w14:paraId="4576084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17 - Admin Banner/PR Controller - CRUD banner + publish/unpublish/delete + image upload (ROLE_ADMIN).</w:t>
            </w:r>
          </w:p>
        </w:tc>
      </w:tr>
      <w:tr w:rsidR="00E57259" w:rsidRPr="00BC341B" w14:paraId="43E5307F" w14:textId="77777777" w:rsidTr="00614D18">
        <w:trPr>
          <w:trHeight w:val="915"/>
        </w:trPr>
        <w:tc>
          <w:tcPr>
            <w:tcW w:w="825" w:type="dxa"/>
          </w:tcPr>
          <w:p w14:paraId="42521D5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3</w:t>
            </w:r>
          </w:p>
        </w:tc>
        <w:tc>
          <w:tcPr>
            <w:tcW w:w="3285" w:type="dxa"/>
          </w:tcPr>
          <w:p w14:paraId="633D69E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AdminCategoryController</w:t>
            </w:r>
          </w:p>
        </w:tc>
        <w:tc>
          <w:tcPr>
            <w:tcW w:w="4785" w:type="dxa"/>
          </w:tcPr>
          <w:p w14:paraId="46158D9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Category CRUD - search + filter active + pagination 5/trang, create/edit/delete form (ROLE_ADMIN).</w:t>
            </w:r>
          </w:p>
        </w:tc>
      </w:tr>
      <w:tr w:rsidR="00E57259" w:rsidRPr="00BC341B" w14:paraId="234789E9" w14:textId="77777777" w:rsidTr="00614D18">
        <w:trPr>
          <w:trHeight w:val="1515"/>
        </w:trPr>
        <w:tc>
          <w:tcPr>
            <w:tcW w:w="825" w:type="dxa"/>
          </w:tcPr>
          <w:p w14:paraId="4A8247C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285" w:type="dxa"/>
          </w:tcPr>
          <w:p w14:paraId="0308C71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AdminComplaintController</w:t>
            </w:r>
          </w:p>
        </w:tc>
        <w:tc>
          <w:tcPr>
            <w:tcW w:w="4785" w:type="dxa"/>
          </w:tcPr>
          <w:p w14:paraId="02CA3B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3 - Admin Complaint Web Controller (Level 2 cuối cùng) - queue Level 2, actions Claim/Resolve/Reject với timeline + conversation + handler info (ROLE_ADMIN).</w:t>
            </w:r>
          </w:p>
        </w:tc>
      </w:tr>
      <w:tr w:rsidR="00E57259" w:rsidRPr="00BC341B" w14:paraId="4C3B64C1" w14:textId="77777777" w:rsidTr="00614D18">
        <w:trPr>
          <w:trHeight w:val="1215"/>
        </w:trPr>
        <w:tc>
          <w:tcPr>
            <w:tcW w:w="825" w:type="dxa"/>
          </w:tcPr>
          <w:p w14:paraId="0A827E9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285" w:type="dxa"/>
          </w:tcPr>
          <w:p w14:paraId="4B40307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AdminDashboardController</w:t>
            </w:r>
          </w:p>
        </w:tc>
        <w:tc>
          <w:tcPr>
            <w:tcW w:w="4785" w:type="dxa"/>
          </w:tcPr>
          <w:p w14:paraId="7890207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Dashboard HTML - render stats theo period (WEEK/MONTH/QUARTER/YEAR) cho admin home (ROLE_ADMIN).</w:t>
            </w:r>
          </w:p>
        </w:tc>
      </w:tr>
      <w:tr w:rsidR="00E57259" w:rsidRPr="00BC341B" w14:paraId="64B9382B" w14:textId="77777777" w:rsidTr="00614D18">
        <w:trPr>
          <w:trHeight w:val="1515"/>
        </w:trPr>
        <w:tc>
          <w:tcPr>
            <w:tcW w:w="825" w:type="dxa"/>
          </w:tcPr>
          <w:p w14:paraId="1D95180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285" w:type="dxa"/>
          </w:tcPr>
          <w:p w14:paraId="7BC6BAA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AdminEscalationController</w:t>
            </w:r>
          </w:p>
        </w:tc>
        <w:tc>
          <w:tcPr>
            <w:tcW w:w="4785" w:type="dxa"/>
          </w:tcPr>
          <w:p w14:paraId="11F4504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3A - Admin Escalation Controller - queue theo status/severity/resourceType, detail với vendor/shop/source case context, claim/enforce (ViolationAction)/dismiss (ROLE_ADMIN).</w:t>
            </w:r>
          </w:p>
        </w:tc>
      </w:tr>
      <w:tr w:rsidR="00E57259" w:rsidRPr="00BC341B" w14:paraId="3F36E1CA" w14:textId="77777777" w:rsidTr="00614D18">
        <w:trPr>
          <w:trHeight w:val="915"/>
        </w:trPr>
        <w:tc>
          <w:tcPr>
            <w:tcW w:w="825" w:type="dxa"/>
          </w:tcPr>
          <w:p w14:paraId="30ACAB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285" w:type="dxa"/>
          </w:tcPr>
          <w:p w14:paraId="6B2FCA3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AdminKycController</w:t>
            </w:r>
          </w:p>
        </w:tc>
        <w:tc>
          <w:tcPr>
            <w:tcW w:w="4785" w:type="dxa"/>
          </w:tcPr>
          <w:p w14:paraId="236D9D4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KYC Controller - list profiles theo status (default PENDING_ADMIN), detail, approve/reject/suspend (ROLE_ADMIN).</w:t>
            </w:r>
          </w:p>
        </w:tc>
      </w:tr>
      <w:tr w:rsidR="00E57259" w:rsidRPr="00BC341B" w14:paraId="72D9932A" w14:textId="77777777" w:rsidTr="00614D18">
        <w:trPr>
          <w:trHeight w:val="915"/>
        </w:trPr>
        <w:tc>
          <w:tcPr>
            <w:tcW w:w="825" w:type="dxa"/>
          </w:tcPr>
          <w:p w14:paraId="3780E30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285" w:type="dxa"/>
          </w:tcPr>
          <w:p w14:paraId="6692DC9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AdminOrderController</w:t>
            </w:r>
          </w:p>
        </w:tc>
        <w:tc>
          <w:tcPr>
            <w:tcW w:w="4785" w:type="dxa"/>
          </w:tcPr>
          <w:p w14:paraId="2B262EA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Order Controller - list search + filter status + pagination 5/trang, detail với AdminOrderRes (ROLE_ADMIN).</w:t>
            </w:r>
          </w:p>
        </w:tc>
      </w:tr>
      <w:tr w:rsidR="00E57259" w:rsidRPr="00BC341B" w14:paraId="741720DD" w14:textId="77777777" w:rsidTr="00614D18">
        <w:trPr>
          <w:trHeight w:val="1215"/>
        </w:trPr>
        <w:tc>
          <w:tcPr>
            <w:tcW w:w="825" w:type="dxa"/>
          </w:tcPr>
          <w:p w14:paraId="1FEF96D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3285" w:type="dxa"/>
          </w:tcPr>
          <w:p w14:paraId="45797A6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AdminProductController</w:t>
            </w:r>
          </w:p>
        </w:tc>
        <w:tc>
          <w:tcPr>
            <w:tcW w:w="4785" w:type="dxa"/>
          </w:tcPr>
          <w:p w14:paraId="6059E79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Phase 14 - Admin Product Moderation Controller - list search + filter status + </w:t>
            </w:r>
            <w:r w:rsidRPr="00BC341B">
              <w:rPr>
                <w:rFonts w:eastAsia="Times New Roman" w:cs="Times New Roman"/>
                <w:color w:val="000000" w:themeColor="text1"/>
                <w:szCs w:val="26"/>
              </w:rPr>
              <w:lastRenderedPageBreak/>
              <w:t>pagination 10/trang, hide/unhide/delete violation (ROLE_ADMIN).</w:t>
            </w:r>
          </w:p>
        </w:tc>
      </w:tr>
      <w:tr w:rsidR="00E57259" w:rsidRPr="00BC341B" w14:paraId="563D7AC5" w14:textId="77777777" w:rsidTr="00614D18">
        <w:trPr>
          <w:trHeight w:val="1215"/>
        </w:trPr>
        <w:tc>
          <w:tcPr>
            <w:tcW w:w="825" w:type="dxa"/>
          </w:tcPr>
          <w:p w14:paraId="3654AC4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10</w:t>
            </w:r>
          </w:p>
        </w:tc>
        <w:tc>
          <w:tcPr>
            <w:tcW w:w="3285" w:type="dxa"/>
          </w:tcPr>
          <w:p w14:paraId="6962128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AdminReviewController</w:t>
            </w:r>
          </w:p>
        </w:tc>
        <w:tc>
          <w:tcPr>
            <w:tcW w:w="4785" w:type="dxa"/>
          </w:tcPr>
          <w:p w14:paraId="726CE29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#15 - Admin Review Moderation Controller - list search + filter rating + pagination, delete/hide/restore review (ROLE_ADMIN).</w:t>
            </w:r>
          </w:p>
        </w:tc>
      </w:tr>
      <w:tr w:rsidR="00E57259" w:rsidRPr="00BC341B" w14:paraId="7C978C8C" w14:textId="77777777" w:rsidTr="00614D18">
        <w:trPr>
          <w:trHeight w:val="1215"/>
        </w:trPr>
        <w:tc>
          <w:tcPr>
            <w:tcW w:w="825" w:type="dxa"/>
          </w:tcPr>
          <w:p w14:paraId="0F9BAF2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285" w:type="dxa"/>
          </w:tcPr>
          <w:p w14:paraId="629B785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AdminShopController</w:t>
            </w:r>
          </w:p>
        </w:tc>
        <w:tc>
          <w:tcPr>
            <w:tcW w:w="4785" w:type="dxa"/>
          </w:tcPr>
          <w:p w14:paraId="016436D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Shop Controller - list search + filter status, detail + owner, approve/activate/deactivate/reject shop (ROLE_ADMIN).</w:t>
            </w:r>
          </w:p>
        </w:tc>
      </w:tr>
      <w:tr w:rsidR="00E57259" w:rsidRPr="00BC341B" w14:paraId="0240AC4D" w14:textId="77777777" w:rsidTr="00614D18">
        <w:trPr>
          <w:trHeight w:val="915"/>
        </w:trPr>
        <w:tc>
          <w:tcPr>
            <w:tcW w:w="825" w:type="dxa"/>
          </w:tcPr>
          <w:p w14:paraId="5CF7BF8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285" w:type="dxa"/>
          </w:tcPr>
          <w:p w14:paraId="277BC6B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AdminUserController</w:t>
            </w:r>
          </w:p>
        </w:tc>
        <w:tc>
          <w:tcPr>
            <w:tcW w:w="4785" w:type="dxa"/>
          </w:tcPr>
          <w:p w14:paraId="5282E2B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User Controller - list search + filter role/status, detail, lock/unlock/edit status (ROLE_ADMIN).</w:t>
            </w:r>
          </w:p>
        </w:tc>
      </w:tr>
      <w:tr w:rsidR="00E57259" w:rsidRPr="00BC341B" w14:paraId="056B1C18" w14:textId="77777777" w:rsidTr="00614D18">
        <w:trPr>
          <w:trHeight w:val="915"/>
        </w:trPr>
        <w:tc>
          <w:tcPr>
            <w:tcW w:w="825" w:type="dxa"/>
          </w:tcPr>
          <w:p w14:paraId="061EB85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13</w:t>
            </w:r>
          </w:p>
        </w:tc>
        <w:tc>
          <w:tcPr>
            <w:tcW w:w="3285" w:type="dxa"/>
          </w:tcPr>
          <w:p w14:paraId="6392246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AdminViolationController</w:t>
            </w:r>
          </w:p>
        </w:tc>
        <w:tc>
          <w:tcPr>
            <w:tcW w:w="4785" w:type="dxa"/>
          </w:tcPr>
          <w:p w14:paraId="788AF1C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Violation Controller - list filter shop/severity/type, create, resolve, detail (ROLE_ADMIN).</w:t>
            </w:r>
          </w:p>
        </w:tc>
      </w:tr>
    </w:tbl>
    <w:p w14:paraId="7921774B"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13EA6964" w14:textId="026D327C"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 xml:space="preserve"> </w:t>
      </w:r>
      <w:r w:rsidR="00A14D42" w:rsidRPr="00BC341B">
        <w:rPr>
          <w:rFonts w:eastAsia="Times New Roman" w:cs="Times New Roman"/>
          <w:b/>
          <w:bCs/>
          <w:color w:val="000000" w:themeColor="text1"/>
          <w:szCs w:val="26"/>
          <w:lang w:val="en-US"/>
        </w:rPr>
        <w:t xml:space="preserve">Bảng 2.46 </w:t>
      </w:r>
      <w:r w:rsidRPr="00426ABD">
        <w:rPr>
          <w:rFonts w:eastAsia="Times New Roman" w:cs="Times New Roman"/>
          <w:b/>
          <w:bCs/>
          <w:color w:val="000000" w:themeColor="text1"/>
          <w:szCs w:val="26"/>
          <w:lang w:val="en-US"/>
        </w:rPr>
        <w:t>controller/api  (1 file)</w:t>
      </w:r>
    </w:p>
    <w:tbl>
      <w:tblPr>
        <w:tblStyle w:val="afff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3330"/>
        <w:gridCol w:w="4560"/>
      </w:tblGrid>
      <w:tr w:rsidR="00E57259" w:rsidRPr="00BC341B" w14:paraId="1B6670D3" w14:textId="77777777">
        <w:trPr>
          <w:trHeight w:val="315"/>
        </w:trPr>
        <w:tc>
          <w:tcPr>
            <w:tcW w:w="10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D9DF98"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3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63A1E3"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5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4648DF"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0C4B793C" w14:textId="77777777">
        <w:trPr>
          <w:trHeight w:val="91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31203"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44D6E23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AuthApiController</w:t>
            </w:r>
          </w:p>
        </w:tc>
        <w:tc>
          <w:tcPr>
            <w:tcW w:w="4560" w:type="dxa"/>
            <w:tcBorders>
              <w:top w:val="nil"/>
              <w:left w:val="nil"/>
              <w:bottom w:val="single" w:sz="5" w:space="0" w:color="000000"/>
              <w:right w:val="single" w:sz="5" w:space="0" w:color="000000"/>
            </w:tcBorders>
            <w:tcMar>
              <w:top w:w="0" w:type="dxa"/>
              <w:left w:w="100" w:type="dxa"/>
              <w:bottom w:w="0" w:type="dxa"/>
              <w:right w:w="100" w:type="dxa"/>
            </w:tcMar>
          </w:tcPr>
          <w:p w14:paraId="02B2469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REST API Auth Controller - login/register JWT, /me endpoint trả current user info.</w:t>
            </w:r>
          </w:p>
        </w:tc>
      </w:tr>
    </w:tbl>
    <w:p w14:paraId="4676ACD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1D2A8B7" w14:textId="52FC9FA3" w:rsidR="00E57259" w:rsidRPr="00426ABD" w:rsidRDefault="00A14D42" w:rsidP="00426ABD">
      <w:pPr>
        <w:rPr>
          <w:rFonts w:eastAsia="Times New Roman" w:cs="Times New Roman"/>
          <w:b/>
          <w:bCs/>
          <w:color w:val="000000" w:themeColor="text1"/>
          <w:szCs w:val="26"/>
          <w:lang w:val="en-US"/>
        </w:rPr>
      </w:pPr>
      <w:r w:rsidRPr="00BC341B">
        <w:rPr>
          <w:rFonts w:eastAsia="Times New Roman" w:cs="Times New Roman"/>
          <w:b/>
          <w:bCs/>
          <w:color w:val="000000" w:themeColor="text1"/>
          <w:szCs w:val="26"/>
          <w:lang w:val="en-US"/>
        </w:rPr>
        <w:t>Bảng 2.47</w:t>
      </w:r>
      <w:r w:rsidRPr="00426ABD">
        <w:rPr>
          <w:rFonts w:eastAsia="Times New Roman" w:cs="Times New Roman"/>
          <w:b/>
          <w:bCs/>
          <w:color w:val="000000" w:themeColor="text1"/>
          <w:szCs w:val="26"/>
          <w:lang w:val="en-US"/>
        </w:rPr>
        <w:t xml:space="preserve"> controller/auth  (1 file)</w:t>
      </w:r>
    </w:p>
    <w:tbl>
      <w:tblPr>
        <w:tblStyle w:val="afff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3030"/>
        <w:gridCol w:w="4905"/>
      </w:tblGrid>
      <w:tr w:rsidR="00E57259" w:rsidRPr="00BC341B" w14:paraId="08DBD8DD" w14:textId="77777777">
        <w:trPr>
          <w:trHeight w:val="315"/>
        </w:trPr>
        <w:tc>
          <w:tcPr>
            <w:tcW w:w="9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9F4A80"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0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EF9D80F"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9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E27CD6"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741054EC" w14:textId="77777777">
        <w:trPr>
          <w:trHeight w:val="1515"/>
        </w:trPr>
        <w:tc>
          <w:tcPr>
            <w:tcW w:w="9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1B55D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w:t>
            </w:r>
          </w:p>
        </w:tc>
        <w:tc>
          <w:tcPr>
            <w:tcW w:w="3030" w:type="dxa"/>
            <w:tcBorders>
              <w:top w:val="nil"/>
              <w:left w:val="nil"/>
              <w:bottom w:val="single" w:sz="5" w:space="0" w:color="000000"/>
              <w:right w:val="single" w:sz="5" w:space="0" w:color="000000"/>
            </w:tcBorders>
            <w:tcMar>
              <w:top w:w="0" w:type="dxa"/>
              <w:left w:w="100" w:type="dxa"/>
              <w:bottom w:w="0" w:type="dxa"/>
              <w:right w:w="100" w:type="dxa"/>
            </w:tcMar>
          </w:tcPr>
          <w:p w14:paraId="34B85AB1"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AuthController</w:t>
            </w:r>
          </w:p>
        </w:tc>
        <w:tc>
          <w:tcPr>
            <w:tcW w:w="4905" w:type="dxa"/>
            <w:tcBorders>
              <w:top w:val="nil"/>
              <w:left w:val="nil"/>
              <w:bottom w:val="single" w:sz="5" w:space="0" w:color="000000"/>
              <w:right w:val="single" w:sz="5" w:space="0" w:color="000000"/>
            </w:tcBorders>
            <w:tcMar>
              <w:top w:w="0" w:type="dxa"/>
              <w:left w:w="100" w:type="dxa"/>
              <w:bottom w:w="0" w:type="dxa"/>
              <w:right w:w="100" w:type="dxa"/>
            </w:tcMar>
          </w:tcPr>
          <w:p w14:paraId="1F7C0674"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Form-based Auth Controller - login (set JWT cookie), register form, logout - redirect theo role (ADMIN/MODERATOR/VENDOR → dashboard tương ứng).</w:t>
            </w:r>
          </w:p>
        </w:tc>
      </w:tr>
    </w:tbl>
    <w:p w14:paraId="3196D83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2F0D6C0" w14:textId="09CC5D8D" w:rsidR="00E57259" w:rsidRPr="00426ABD" w:rsidRDefault="00A14D42" w:rsidP="00426ABD">
      <w:pPr>
        <w:rPr>
          <w:rFonts w:eastAsia="Times New Roman" w:cs="Times New Roman"/>
          <w:b/>
          <w:bCs/>
          <w:color w:val="000000" w:themeColor="text1"/>
          <w:szCs w:val="26"/>
          <w:lang w:val="en-US"/>
        </w:rPr>
      </w:pPr>
      <w:r w:rsidRPr="00BC341B">
        <w:rPr>
          <w:rFonts w:eastAsia="Times New Roman" w:cs="Times New Roman"/>
          <w:b/>
          <w:bCs/>
          <w:color w:val="000000" w:themeColor="text1"/>
          <w:szCs w:val="26"/>
          <w:lang w:val="en-US"/>
        </w:rPr>
        <w:t>Bảng 2.48</w:t>
      </w:r>
      <w:r w:rsidRPr="00426ABD">
        <w:rPr>
          <w:rFonts w:eastAsia="Times New Roman" w:cs="Times New Roman"/>
          <w:b/>
          <w:bCs/>
          <w:color w:val="000000" w:themeColor="text1"/>
          <w:szCs w:val="26"/>
          <w:lang w:val="en-US"/>
        </w:rPr>
        <w:t xml:space="preserve"> controller/complaint  (3 file)</w:t>
      </w:r>
    </w:p>
    <w:tbl>
      <w:tblPr>
        <w:tblStyle w:val="afff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3285"/>
        <w:gridCol w:w="4710"/>
      </w:tblGrid>
      <w:tr w:rsidR="00E57259" w:rsidRPr="00BC341B" w14:paraId="5B3CB605" w14:textId="77777777">
        <w:trPr>
          <w:trHeight w:val="315"/>
        </w:trPr>
        <w:tc>
          <w:tcPr>
            <w:tcW w:w="9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6B3C65"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2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F8D4D2"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D095CE0" w14:textId="77777777" w:rsidR="00E57259" w:rsidRPr="00BC341B" w:rsidRDefault="0097513D" w:rsidP="00BC341B">
            <w:pPr>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49A27323" w14:textId="77777777">
        <w:trPr>
          <w:trHeight w:val="121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1FC3F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34ACE47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ComplaintApiController</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67C69DD9"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Phase 3 - Complaint REST API gateway cho Customer/Vendor/Moderator/Admin - ownership + role + state guards trong service.</w:t>
            </w:r>
          </w:p>
        </w:tc>
      </w:tr>
      <w:tr w:rsidR="00E57259" w:rsidRPr="00BC341B" w14:paraId="77479D50" w14:textId="77777777">
        <w:trPr>
          <w:trHeight w:val="91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27CF5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2A4B383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RefundRequestController</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22B7912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Phase 3A §28 - Refund Request REST controller - request/list/get/poll status, ownership-checked.</w:t>
            </w:r>
          </w:p>
        </w:tc>
      </w:tr>
      <w:tr w:rsidR="00E57259" w:rsidRPr="00BC341B" w14:paraId="320B5E5E" w14:textId="77777777">
        <w:trPr>
          <w:trHeight w:val="91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6B0FB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285" w:type="dxa"/>
            <w:tcBorders>
              <w:top w:val="nil"/>
              <w:left w:val="nil"/>
              <w:bottom w:val="single" w:sz="5" w:space="0" w:color="000000"/>
              <w:right w:val="single" w:sz="5" w:space="0" w:color="000000"/>
            </w:tcBorders>
            <w:tcMar>
              <w:top w:w="0" w:type="dxa"/>
              <w:left w:w="100" w:type="dxa"/>
              <w:bottom w:w="0" w:type="dxa"/>
              <w:right w:w="100" w:type="dxa"/>
            </w:tcMar>
          </w:tcPr>
          <w:p w14:paraId="5346602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ReturnRequestController</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4DE3AA5C"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Phase 3A §23 - Return Request REST controller - customer request return, ownership-checked list/get.</w:t>
            </w:r>
          </w:p>
        </w:tc>
      </w:tr>
    </w:tbl>
    <w:p w14:paraId="793018E8"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538778A" w14:textId="3331ADA3" w:rsidR="00E57259" w:rsidRPr="00426ABD" w:rsidRDefault="00A14D42" w:rsidP="00426ABD">
      <w:pPr>
        <w:rPr>
          <w:rFonts w:eastAsia="Times New Roman" w:cs="Times New Roman"/>
          <w:b/>
          <w:bCs/>
          <w:color w:val="000000" w:themeColor="text1"/>
          <w:szCs w:val="26"/>
          <w:lang w:val="en-US"/>
        </w:rPr>
      </w:pPr>
      <w:r w:rsidRPr="00BC341B">
        <w:rPr>
          <w:rFonts w:eastAsia="Times New Roman" w:cs="Times New Roman"/>
          <w:b/>
          <w:bCs/>
          <w:color w:val="000000" w:themeColor="text1"/>
          <w:szCs w:val="26"/>
          <w:lang w:val="en-US"/>
        </w:rPr>
        <w:t>Bảng 2.49</w:t>
      </w:r>
      <w:r w:rsidRPr="00426ABD">
        <w:rPr>
          <w:rFonts w:eastAsia="Times New Roman" w:cs="Times New Roman"/>
          <w:b/>
          <w:bCs/>
          <w:color w:val="000000" w:themeColor="text1"/>
          <w:szCs w:val="26"/>
          <w:lang w:val="en-US"/>
        </w:rPr>
        <w:t xml:space="preserve"> controller/moderator  (8 file)</w:t>
      </w:r>
    </w:p>
    <w:tbl>
      <w:tblPr>
        <w:tblStyle w:val="TableGrid"/>
        <w:tblW w:w="8895" w:type="dxa"/>
        <w:tblLayout w:type="fixed"/>
        <w:tblLook w:val="0600" w:firstRow="0" w:lastRow="0" w:firstColumn="0" w:lastColumn="0" w:noHBand="1" w:noVBand="1"/>
      </w:tblPr>
      <w:tblGrid>
        <w:gridCol w:w="840"/>
        <w:gridCol w:w="3615"/>
        <w:gridCol w:w="4440"/>
      </w:tblGrid>
      <w:tr w:rsidR="00E57259" w:rsidRPr="00BC341B" w14:paraId="18DC9DC9" w14:textId="77777777" w:rsidTr="00614D18">
        <w:trPr>
          <w:trHeight w:val="315"/>
        </w:trPr>
        <w:tc>
          <w:tcPr>
            <w:tcW w:w="840" w:type="dxa"/>
          </w:tcPr>
          <w:p w14:paraId="224EBB55"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615" w:type="dxa"/>
          </w:tcPr>
          <w:p w14:paraId="4175695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440" w:type="dxa"/>
          </w:tcPr>
          <w:p w14:paraId="50564688"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6DD21CAC" w14:textId="77777777" w:rsidTr="00614D18">
        <w:trPr>
          <w:trHeight w:val="1515"/>
        </w:trPr>
        <w:tc>
          <w:tcPr>
            <w:tcW w:w="840" w:type="dxa"/>
          </w:tcPr>
          <w:p w14:paraId="629DDB5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615" w:type="dxa"/>
          </w:tcPr>
          <w:p w14:paraId="5CF4A91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ModeratorComplaintController</w:t>
            </w:r>
          </w:p>
        </w:tc>
        <w:tc>
          <w:tcPr>
            <w:tcW w:w="4440" w:type="dxa"/>
          </w:tcPr>
          <w:p w14:paraId="3106D2C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3 - Moderator Complaint Web Controller cho Level 1 - queue + detail + Claim/Resolve/Reject/Escalate với timeline + conversation + handler (ROLE_MODERATOR).</w:t>
            </w:r>
          </w:p>
        </w:tc>
      </w:tr>
      <w:tr w:rsidR="00E57259" w:rsidRPr="00BC341B" w14:paraId="16466FDF" w14:textId="77777777" w:rsidTr="00614D18">
        <w:trPr>
          <w:trHeight w:val="1515"/>
        </w:trPr>
        <w:tc>
          <w:tcPr>
            <w:tcW w:w="840" w:type="dxa"/>
          </w:tcPr>
          <w:p w14:paraId="30A2EB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w:t>
            </w:r>
          </w:p>
        </w:tc>
        <w:tc>
          <w:tcPr>
            <w:tcW w:w="3615" w:type="dxa"/>
          </w:tcPr>
          <w:p w14:paraId="7536E7D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ModeratorController</w:t>
            </w:r>
          </w:p>
        </w:tc>
        <w:tc>
          <w:tcPr>
            <w:tcW w:w="4440" w:type="dxa"/>
          </w:tcPr>
          <w:p w14:paraId="5669073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#15 - Moderator Controller dashboard + KYC queue/detail/approve/reject với PII decryption qua CryptoUtil + AuditLog (ROLE_MODERATOR).</w:t>
            </w:r>
          </w:p>
        </w:tc>
      </w:tr>
      <w:tr w:rsidR="00E57259" w:rsidRPr="00BC341B" w14:paraId="1385A73B" w14:textId="77777777" w:rsidTr="00614D18">
        <w:trPr>
          <w:trHeight w:val="1215"/>
        </w:trPr>
        <w:tc>
          <w:tcPr>
            <w:tcW w:w="840" w:type="dxa"/>
          </w:tcPr>
          <w:p w14:paraId="273E7BE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615" w:type="dxa"/>
          </w:tcPr>
          <w:p w14:paraId="2324281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ModeratorDashboardController</w:t>
            </w:r>
          </w:p>
        </w:tc>
        <w:tc>
          <w:tcPr>
            <w:tcW w:w="4440" w:type="dxa"/>
          </w:tcPr>
          <w:p w14:paraId="3D236FD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1/2A/2B/2C - Moderator Dashboard Controller - violations list/detail + history (ROLE_MODERATOR).</w:t>
            </w:r>
          </w:p>
        </w:tc>
      </w:tr>
      <w:tr w:rsidR="00E57259" w:rsidRPr="00BC341B" w14:paraId="5C17F3F8" w14:textId="77777777" w:rsidTr="00614D18">
        <w:trPr>
          <w:trHeight w:val="1215"/>
        </w:trPr>
        <w:tc>
          <w:tcPr>
            <w:tcW w:w="840" w:type="dxa"/>
          </w:tcPr>
          <w:p w14:paraId="096D310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615" w:type="dxa"/>
          </w:tcPr>
          <w:p w14:paraId="3CFF25B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ModeratorProductController</w:t>
            </w:r>
          </w:p>
        </w:tc>
        <w:tc>
          <w:tcPr>
            <w:tcW w:w="4440" w:type="dxa"/>
          </w:tcPr>
          <w:p w14:paraId="235702E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2A - Moderator Product Moderation Controller - queue + detail + approve/reject/escalate product (ROLE_MODERATOR).</w:t>
            </w:r>
          </w:p>
        </w:tc>
      </w:tr>
      <w:tr w:rsidR="00E57259" w:rsidRPr="00BC341B" w14:paraId="0A0D9885" w14:textId="77777777" w:rsidTr="00614D18">
        <w:trPr>
          <w:trHeight w:val="1515"/>
        </w:trPr>
        <w:tc>
          <w:tcPr>
            <w:tcW w:w="840" w:type="dxa"/>
          </w:tcPr>
          <w:p w14:paraId="1DF761F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615" w:type="dxa"/>
          </w:tcPr>
          <w:p w14:paraId="3674FCC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ModeratorQueueController</w:t>
            </w:r>
          </w:p>
        </w:tc>
        <w:tc>
          <w:tcPr>
            <w:tcW w:w="4440" w:type="dxa"/>
          </w:tcPr>
          <w:p w14:paraId="4112D1F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#26 - Moderator Queue REST API - ReportCase queue CRUD + assign + 3 decision actions (APPROVE/REJECT/ESCALATE) với reason &gt;= 10 ký tự.</w:t>
            </w:r>
          </w:p>
        </w:tc>
      </w:tr>
      <w:tr w:rsidR="00E57259" w:rsidRPr="00BC341B" w14:paraId="61A57367" w14:textId="77777777" w:rsidTr="00614D18">
        <w:trPr>
          <w:trHeight w:val="1515"/>
        </w:trPr>
        <w:tc>
          <w:tcPr>
            <w:tcW w:w="840" w:type="dxa"/>
          </w:tcPr>
          <w:p w14:paraId="46A0EB1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615" w:type="dxa"/>
          </w:tcPr>
          <w:p w14:paraId="266814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ModeratorReportCaseController</w:t>
            </w:r>
          </w:p>
        </w:tc>
        <w:tc>
          <w:tcPr>
            <w:tcW w:w="4440" w:type="dxa"/>
          </w:tcPr>
          <w:p w14:paraId="01E8F90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2C - Moderator ReportCase HTML Controller - queue filter status/reason/resourceType + detail + claim/approve/reject/escalate (ROLE_MODERATOR).</w:t>
            </w:r>
          </w:p>
        </w:tc>
      </w:tr>
      <w:tr w:rsidR="00E57259" w:rsidRPr="00BC341B" w14:paraId="2A6DB5BB" w14:textId="77777777" w:rsidTr="00614D18">
        <w:trPr>
          <w:trHeight w:val="1815"/>
        </w:trPr>
        <w:tc>
          <w:tcPr>
            <w:tcW w:w="840" w:type="dxa"/>
          </w:tcPr>
          <w:p w14:paraId="234920A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615" w:type="dxa"/>
          </w:tcPr>
          <w:p w14:paraId="4777205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ModeratorReviewController</w:t>
            </w:r>
          </w:p>
        </w:tc>
        <w:tc>
          <w:tcPr>
            <w:tcW w:w="4440" w:type="dxa"/>
          </w:tcPr>
          <w:p w14:paraId="4020190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Phase 2B - Moderator Review HTML Controller - queue filter moderationStatus/rating + detail + 5 actions </w:t>
            </w:r>
            <w:r w:rsidRPr="00BC341B">
              <w:rPr>
                <w:rFonts w:eastAsia="Times New Roman" w:cs="Times New Roman"/>
                <w:color w:val="000000" w:themeColor="text1"/>
                <w:szCs w:val="26"/>
              </w:rPr>
              <w:lastRenderedPageBreak/>
              <w:t>approve/reject/hide/unhide/escalate (ROLE_MODERATOR).</w:t>
            </w:r>
          </w:p>
        </w:tc>
      </w:tr>
      <w:tr w:rsidR="00E57259" w:rsidRPr="00BC341B" w14:paraId="4E3E3E66" w14:textId="77777777" w:rsidTr="00614D18">
        <w:trPr>
          <w:trHeight w:val="1515"/>
        </w:trPr>
        <w:tc>
          <w:tcPr>
            <w:tcW w:w="840" w:type="dxa"/>
          </w:tcPr>
          <w:p w14:paraId="4DE18EA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8</w:t>
            </w:r>
          </w:p>
        </w:tc>
        <w:tc>
          <w:tcPr>
            <w:tcW w:w="3615" w:type="dxa"/>
          </w:tcPr>
          <w:p w14:paraId="6129FCE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ModeratorShopController</w:t>
            </w:r>
          </w:p>
        </w:tc>
        <w:tc>
          <w:tcPr>
            <w:tcW w:w="4440" w:type="dxa"/>
          </w:tcPr>
          <w:p w14:paraId="22D7DCC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6 - Moderator Shop Moderation Controller - queue + detail + approve/suspend/restore/restrict shop với reason required (ROLE_MODERATOR).</w:t>
            </w:r>
          </w:p>
        </w:tc>
      </w:tr>
    </w:tbl>
    <w:p w14:paraId="44ECA30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537F4F3" w14:textId="1BDE2E7D"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 xml:space="preserve"> </w:t>
      </w:r>
      <w:r w:rsidR="00A14D42" w:rsidRPr="00BC341B">
        <w:rPr>
          <w:rFonts w:eastAsia="Times New Roman" w:cs="Times New Roman"/>
          <w:b/>
          <w:bCs/>
          <w:color w:val="000000" w:themeColor="text1"/>
          <w:szCs w:val="26"/>
          <w:lang w:val="en-US"/>
        </w:rPr>
        <w:t xml:space="preserve">Bảng 2.50 </w:t>
      </w:r>
      <w:r w:rsidRPr="00426ABD">
        <w:rPr>
          <w:rFonts w:eastAsia="Times New Roman" w:cs="Times New Roman"/>
          <w:b/>
          <w:bCs/>
          <w:color w:val="000000" w:themeColor="text1"/>
          <w:szCs w:val="26"/>
          <w:lang w:val="en-US"/>
        </w:rPr>
        <w:t>controller/vendor  (8 file)</w:t>
      </w:r>
    </w:p>
    <w:tbl>
      <w:tblPr>
        <w:tblStyle w:val="TableGrid"/>
        <w:tblW w:w="8895" w:type="dxa"/>
        <w:tblLayout w:type="fixed"/>
        <w:tblLook w:val="0600" w:firstRow="0" w:lastRow="0" w:firstColumn="0" w:lastColumn="0" w:noHBand="1" w:noVBand="1"/>
      </w:tblPr>
      <w:tblGrid>
        <w:gridCol w:w="945"/>
        <w:gridCol w:w="3465"/>
        <w:gridCol w:w="4485"/>
      </w:tblGrid>
      <w:tr w:rsidR="00E57259" w:rsidRPr="00BC341B" w14:paraId="59FA1A4F" w14:textId="77777777" w:rsidTr="00614D18">
        <w:trPr>
          <w:trHeight w:val="315"/>
        </w:trPr>
        <w:tc>
          <w:tcPr>
            <w:tcW w:w="945" w:type="dxa"/>
          </w:tcPr>
          <w:p w14:paraId="0EBCF635"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465" w:type="dxa"/>
          </w:tcPr>
          <w:p w14:paraId="023E0043"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485" w:type="dxa"/>
          </w:tcPr>
          <w:p w14:paraId="1F9CB5E0"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4C1A8588" w14:textId="77777777" w:rsidTr="00614D18">
        <w:trPr>
          <w:trHeight w:val="1515"/>
        </w:trPr>
        <w:tc>
          <w:tcPr>
            <w:tcW w:w="945" w:type="dxa"/>
          </w:tcPr>
          <w:p w14:paraId="6AD0219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465" w:type="dxa"/>
          </w:tcPr>
          <w:p w14:paraId="4DA47B7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VendorComplaintController</w:t>
            </w:r>
          </w:p>
        </w:tc>
        <w:tc>
          <w:tcPr>
            <w:tcW w:w="4485" w:type="dxa"/>
          </w:tcPr>
          <w:p w14:paraId="3A222CB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3 - Vendor Complaint Web Controller cho chủ shop - list + detail Level 0 + Respond/Escalate/Resolve với timeline + SLA deadline (ROLE_VENDOR).</w:t>
            </w:r>
          </w:p>
        </w:tc>
      </w:tr>
      <w:tr w:rsidR="00E57259" w:rsidRPr="00BC341B" w14:paraId="2F4613B5" w14:textId="77777777" w:rsidTr="00614D18">
        <w:trPr>
          <w:trHeight w:val="915"/>
        </w:trPr>
        <w:tc>
          <w:tcPr>
            <w:tcW w:w="945" w:type="dxa"/>
          </w:tcPr>
          <w:p w14:paraId="3081817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465" w:type="dxa"/>
          </w:tcPr>
          <w:p w14:paraId="735031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VendorDashboardController</w:t>
            </w:r>
          </w:p>
        </w:tc>
        <w:tc>
          <w:tcPr>
            <w:tcW w:w="4485" w:type="dxa"/>
          </w:tcPr>
          <w:p w14:paraId="667B9D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Dashboard Controller - redirect sang /vendor/kyc nếu chưa KYC APPROVED, render dashboard stats.</w:t>
            </w:r>
          </w:p>
        </w:tc>
      </w:tr>
      <w:tr w:rsidR="00E57259" w:rsidRPr="00BC341B" w14:paraId="5327B22A" w14:textId="77777777" w:rsidTr="00614D18">
        <w:trPr>
          <w:trHeight w:val="915"/>
        </w:trPr>
        <w:tc>
          <w:tcPr>
            <w:tcW w:w="945" w:type="dxa"/>
          </w:tcPr>
          <w:p w14:paraId="2E6EE1D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465" w:type="dxa"/>
          </w:tcPr>
          <w:p w14:paraId="6EDBD6B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VendorKycController</w:t>
            </w:r>
          </w:p>
        </w:tc>
        <w:tc>
          <w:tcPr>
            <w:tcW w:w="4485" w:type="dxa"/>
          </w:tcPr>
          <w:p w14:paraId="02C8245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KYC Controller - status page + edit form pre-fill + upload image + submit (ROLE_VENDOR).</w:t>
            </w:r>
          </w:p>
        </w:tc>
      </w:tr>
      <w:tr w:rsidR="00E57259" w:rsidRPr="00BC341B" w14:paraId="4C14A8BD" w14:textId="77777777" w:rsidTr="00614D18">
        <w:trPr>
          <w:trHeight w:val="1215"/>
        </w:trPr>
        <w:tc>
          <w:tcPr>
            <w:tcW w:w="945" w:type="dxa"/>
          </w:tcPr>
          <w:p w14:paraId="34EADFC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465" w:type="dxa"/>
          </w:tcPr>
          <w:p w14:paraId="3198DDE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VendorOrderController</w:t>
            </w:r>
          </w:p>
        </w:tc>
        <w:tc>
          <w:tcPr>
            <w:tcW w:w="4485" w:type="dxa"/>
          </w:tcPr>
          <w:p w14:paraId="5086526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Vendor Order Controller - list orders có item thuộc shop, detail + update order </w:t>
            </w:r>
            <w:r w:rsidRPr="00BC341B">
              <w:rPr>
                <w:rFonts w:eastAsia="Times New Roman" w:cs="Times New Roman"/>
                <w:color w:val="000000" w:themeColor="text1"/>
                <w:szCs w:val="26"/>
              </w:rPr>
              <w:lastRenderedPageBreak/>
              <w:t>status + update shipping status per shop (ROLE_VENDOR).</w:t>
            </w:r>
          </w:p>
        </w:tc>
      </w:tr>
      <w:tr w:rsidR="00E57259" w:rsidRPr="00BC341B" w14:paraId="3125F2CE" w14:textId="77777777" w:rsidTr="00614D18">
        <w:trPr>
          <w:trHeight w:val="1215"/>
        </w:trPr>
        <w:tc>
          <w:tcPr>
            <w:tcW w:w="945" w:type="dxa"/>
          </w:tcPr>
          <w:p w14:paraId="4F9A3A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5</w:t>
            </w:r>
          </w:p>
        </w:tc>
        <w:tc>
          <w:tcPr>
            <w:tcW w:w="3465" w:type="dxa"/>
          </w:tcPr>
          <w:p w14:paraId="6AC899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VendorProductController</w:t>
            </w:r>
          </w:p>
        </w:tc>
        <w:tc>
          <w:tcPr>
            <w:tcW w:w="4485" w:type="dxa"/>
          </w:tcPr>
          <w:p w14:paraId="2CB8306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Product Controller - list/create/edit/delete product + upload image + categories JSON API (ROLE_VENDOR).</w:t>
            </w:r>
          </w:p>
        </w:tc>
      </w:tr>
      <w:tr w:rsidR="00E57259" w:rsidRPr="00BC341B" w14:paraId="497036F8" w14:textId="77777777" w:rsidTr="00614D18">
        <w:trPr>
          <w:trHeight w:val="615"/>
        </w:trPr>
        <w:tc>
          <w:tcPr>
            <w:tcW w:w="945" w:type="dxa"/>
          </w:tcPr>
          <w:p w14:paraId="17E0875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465" w:type="dxa"/>
          </w:tcPr>
          <w:p w14:paraId="1BB467B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VendorProfileController</w:t>
            </w:r>
          </w:p>
        </w:tc>
        <w:tc>
          <w:tcPr>
            <w:tcW w:w="4485" w:type="dxa"/>
          </w:tcPr>
          <w:p w14:paraId="72FC059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Profile Controller - render profile + shop info (ROLE_VENDOR).</w:t>
            </w:r>
          </w:p>
        </w:tc>
      </w:tr>
      <w:tr w:rsidR="00E57259" w:rsidRPr="00BC341B" w14:paraId="2B096B9C" w14:textId="77777777" w:rsidTr="00614D18">
        <w:trPr>
          <w:trHeight w:val="1215"/>
        </w:trPr>
        <w:tc>
          <w:tcPr>
            <w:tcW w:w="945" w:type="dxa"/>
          </w:tcPr>
          <w:p w14:paraId="70F9A75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465" w:type="dxa"/>
          </w:tcPr>
          <w:p w14:paraId="3495163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VendorShopController</w:t>
            </w:r>
          </w:p>
        </w:tc>
        <w:tc>
          <w:tcPr>
            <w:tcW w:w="4485" w:type="dxa"/>
          </w:tcPr>
          <w:p w14:paraId="5680ECC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Shop Controller - profile + create form (yêu cầu KYC APPROVED) + update shop với logo/banner upload (ROLE_VENDOR).</w:t>
            </w:r>
          </w:p>
        </w:tc>
      </w:tr>
      <w:tr w:rsidR="00E57259" w:rsidRPr="00BC341B" w14:paraId="13185F4A" w14:textId="77777777" w:rsidTr="00614D18">
        <w:trPr>
          <w:trHeight w:val="915"/>
        </w:trPr>
        <w:tc>
          <w:tcPr>
            <w:tcW w:w="945" w:type="dxa"/>
          </w:tcPr>
          <w:p w14:paraId="2372122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465" w:type="dxa"/>
          </w:tcPr>
          <w:p w14:paraId="6A2FD4E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VendorViolationController</w:t>
            </w:r>
          </w:p>
        </w:tc>
        <w:tc>
          <w:tcPr>
            <w:tcW w:w="4485" w:type="dxa"/>
          </w:tcPr>
          <w:p w14:paraId="4808C27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 Violation Controller - list violations của shop + detail (ownership-checked) (ROLE_VENDOR).</w:t>
            </w:r>
          </w:p>
        </w:tc>
      </w:tr>
    </w:tbl>
    <w:p w14:paraId="290C657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5B9E2A73" w14:textId="7C144FC8"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 xml:space="preserve"> </w:t>
      </w:r>
      <w:r w:rsidR="00A14D42" w:rsidRPr="00BC341B">
        <w:rPr>
          <w:rFonts w:eastAsia="Times New Roman" w:cs="Times New Roman"/>
          <w:b/>
          <w:bCs/>
          <w:color w:val="000000" w:themeColor="text1"/>
          <w:szCs w:val="26"/>
          <w:lang w:val="en-US"/>
        </w:rPr>
        <w:t xml:space="preserve">Bảng 2.51 </w:t>
      </w:r>
      <w:r w:rsidRPr="00426ABD">
        <w:rPr>
          <w:rFonts w:eastAsia="Times New Roman" w:cs="Times New Roman"/>
          <w:b/>
          <w:bCs/>
          <w:color w:val="000000" w:themeColor="text1"/>
          <w:szCs w:val="26"/>
          <w:lang w:val="en-US"/>
        </w:rPr>
        <w:t>controller/web  (13 file)</w:t>
      </w:r>
    </w:p>
    <w:tbl>
      <w:tblPr>
        <w:tblStyle w:val="TableGrid"/>
        <w:tblW w:w="9025" w:type="dxa"/>
        <w:tblLayout w:type="fixed"/>
        <w:tblLook w:val="0600" w:firstRow="0" w:lastRow="0" w:firstColumn="0" w:lastColumn="0" w:noHBand="1" w:noVBand="1"/>
      </w:tblPr>
      <w:tblGrid>
        <w:gridCol w:w="694"/>
        <w:gridCol w:w="3037"/>
        <w:gridCol w:w="5294"/>
      </w:tblGrid>
      <w:tr w:rsidR="00E57259" w:rsidRPr="00BC341B" w14:paraId="67B74B20" w14:textId="77777777" w:rsidTr="00614D18">
        <w:trPr>
          <w:trHeight w:val="315"/>
        </w:trPr>
        <w:tc>
          <w:tcPr>
            <w:tcW w:w="694" w:type="dxa"/>
          </w:tcPr>
          <w:p w14:paraId="5DCF66E6"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037" w:type="dxa"/>
          </w:tcPr>
          <w:p w14:paraId="78AB7FAF"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5293" w:type="dxa"/>
          </w:tcPr>
          <w:p w14:paraId="664E5F9F"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7C1DA2EB" w14:textId="77777777" w:rsidTr="00614D18">
        <w:trPr>
          <w:trHeight w:val="1515"/>
        </w:trPr>
        <w:tc>
          <w:tcPr>
            <w:tcW w:w="694" w:type="dxa"/>
          </w:tcPr>
          <w:p w14:paraId="7DC9E7D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037" w:type="dxa"/>
          </w:tcPr>
          <w:p w14:paraId="45CFD5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CartController</w:t>
            </w:r>
          </w:p>
        </w:tc>
        <w:tc>
          <w:tcPr>
            <w:tcW w:w="5293" w:type="dxa"/>
          </w:tcPr>
          <w:p w14:paraId="512E667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 HTML + JSON Controller - view cart + add/update/remove/removeInvalid/removeByShop + apply/remove voucher + available vouchers JSON với real-time validation (AUTHENTICATED).</w:t>
            </w:r>
          </w:p>
        </w:tc>
      </w:tr>
      <w:tr w:rsidR="00E57259" w:rsidRPr="00BC341B" w14:paraId="2BEEB681" w14:textId="77777777" w:rsidTr="00614D18">
        <w:trPr>
          <w:trHeight w:val="1215"/>
        </w:trPr>
        <w:tc>
          <w:tcPr>
            <w:tcW w:w="694" w:type="dxa"/>
          </w:tcPr>
          <w:p w14:paraId="17FFFA5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w:t>
            </w:r>
          </w:p>
        </w:tc>
        <w:tc>
          <w:tcPr>
            <w:tcW w:w="3037" w:type="dxa"/>
          </w:tcPr>
          <w:p w14:paraId="5233EE3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ComplaintController</w:t>
            </w:r>
          </w:p>
        </w:tc>
        <w:tc>
          <w:tcPr>
            <w:tcW w:w="5293" w:type="dxa"/>
          </w:tcPr>
          <w:p w14:paraId="2D47860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3 - Customer-facing Complaint Web Controller - list + create form + submit + detail với timeline/conversation + escalate/resolve Level 0 (ROLE_CUSTOMER).</w:t>
            </w:r>
          </w:p>
        </w:tc>
      </w:tr>
      <w:tr w:rsidR="00E57259" w:rsidRPr="00BC341B" w14:paraId="41FA3554" w14:textId="77777777" w:rsidTr="00614D18">
        <w:trPr>
          <w:trHeight w:val="915"/>
        </w:trPr>
        <w:tc>
          <w:tcPr>
            <w:tcW w:w="694" w:type="dxa"/>
          </w:tcPr>
          <w:p w14:paraId="7FDC508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037" w:type="dxa"/>
          </w:tcPr>
          <w:p w14:paraId="420A007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DebugLogController</w:t>
            </w:r>
          </w:p>
        </w:tc>
        <w:tc>
          <w:tcPr>
            <w:tcW w:w="5293" w:type="dxa"/>
          </w:tcPr>
          <w:p w14:paraId="14C0C2B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Temporary debug controller - nhận NDJSON logs từ browser và ghi ra file .cursor/debug-04f262.log.</w:t>
            </w:r>
          </w:p>
        </w:tc>
      </w:tr>
      <w:tr w:rsidR="00E57259" w:rsidRPr="00BC341B" w14:paraId="3D33BA28" w14:textId="77777777" w:rsidTr="00614D18">
        <w:trPr>
          <w:trHeight w:val="1215"/>
        </w:trPr>
        <w:tc>
          <w:tcPr>
            <w:tcW w:w="694" w:type="dxa"/>
          </w:tcPr>
          <w:p w14:paraId="36DCAB5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037" w:type="dxa"/>
          </w:tcPr>
          <w:p w14:paraId="4AA6CC1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HomeController</w:t>
            </w:r>
          </w:p>
        </w:tc>
        <w:tc>
          <w:tcPr>
            <w:tcW w:w="5293" w:type="dxa"/>
          </w:tcPr>
          <w:p w14:paraId="7BEFE51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Home Controller - render trang chủ với products, newArrivals, featuredProducts, flashSaleStats, categories, vouchers, heroBanners, promoBanners.</w:t>
            </w:r>
          </w:p>
        </w:tc>
      </w:tr>
      <w:tr w:rsidR="00E57259" w:rsidRPr="00BC341B" w14:paraId="405FC506" w14:textId="77777777" w:rsidTr="00614D18">
        <w:trPr>
          <w:trHeight w:val="1215"/>
        </w:trPr>
        <w:tc>
          <w:tcPr>
            <w:tcW w:w="694" w:type="dxa"/>
          </w:tcPr>
          <w:p w14:paraId="0479697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037" w:type="dxa"/>
          </w:tcPr>
          <w:p w14:paraId="40D011B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KycController</w:t>
            </w:r>
          </w:p>
        </w:tc>
        <w:tc>
          <w:tcPr>
            <w:tcW w:w="5293" w:type="dxa"/>
          </w:tcPr>
          <w:p w14:paraId="09453DC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#16/#18 - KYC REST endpoints - /api/kyc/submit (VENDOR), /api/kyc/status (authenticated), /api/kyc/callback (PUBLIC) với audit log.</w:t>
            </w:r>
          </w:p>
        </w:tc>
      </w:tr>
      <w:tr w:rsidR="00E57259" w:rsidRPr="00BC341B" w14:paraId="117D1D20" w14:textId="77777777" w:rsidTr="00614D18">
        <w:trPr>
          <w:trHeight w:val="915"/>
        </w:trPr>
        <w:tc>
          <w:tcPr>
            <w:tcW w:w="694" w:type="dxa"/>
          </w:tcPr>
          <w:p w14:paraId="351646D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037" w:type="dxa"/>
          </w:tcPr>
          <w:p w14:paraId="32A8101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LegalDocumentController</w:t>
            </w:r>
          </w:p>
        </w:tc>
        <w:tc>
          <w:tcPr>
            <w:tcW w:w="5293" w:type="dxa"/>
          </w:tcPr>
          <w:p w14:paraId="747D99A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TASK #21 - Public API legal documents - GET public cho mọi người, PUT /api/legal/{type} chỉ Admin.</w:t>
            </w:r>
          </w:p>
        </w:tc>
      </w:tr>
      <w:tr w:rsidR="00E57259" w:rsidRPr="00BC341B" w14:paraId="06F18047" w14:textId="77777777" w:rsidTr="00614D18">
        <w:trPr>
          <w:trHeight w:val="1215"/>
        </w:trPr>
        <w:tc>
          <w:tcPr>
            <w:tcW w:w="694" w:type="dxa"/>
          </w:tcPr>
          <w:p w14:paraId="07D30C9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037" w:type="dxa"/>
          </w:tcPr>
          <w:p w14:paraId="4697175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OrderController</w:t>
            </w:r>
          </w:p>
        </w:tc>
        <w:tc>
          <w:tcPr>
            <w:tcW w:w="5293" w:type="dxa"/>
          </w:tcPr>
          <w:p w14:paraId="2D67ECB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Customer-facing Order Controller - checkout page + POST submit order + pre-submit validate JSON (/api/checkout/validate) + orders history + order detail với sub-orders (AUTHENTICATED).</w:t>
            </w:r>
          </w:p>
        </w:tc>
      </w:tr>
      <w:tr w:rsidR="00E57259" w:rsidRPr="00BC341B" w14:paraId="6C7224AA" w14:textId="77777777" w:rsidTr="00614D18">
        <w:trPr>
          <w:trHeight w:val="915"/>
        </w:trPr>
        <w:tc>
          <w:tcPr>
            <w:tcW w:w="694" w:type="dxa"/>
          </w:tcPr>
          <w:p w14:paraId="79D2DC1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037" w:type="dxa"/>
          </w:tcPr>
          <w:p w14:paraId="29513B7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ProductController</w:t>
            </w:r>
          </w:p>
        </w:tc>
        <w:tc>
          <w:tcPr>
            <w:tcW w:w="5293" w:type="dxa"/>
          </w:tcPr>
          <w:p w14:paraId="2C62FC3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Public Product Controller - products list (search/category/sort/pagination) + product detail với reviews + related products.</w:t>
            </w:r>
          </w:p>
        </w:tc>
      </w:tr>
      <w:tr w:rsidR="00E57259" w:rsidRPr="00BC341B" w14:paraId="5B2B2BCB" w14:textId="77777777" w:rsidTr="00614D18">
        <w:trPr>
          <w:trHeight w:val="915"/>
        </w:trPr>
        <w:tc>
          <w:tcPr>
            <w:tcW w:w="694" w:type="dxa"/>
          </w:tcPr>
          <w:p w14:paraId="71F57C6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9</w:t>
            </w:r>
          </w:p>
        </w:tc>
        <w:tc>
          <w:tcPr>
            <w:tcW w:w="3037" w:type="dxa"/>
          </w:tcPr>
          <w:p w14:paraId="71B3466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RefundController</w:t>
            </w:r>
          </w:p>
        </w:tc>
        <w:tc>
          <w:tcPr>
            <w:tcW w:w="5293" w:type="dxa"/>
          </w:tcPr>
          <w:p w14:paraId="059FB68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Customer-facing Refund/Return UI - /refunds list kết hợp refund + return + filter type/status, /refunds/{id} + /returns/{id} detail với timeline.</w:t>
            </w:r>
          </w:p>
        </w:tc>
      </w:tr>
      <w:tr w:rsidR="00E57259" w:rsidRPr="00BC341B" w14:paraId="08AB872A" w14:textId="77777777" w:rsidTr="00614D18">
        <w:trPr>
          <w:trHeight w:val="915"/>
        </w:trPr>
        <w:tc>
          <w:tcPr>
            <w:tcW w:w="694" w:type="dxa"/>
          </w:tcPr>
          <w:p w14:paraId="223BEC2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037" w:type="dxa"/>
          </w:tcPr>
          <w:p w14:paraId="6FDF731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ReportController</w:t>
            </w:r>
          </w:p>
        </w:tc>
        <w:tc>
          <w:tcPr>
            <w:tcW w:w="5293" w:type="dxa"/>
          </w:tcPr>
          <w:p w14:paraId="6A4F8B9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Customer-facing Report UI - /reports list + /reports/new form + submit + /reports/{id} detail với ownership check (chỉ reporter mới xem được).</w:t>
            </w:r>
          </w:p>
        </w:tc>
      </w:tr>
      <w:tr w:rsidR="00E57259" w:rsidRPr="00BC341B" w14:paraId="1FD51FAF" w14:textId="77777777" w:rsidTr="00614D18">
        <w:trPr>
          <w:trHeight w:val="1215"/>
        </w:trPr>
        <w:tc>
          <w:tcPr>
            <w:tcW w:w="694" w:type="dxa"/>
          </w:tcPr>
          <w:p w14:paraId="376CFF2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037" w:type="dxa"/>
          </w:tcPr>
          <w:p w14:paraId="6B85F53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ReviewController</w:t>
            </w:r>
          </w:p>
        </w:tc>
        <w:tc>
          <w:tcPr>
            <w:tcW w:w="5293" w:type="dxa"/>
          </w:tcPr>
          <w:p w14:paraId="0D1CAAE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Customer-facing Review Controller - create/edit/delete review + JSON API upload/delete images (owner-only) + report review + check can-review.</w:t>
            </w:r>
          </w:p>
        </w:tc>
      </w:tr>
      <w:tr w:rsidR="00E57259" w:rsidRPr="00BC341B" w14:paraId="2E40BFAC" w14:textId="77777777" w:rsidTr="00614D18">
        <w:trPr>
          <w:trHeight w:val="915"/>
        </w:trPr>
        <w:tc>
          <w:tcPr>
            <w:tcW w:w="694" w:type="dxa"/>
          </w:tcPr>
          <w:p w14:paraId="4E2D462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037" w:type="dxa"/>
          </w:tcPr>
          <w:p w14:paraId="39E92E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SellerOnboardingController</w:t>
            </w:r>
          </w:p>
        </w:tc>
        <w:tc>
          <w:tcPr>
            <w:tcW w:w="5293" w:type="dxa"/>
          </w:tcPr>
          <w:p w14:paraId="419FE5D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Public landing page cho chương trình 'Trở thành người bán trên CNJ70 Shop' - marketing + yêu cầu + 5 bước onboarding.</w:t>
            </w:r>
          </w:p>
        </w:tc>
      </w:tr>
      <w:tr w:rsidR="00E57259" w:rsidRPr="00BC341B" w14:paraId="500965C9" w14:textId="77777777" w:rsidTr="00614D18">
        <w:trPr>
          <w:trHeight w:val="1515"/>
        </w:trPr>
        <w:tc>
          <w:tcPr>
            <w:tcW w:w="694" w:type="dxa"/>
          </w:tcPr>
          <w:p w14:paraId="0505F22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13</w:t>
            </w:r>
          </w:p>
        </w:tc>
        <w:tc>
          <w:tcPr>
            <w:tcW w:w="3037" w:type="dxa"/>
          </w:tcPr>
          <w:p w14:paraId="5028167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ShopController</w:t>
            </w:r>
          </w:p>
        </w:tc>
        <w:tc>
          <w:tcPr>
            <w:tcW w:w="5293" w:type="dxa"/>
          </w:tcPr>
          <w:p w14:paraId="2CF1B7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Public Shop detail page - /shop/{id} với filter category/priceRange + sort newest/price/rating/best-selling + stats (totalSold, avgRating, responseRate) + recent reviews + top products.</w:t>
            </w:r>
          </w:p>
        </w:tc>
      </w:tr>
    </w:tbl>
    <w:p w14:paraId="1392C2F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04E2346" w14:textId="494B2F45"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 xml:space="preserve"> </w:t>
      </w:r>
      <w:r w:rsidR="00A14D42" w:rsidRPr="00BC341B">
        <w:rPr>
          <w:rFonts w:eastAsia="Times New Roman" w:cs="Times New Roman"/>
          <w:b/>
          <w:bCs/>
          <w:color w:val="000000" w:themeColor="text1"/>
          <w:szCs w:val="26"/>
          <w:lang w:val="en-US"/>
        </w:rPr>
        <w:t xml:space="preserve">Bảng 2.52 </w:t>
      </w:r>
      <w:r w:rsidRPr="00426ABD">
        <w:rPr>
          <w:rFonts w:eastAsia="Times New Roman" w:cs="Times New Roman"/>
          <w:b/>
          <w:bCs/>
          <w:color w:val="000000" w:themeColor="text1"/>
          <w:szCs w:val="26"/>
          <w:lang w:val="en-US"/>
        </w:rPr>
        <w:t>service (interface)  (31 file)</w:t>
      </w:r>
    </w:p>
    <w:tbl>
      <w:tblPr>
        <w:tblStyle w:val="TableGrid"/>
        <w:tblW w:w="8880" w:type="dxa"/>
        <w:tblLayout w:type="fixed"/>
        <w:tblLook w:val="0600" w:firstRow="0" w:lastRow="0" w:firstColumn="0" w:lastColumn="0" w:noHBand="1" w:noVBand="1"/>
      </w:tblPr>
      <w:tblGrid>
        <w:gridCol w:w="840"/>
        <w:gridCol w:w="3420"/>
        <w:gridCol w:w="4620"/>
      </w:tblGrid>
      <w:tr w:rsidR="00E57259" w:rsidRPr="00BC341B" w14:paraId="40623AA7" w14:textId="77777777" w:rsidTr="00614D18">
        <w:trPr>
          <w:trHeight w:val="315"/>
        </w:trPr>
        <w:tc>
          <w:tcPr>
            <w:tcW w:w="840" w:type="dxa"/>
          </w:tcPr>
          <w:p w14:paraId="50ABE7FB"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STT</w:t>
            </w:r>
          </w:p>
        </w:tc>
        <w:tc>
          <w:tcPr>
            <w:tcW w:w="3420" w:type="dxa"/>
          </w:tcPr>
          <w:p w14:paraId="6DEF60D3"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Tên file</w:t>
            </w:r>
          </w:p>
        </w:tc>
        <w:tc>
          <w:tcPr>
            <w:tcW w:w="4620" w:type="dxa"/>
          </w:tcPr>
          <w:p w14:paraId="1362624F"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Chức năng đảm nhiệm</w:t>
            </w:r>
          </w:p>
        </w:tc>
      </w:tr>
      <w:tr w:rsidR="00E57259" w:rsidRPr="00BC341B" w14:paraId="459E5523" w14:textId="77777777" w:rsidTr="00614D18">
        <w:trPr>
          <w:trHeight w:val="1515"/>
        </w:trPr>
        <w:tc>
          <w:tcPr>
            <w:tcW w:w="840" w:type="dxa"/>
          </w:tcPr>
          <w:p w14:paraId="1370FD3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420" w:type="dxa"/>
          </w:tcPr>
          <w:p w14:paraId="70AF446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AdminAuditLogService</w:t>
            </w:r>
          </w:p>
        </w:tc>
        <w:tc>
          <w:tcPr>
            <w:tcW w:w="4620" w:type="dxa"/>
          </w:tcPr>
          <w:p w14:paraId="0EE0155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Admin read-only AuditLog query service. Chi cho phep VIEW/SEARCH/FILTER/PAGINATE </w:t>
            </w:r>
            <w:r w:rsidRPr="00BC341B">
              <w:rPr>
                <w:rFonts w:eastAsia="Times New Roman" w:cs="Times New Roman"/>
                <w:color w:val="000000" w:themeColor="text1"/>
                <w:szCs w:val="26"/>
              </w:rPr>
              <w:lastRenderedPageBreak/>
              <w:t>audit events. Khong co mutation cua audit records.</w:t>
            </w:r>
          </w:p>
        </w:tc>
      </w:tr>
      <w:tr w:rsidR="00E57259" w:rsidRPr="00BC341B" w14:paraId="4DCBC813" w14:textId="77777777" w:rsidTr="00614D18">
        <w:trPr>
          <w:trHeight w:val="1215"/>
        </w:trPr>
        <w:tc>
          <w:tcPr>
            <w:tcW w:w="840" w:type="dxa"/>
          </w:tcPr>
          <w:p w14:paraId="6634E69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w:t>
            </w:r>
          </w:p>
        </w:tc>
        <w:tc>
          <w:tcPr>
            <w:tcW w:w="3420" w:type="dxa"/>
          </w:tcPr>
          <w:p w14:paraId="167F4EF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AdminBannerService</w:t>
            </w:r>
          </w:p>
        </w:tc>
        <w:tc>
          <w:tcPr>
            <w:tcW w:w="4620" w:type="dxa"/>
          </w:tcPr>
          <w:p w14:paraId="2D05AD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banner cho Admin: tao, cap nhat, publish/unpublish, xoa banner. Chi dinh admin thao tac cac banner, mac dinh tao moi se co trang thai UNPUBLISHED.</w:t>
            </w:r>
          </w:p>
        </w:tc>
      </w:tr>
      <w:tr w:rsidR="00E57259" w:rsidRPr="00BC341B" w14:paraId="6BCD9282" w14:textId="77777777" w:rsidTr="00614D18">
        <w:trPr>
          <w:trHeight w:val="915"/>
        </w:trPr>
        <w:tc>
          <w:tcPr>
            <w:tcW w:w="840" w:type="dxa"/>
          </w:tcPr>
          <w:p w14:paraId="1DC7554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420" w:type="dxa"/>
          </w:tcPr>
          <w:p w14:paraId="031F262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AdminCategoryService</w:t>
            </w:r>
          </w:p>
        </w:tc>
        <w:tc>
          <w:tcPr>
            <w:tcW w:w="4620" w:type="dxa"/>
          </w:tcPr>
          <w:p w14:paraId="5D06E0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Category cho Admin: list categories voi search va filter active, xem chi tiet, tao, cap nhat, xoa category.</w:t>
            </w:r>
          </w:p>
        </w:tc>
      </w:tr>
      <w:tr w:rsidR="00E57259" w:rsidRPr="00BC341B" w14:paraId="189D89BF" w14:textId="77777777" w:rsidTr="00614D18">
        <w:trPr>
          <w:trHeight w:val="1815"/>
        </w:trPr>
        <w:tc>
          <w:tcPr>
            <w:tcW w:w="840" w:type="dxa"/>
          </w:tcPr>
          <w:p w14:paraId="487A82E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420" w:type="dxa"/>
          </w:tcPr>
          <w:p w14:paraId="1EFBE31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AdminEscalationService</w:t>
            </w:r>
          </w:p>
        </w:tc>
        <w:tc>
          <w:tcPr>
            <w:tcW w:w="4620" w:type="dxa"/>
          </w:tcPr>
          <w:p w14:paraId="404455D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Escalation va Enforcement Service: list escalations, claim, enforce (ViolationAction), dismiss. Thuc hien state transition (Product -&gt; HIDDEN, Shop -&gt; SUSPENDED/RESTRICTED, User -&gt; LOCKED) va emit audit event.</w:t>
            </w:r>
          </w:p>
        </w:tc>
      </w:tr>
      <w:tr w:rsidR="00E57259" w:rsidRPr="00BC341B" w14:paraId="732CBA24" w14:textId="77777777" w:rsidTr="00614D18">
        <w:trPr>
          <w:trHeight w:val="1515"/>
        </w:trPr>
        <w:tc>
          <w:tcPr>
            <w:tcW w:w="840" w:type="dxa"/>
          </w:tcPr>
          <w:p w14:paraId="6EBA352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420" w:type="dxa"/>
          </w:tcPr>
          <w:p w14:paraId="7896386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AdminKycService</w:t>
            </w:r>
          </w:p>
        </w:tc>
        <w:tc>
          <w:tcPr>
            <w:tcW w:w="4620" w:type="dxa"/>
          </w:tcPr>
          <w:p w14:paraId="35FE2DB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KYC cho Admin: list pending/pending by status, xem chi tiet ho so, approve/reject/suspend KYC profile, thong ke dashboard, lay User tu KycProfile.</w:t>
            </w:r>
          </w:p>
        </w:tc>
      </w:tr>
      <w:tr w:rsidR="00E57259" w:rsidRPr="00BC341B" w14:paraId="24098CBF" w14:textId="77777777" w:rsidTr="00614D18">
        <w:trPr>
          <w:trHeight w:val="915"/>
        </w:trPr>
        <w:tc>
          <w:tcPr>
            <w:tcW w:w="840" w:type="dxa"/>
          </w:tcPr>
          <w:p w14:paraId="15EDF02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420" w:type="dxa"/>
          </w:tcPr>
          <w:p w14:paraId="6423431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AdminOrderService</w:t>
            </w:r>
          </w:p>
        </w:tc>
        <w:tc>
          <w:tcPr>
            <w:tcW w:w="4620" w:type="dxa"/>
          </w:tcPr>
          <w:p w14:paraId="37D290C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Order cho Admin: list orders voi search va filter status, xem chi tiet order, convert sang AdminOrderRes DTO.</w:t>
            </w:r>
          </w:p>
        </w:tc>
      </w:tr>
      <w:tr w:rsidR="00E57259" w:rsidRPr="00BC341B" w14:paraId="66F3829D" w14:textId="77777777" w:rsidTr="00614D18">
        <w:trPr>
          <w:trHeight w:val="1215"/>
        </w:trPr>
        <w:tc>
          <w:tcPr>
            <w:tcW w:w="840" w:type="dxa"/>
          </w:tcPr>
          <w:p w14:paraId="1D693C6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420" w:type="dxa"/>
          </w:tcPr>
          <w:p w14:paraId="693FEE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AdminProductService</w:t>
            </w:r>
          </w:p>
        </w:tc>
        <w:tc>
          <w:tcPr>
            <w:tcW w:w="4620" w:type="dxa"/>
          </w:tcPr>
          <w:p w14:paraId="54AF5F9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Quan ly product cho Admin: list tat ca vendor products voi search va filter, xem </w:t>
            </w:r>
            <w:r w:rsidRPr="00BC341B">
              <w:rPr>
                <w:rFonts w:eastAsia="Times New Roman" w:cs="Times New Roman"/>
                <w:color w:val="000000" w:themeColor="text1"/>
                <w:szCs w:val="26"/>
              </w:rPr>
              <w:lastRenderedPageBreak/>
              <w:t>chi tiet, an/hien, xoa product violation. Khong cascade den Order/Review/Cart.</w:t>
            </w:r>
          </w:p>
        </w:tc>
      </w:tr>
      <w:tr w:rsidR="00E57259" w:rsidRPr="00BC341B" w14:paraId="1E9C7BC5" w14:textId="77777777" w:rsidTr="00614D18">
        <w:trPr>
          <w:trHeight w:val="1215"/>
        </w:trPr>
        <w:tc>
          <w:tcPr>
            <w:tcW w:w="840" w:type="dxa"/>
          </w:tcPr>
          <w:p w14:paraId="26E6C1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8</w:t>
            </w:r>
          </w:p>
        </w:tc>
        <w:tc>
          <w:tcPr>
            <w:tcW w:w="3420" w:type="dxa"/>
          </w:tcPr>
          <w:p w14:paraId="7DA9F1A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AdminReviewService</w:t>
            </w:r>
          </w:p>
        </w:tc>
        <w:tc>
          <w:tcPr>
            <w:tcW w:w="4620" w:type="dxa"/>
          </w:tcPr>
          <w:p w14:paraId="7BA907C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Review Moderation: list reviews voi search va filter rating, xem chi tiet, xoa review violation (hard delete). Khong cascade den Product/Order/Customer.</w:t>
            </w:r>
          </w:p>
        </w:tc>
      </w:tr>
      <w:tr w:rsidR="00E57259" w:rsidRPr="00BC341B" w14:paraId="5820AD66" w14:textId="77777777" w:rsidTr="00614D18">
        <w:trPr>
          <w:trHeight w:val="1515"/>
        </w:trPr>
        <w:tc>
          <w:tcPr>
            <w:tcW w:w="840" w:type="dxa"/>
          </w:tcPr>
          <w:p w14:paraId="7444EEA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3420" w:type="dxa"/>
          </w:tcPr>
          <w:p w14:paraId="1383B44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AdminService</w:t>
            </w:r>
          </w:p>
        </w:tc>
        <w:tc>
          <w:tcPr>
            <w:tcW w:w="4620" w:type="dxa"/>
          </w:tcPr>
          <w:p w14:paraId="3EA8430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Cap nhat dashboard cho Admin voi thong ke tong quan: users, shops, products, orders, revenue, recent activities. Ho tro loc theo period (DAY, WEEK, MONTH, QUARTER, YEAR, ALL).</w:t>
            </w:r>
          </w:p>
        </w:tc>
      </w:tr>
      <w:tr w:rsidR="00E57259" w:rsidRPr="00BC341B" w14:paraId="4DE2925B" w14:textId="77777777" w:rsidTr="00614D18">
        <w:trPr>
          <w:trHeight w:val="1215"/>
        </w:trPr>
        <w:tc>
          <w:tcPr>
            <w:tcW w:w="840" w:type="dxa"/>
          </w:tcPr>
          <w:p w14:paraId="78A908E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420" w:type="dxa"/>
          </w:tcPr>
          <w:p w14:paraId="07C87B5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AdminShopService</w:t>
            </w:r>
          </w:p>
        </w:tc>
        <w:tc>
          <w:tcPr>
            <w:tcW w:w="4620" w:type="dxa"/>
          </w:tcPr>
          <w:p w14:paraId="31315DA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shop cho Admin: list shops, approve/reject/activate/deactivate shop. Mot so method co ho tro AuditLog actor tracking.</w:t>
            </w:r>
          </w:p>
        </w:tc>
      </w:tr>
      <w:tr w:rsidR="00E57259" w:rsidRPr="00BC341B" w14:paraId="09B00AD1" w14:textId="77777777" w:rsidTr="00614D18">
        <w:trPr>
          <w:trHeight w:val="1215"/>
        </w:trPr>
        <w:tc>
          <w:tcPr>
            <w:tcW w:w="840" w:type="dxa"/>
          </w:tcPr>
          <w:p w14:paraId="081579D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420" w:type="dxa"/>
          </w:tcPr>
          <w:p w14:paraId="3AF0CDB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AdminUserService</w:t>
            </w:r>
          </w:p>
        </w:tc>
        <w:tc>
          <w:tcPr>
            <w:tcW w:w="4620" w:type="dxa"/>
          </w:tcPr>
          <w:p w14:paraId="43114C7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User cho Admin: list users voi search va filter role/status, xem chi tiet, lock/unlock user, cap nhat user status (ACTIVE/LOCKED/UNVERIFIED).</w:t>
            </w:r>
          </w:p>
        </w:tc>
      </w:tr>
      <w:tr w:rsidR="00E57259" w:rsidRPr="00BC341B" w14:paraId="6CADAFA7" w14:textId="77777777" w:rsidTr="00614D18">
        <w:trPr>
          <w:trHeight w:val="1515"/>
        </w:trPr>
        <w:tc>
          <w:tcPr>
            <w:tcW w:w="840" w:type="dxa"/>
          </w:tcPr>
          <w:p w14:paraId="419B984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420" w:type="dxa"/>
          </w:tcPr>
          <w:p w14:paraId="092D463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AuditLogService</w:t>
            </w:r>
          </w:p>
        </w:tc>
        <w:tc>
          <w:tcPr>
            <w:tcW w:w="4620" w:type="dxa"/>
          </w:tcPr>
          <w:p w14:paraId="28EB79D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Ghi log moi compliance action: moderation, KYC, admin, escalation, auto flag. Ho tro cac muc do severity: INFO, WARNING, CRITICAL va loc theo action, actor, resource.</w:t>
            </w:r>
          </w:p>
        </w:tc>
      </w:tr>
      <w:tr w:rsidR="00E57259" w:rsidRPr="00BC341B" w14:paraId="2AC5A948" w14:textId="77777777" w:rsidTr="00614D18">
        <w:trPr>
          <w:trHeight w:val="1215"/>
        </w:trPr>
        <w:tc>
          <w:tcPr>
            <w:tcW w:w="840" w:type="dxa"/>
          </w:tcPr>
          <w:p w14:paraId="5E387A4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13</w:t>
            </w:r>
          </w:p>
        </w:tc>
        <w:tc>
          <w:tcPr>
            <w:tcW w:w="3420" w:type="dxa"/>
          </w:tcPr>
          <w:p w14:paraId="37B6C85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AuthService</w:t>
            </w:r>
          </w:p>
        </w:tc>
        <w:tc>
          <w:tcPr>
            <w:tcW w:w="4620" w:type="dxa"/>
          </w:tcPr>
          <w:p w14:paraId="7A3051F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 xml:space="preserve">Quan ly dang ky, dang nhap va xac thuc nguoi dung. Tra ve CustomUserDetails </w:t>
            </w:r>
            <w:r w:rsidRPr="00BC341B">
              <w:rPr>
                <w:rFonts w:eastAsia="Times New Roman" w:cs="Times New Roman"/>
                <w:color w:val="000000" w:themeColor="text1"/>
                <w:szCs w:val="26"/>
              </w:rPr>
              <w:lastRenderedPageBreak/>
              <w:t>cho Spring Security sau khi login thanh cong.</w:t>
            </w:r>
          </w:p>
        </w:tc>
      </w:tr>
      <w:tr w:rsidR="00E57259" w:rsidRPr="00BC341B" w14:paraId="7520603F" w14:textId="77777777" w:rsidTr="00614D18">
        <w:trPr>
          <w:trHeight w:val="1515"/>
        </w:trPr>
        <w:tc>
          <w:tcPr>
            <w:tcW w:w="840" w:type="dxa"/>
          </w:tcPr>
          <w:p w14:paraId="7BFBF15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14</w:t>
            </w:r>
          </w:p>
        </w:tc>
        <w:tc>
          <w:tcPr>
            <w:tcW w:w="3420" w:type="dxa"/>
          </w:tcPr>
          <w:p w14:paraId="0B6599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CartService</w:t>
            </w:r>
          </w:p>
        </w:tc>
        <w:tc>
          <w:tcPr>
            <w:tcW w:w="4620" w:type="dxa"/>
          </w:tcPr>
          <w:p w14:paraId="53B22AC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Cart: them, cap nhat, xoa san pham; dat Applied Voucher; xoa items/khong hop le/theo shop; tinh tong; validate cart items (product status, shop status, stock).</w:t>
            </w:r>
          </w:p>
        </w:tc>
      </w:tr>
      <w:tr w:rsidR="00E57259" w:rsidRPr="00BC341B" w14:paraId="7A9FF732" w14:textId="77777777" w:rsidTr="00614D18">
        <w:trPr>
          <w:trHeight w:val="2715"/>
        </w:trPr>
        <w:tc>
          <w:tcPr>
            <w:tcW w:w="840" w:type="dxa"/>
          </w:tcPr>
          <w:p w14:paraId="76193B0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15</w:t>
            </w:r>
          </w:p>
        </w:tc>
        <w:tc>
          <w:tcPr>
            <w:tcW w:w="3420" w:type="dxa"/>
          </w:tcPr>
          <w:p w14:paraId="40FB972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ComplaintService</w:t>
            </w:r>
          </w:p>
        </w:tc>
        <w:tc>
          <w:tcPr>
            <w:tcW w:w="4620" w:type="dxa"/>
          </w:tcPr>
          <w:p w14:paraId="0EE1770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Complaint voi state machine: OPEN -&gt; VENDOR_RESPONDED -&gt; RESOLVED | ESCALATED -&gt; MODERATOR_REVIEW -&gt; RESOLVED | ESCALATED_L2 -&gt; ADMIN_REVIEW -&gt; RESOLVED / CLOSED. Ho tro Customer/Vendor/Moderator/Admin theo tung level.</w:t>
            </w:r>
          </w:p>
        </w:tc>
      </w:tr>
      <w:tr w:rsidR="00E57259" w:rsidRPr="00BC341B" w14:paraId="124AC2DB" w14:textId="77777777" w:rsidTr="00614D18">
        <w:trPr>
          <w:trHeight w:val="1215"/>
        </w:trPr>
        <w:tc>
          <w:tcPr>
            <w:tcW w:w="840" w:type="dxa"/>
          </w:tcPr>
          <w:p w14:paraId="65DB27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16</w:t>
            </w:r>
          </w:p>
        </w:tc>
        <w:tc>
          <w:tcPr>
            <w:tcW w:w="3420" w:type="dxa"/>
          </w:tcPr>
          <w:p w14:paraId="23773C7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KycService</w:t>
            </w:r>
          </w:p>
        </w:tc>
        <w:tc>
          <w:tcPr>
            <w:tcW w:w="4620" w:type="dxa"/>
          </w:tcPr>
          <w:p w14:paraId="3056F03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Orchestrator quan ly vong doi KYC: Vendor nop KYC (ma hoa PII, gui provider), lay KYC status, xu ly callback tu provider, cap nhat Shop.kycStatus.</w:t>
            </w:r>
          </w:p>
        </w:tc>
      </w:tr>
      <w:tr w:rsidR="00E57259" w:rsidRPr="00BC341B" w14:paraId="08C3D30A" w14:textId="77777777" w:rsidTr="00614D18">
        <w:trPr>
          <w:trHeight w:val="1515"/>
        </w:trPr>
        <w:tc>
          <w:tcPr>
            <w:tcW w:w="840" w:type="dxa"/>
          </w:tcPr>
          <w:p w14:paraId="5922009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17</w:t>
            </w:r>
          </w:p>
        </w:tc>
        <w:tc>
          <w:tcPr>
            <w:tcW w:w="3420" w:type="dxa"/>
          </w:tcPr>
          <w:p w14:paraId="087E2B3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ModeratorProductService</w:t>
            </w:r>
          </w:p>
        </w:tc>
        <w:tc>
          <w:tcPr>
            <w:tcW w:w="4620" w:type="dxa"/>
          </w:tcPr>
          <w:p w14:paraId="6B4D1FA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 Product Moderation: list queue (PENDING_MANUAL, AUTO_PASSED, AUTO_REJECTED), get detail, approve/reject/escalate product. Admin enforcement la out of scope.</w:t>
            </w:r>
          </w:p>
        </w:tc>
      </w:tr>
      <w:tr w:rsidR="00E57259" w:rsidRPr="00BC341B" w14:paraId="48835FBB" w14:textId="77777777" w:rsidTr="00614D18">
        <w:trPr>
          <w:trHeight w:val="1515"/>
        </w:trPr>
        <w:tc>
          <w:tcPr>
            <w:tcW w:w="840" w:type="dxa"/>
          </w:tcPr>
          <w:p w14:paraId="5B83CED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18</w:t>
            </w:r>
          </w:p>
        </w:tc>
        <w:tc>
          <w:tcPr>
            <w:tcW w:w="3420" w:type="dxa"/>
          </w:tcPr>
          <w:p w14:paraId="6AA4093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ModeratorReportCaseService</w:t>
            </w:r>
          </w:p>
        </w:tc>
        <w:tc>
          <w:tcPr>
            <w:tcW w:w="4620" w:type="dxa"/>
          </w:tcPr>
          <w:p w14:paraId="32036D4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Xu ly ReportCase cho Moderator: list queue, get detail, approve/reject/escalate/claim case. Moi action deu viet ModerationHistory va emit AuditEvent.</w:t>
            </w:r>
          </w:p>
        </w:tc>
      </w:tr>
      <w:tr w:rsidR="00E57259" w:rsidRPr="00BC341B" w14:paraId="1AE0633D" w14:textId="77777777" w:rsidTr="00614D18">
        <w:trPr>
          <w:trHeight w:val="2115"/>
        </w:trPr>
        <w:tc>
          <w:tcPr>
            <w:tcW w:w="840" w:type="dxa"/>
          </w:tcPr>
          <w:p w14:paraId="72FC723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19</w:t>
            </w:r>
          </w:p>
        </w:tc>
        <w:tc>
          <w:tcPr>
            <w:tcW w:w="3420" w:type="dxa"/>
          </w:tcPr>
          <w:p w14:paraId="59B63CF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ModeratorReviewService</w:t>
            </w:r>
          </w:p>
        </w:tc>
        <w:tc>
          <w:tcPr>
            <w:tcW w:w="4620" w:type="dxa"/>
          </w:tcPr>
          <w:p w14:paraId="3F4D7DD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 Review Moderation: list queue, get detail, approve/reject/hide/unhide/escalate review. Moi action deu viet ModerationHistory va AuditEvent. Review content khong bi thay doi, chi metadata moderation duoc set.</w:t>
            </w:r>
          </w:p>
        </w:tc>
      </w:tr>
      <w:tr w:rsidR="00E57259" w:rsidRPr="00BC341B" w14:paraId="2ABC87CF" w14:textId="77777777" w:rsidTr="00614D18">
        <w:trPr>
          <w:trHeight w:val="1215"/>
        </w:trPr>
        <w:tc>
          <w:tcPr>
            <w:tcW w:w="840" w:type="dxa"/>
          </w:tcPr>
          <w:p w14:paraId="2D4BEA5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20</w:t>
            </w:r>
          </w:p>
        </w:tc>
        <w:tc>
          <w:tcPr>
            <w:tcW w:w="3420" w:type="dxa"/>
          </w:tcPr>
          <w:p w14:paraId="546AA5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ModeratorService</w:t>
            </w:r>
          </w:p>
        </w:tc>
        <w:tc>
          <w:tcPr>
            <w:tcW w:w="4620" w:type="dxa"/>
          </w:tcPr>
          <w:p w14:paraId="1A4A2D6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Kiem duyet Review queue (REPORTED, HIDDEN) va KYC queue (pending/rejected shops). Moderator duyet hoac tu choi KYC cua cac shop.</w:t>
            </w:r>
          </w:p>
        </w:tc>
      </w:tr>
      <w:tr w:rsidR="00E57259" w:rsidRPr="00BC341B" w14:paraId="5F145B66" w14:textId="77777777" w:rsidTr="00614D18">
        <w:trPr>
          <w:trHeight w:val="1815"/>
        </w:trPr>
        <w:tc>
          <w:tcPr>
            <w:tcW w:w="840" w:type="dxa"/>
          </w:tcPr>
          <w:p w14:paraId="1DB2DD4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21</w:t>
            </w:r>
          </w:p>
        </w:tc>
        <w:tc>
          <w:tcPr>
            <w:tcW w:w="3420" w:type="dxa"/>
          </w:tcPr>
          <w:p w14:paraId="71E0A94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ModeratorShopService</w:t>
            </w:r>
          </w:p>
        </w:tc>
        <w:tc>
          <w:tcPr>
            <w:tcW w:w="4620" w:type="dxa"/>
          </w:tcPr>
          <w:p w14:paraId="52CB5F5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Moderator Shop Moderation: list queue, approve pending registration, suspend/restore/restrict shop. Moderator khong the overwite terminal SUSPENDED status tu Admin enforcement.</w:t>
            </w:r>
          </w:p>
        </w:tc>
      </w:tr>
      <w:tr w:rsidR="00E57259" w:rsidRPr="00BC341B" w14:paraId="4D0E78AB" w14:textId="77777777" w:rsidTr="00614D18">
        <w:trPr>
          <w:trHeight w:val="1515"/>
        </w:trPr>
        <w:tc>
          <w:tcPr>
            <w:tcW w:w="840" w:type="dxa"/>
          </w:tcPr>
          <w:p w14:paraId="2B03420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22</w:t>
            </w:r>
          </w:p>
        </w:tc>
        <w:tc>
          <w:tcPr>
            <w:tcW w:w="3420" w:type="dxa"/>
          </w:tcPr>
          <w:p w14:paraId="3707F40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OrderService</w:t>
            </w:r>
          </w:p>
        </w:tc>
        <w:tc>
          <w:tcPr>
            <w:tcW w:w="4620" w:type="dxa"/>
          </w:tcPr>
          <w:p w14:paraId="472AB92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Order: tao order, validate checkout, lay order theo id/user/shop, cap nhat trang thai order va shipping, huy order. Kiem tra customer da mua/nhan san pham chua.</w:t>
            </w:r>
          </w:p>
        </w:tc>
      </w:tr>
      <w:tr w:rsidR="00E57259" w:rsidRPr="00BC341B" w14:paraId="07432AA9" w14:textId="77777777" w:rsidTr="00614D18">
        <w:trPr>
          <w:trHeight w:val="1515"/>
        </w:trPr>
        <w:tc>
          <w:tcPr>
            <w:tcW w:w="840" w:type="dxa"/>
          </w:tcPr>
          <w:p w14:paraId="3F380D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23</w:t>
            </w:r>
          </w:p>
        </w:tc>
        <w:tc>
          <w:tcPr>
            <w:tcW w:w="3420" w:type="dxa"/>
          </w:tcPr>
          <w:p w14:paraId="647D82E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ProductService</w:t>
            </w:r>
          </w:p>
        </w:tc>
        <w:tc>
          <w:tcPr>
            <w:tcW w:w="4620" w:type="dxa"/>
          </w:tcPr>
          <w:p w14:paraId="3E1358D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Product: tao, cap nhat, xoa product; lay product theo id/shop/category; search products; lay product active, new arrivals, featured products; cap nhat trang thai product.</w:t>
            </w:r>
          </w:p>
        </w:tc>
      </w:tr>
      <w:tr w:rsidR="00E57259" w:rsidRPr="00BC341B" w14:paraId="2DD5C3AA" w14:textId="77777777" w:rsidTr="00614D18">
        <w:trPr>
          <w:trHeight w:val="1515"/>
        </w:trPr>
        <w:tc>
          <w:tcPr>
            <w:tcW w:w="840" w:type="dxa"/>
          </w:tcPr>
          <w:p w14:paraId="36C85BF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24</w:t>
            </w:r>
          </w:p>
        </w:tc>
        <w:tc>
          <w:tcPr>
            <w:tcW w:w="3420" w:type="dxa"/>
          </w:tcPr>
          <w:p w14:paraId="3F7D63B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RefundService</w:t>
            </w:r>
          </w:p>
        </w:tc>
        <w:tc>
          <w:tcPr>
            <w:tcW w:w="4620" w:type="dxa"/>
          </w:tcPr>
          <w:p w14:paraId="4866E11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Xu ly yeu cau hoan tien cho Customer/Vendor/Moderator. Tao Refund record va delegate sang RefundProvider. Khong tu quyet amount, khong tu cong balance.</w:t>
            </w:r>
          </w:p>
        </w:tc>
      </w:tr>
      <w:tr w:rsidR="00E57259" w:rsidRPr="00BC341B" w14:paraId="11FB180A" w14:textId="77777777" w:rsidTr="00614D18">
        <w:trPr>
          <w:trHeight w:val="1815"/>
        </w:trPr>
        <w:tc>
          <w:tcPr>
            <w:tcW w:w="840" w:type="dxa"/>
          </w:tcPr>
          <w:p w14:paraId="7CC00CD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25</w:t>
            </w:r>
          </w:p>
        </w:tc>
        <w:tc>
          <w:tcPr>
            <w:tcW w:w="3420" w:type="dxa"/>
          </w:tcPr>
          <w:p w14:paraId="6EB9D49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ReportCaseService</w:t>
            </w:r>
          </w:p>
        </w:tc>
        <w:tc>
          <w:tcPr>
            <w:tcW w:w="4620" w:type="dxa"/>
          </w:tcPr>
          <w:p w14:paraId="6A1DBD7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workflow kiem duyet cho Moderator: tao case (tu User report hoac Auto Moderation), assign, approve/reject/escalate. Dam bao transactional, AuditLog, khong cho thao tac tren da RESOLVED/ESCALATED.</w:t>
            </w:r>
          </w:p>
        </w:tc>
      </w:tr>
      <w:tr w:rsidR="00E57259" w:rsidRPr="00BC341B" w14:paraId="1810D2EA" w14:textId="77777777" w:rsidTr="00614D18">
        <w:trPr>
          <w:trHeight w:val="1515"/>
        </w:trPr>
        <w:tc>
          <w:tcPr>
            <w:tcW w:w="840" w:type="dxa"/>
          </w:tcPr>
          <w:p w14:paraId="68D5F0E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26</w:t>
            </w:r>
          </w:p>
        </w:tc>
        <w:tc>
          <w:tcPr>
            <w:tcW w:w="3420" w:type="dxa"/>
          </w:tcPr>
          <w:p w14:paraId="7286B8E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ReturnService</w:t>
            </w:r>
          </w:p>
        </w:tc>
        <w:tc>
          <w:tcPr>
            <w:tcW w:w="4620" w:type="dxa"/>
          </w:tcPr>
          <w:p w14:paraId="356FAB7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Xu ly yeu cau tra hang cho Customer/Vendor/Moderator. Tao ReturnRequest, list returns, xem detail. Vendor approve/reject va Refund trigger thuoc Phase 3B/3C.</w:t>
            </w:r>
          </w:p>
        </w:tc>
      </w:tr>
      <w:tr w:rsidR="00E57259" w:rsidRPr="00BC341B" w14:paraId="2202CC86" w14:textId="77777777" w:rsidTr="00614D18">
        <w:trPr>
          <w:trHeight w:val="1815"/>
        </w:trPr>
        <w:tc>
          <w:tcPr>
            <w:tcW w:w="840" w:type="dxa"/>
          </w:tcPr>
          <w:p w14:paraId="58780BB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27</w:t>
            </w:r>
          </w:p>
        </w:tc>
        <w:tc>
          <w:tcPr>
            <w:tcW w:w="3420" w:type="dxa"/>
          </w:tcPr>
          <w:p w14:paraId="1066218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ReviewService</w:t>
            </w:r>
          </w:p>
        </w:tc>
        <w:tc>
          <w:tcPr>
            <w:tcW w:w="4620" w:type="dxa"/>
          </w:tcPr>
          <w:p w14:paraId="39202A4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Review: tao, cap nhat, xoa review; lay reviews theo product/user; kiem tra quyen review; an/hoi phuc review; them/xoa hinh anh review. Bao gom review moderation cho Moderator/Admin.</w:t>
            </w:r>
          </w:p>
        </w:tc>
      </w:tr>
      <w:tr w:rsidR="00E57259" w:rsidRPr="00BC341B" w14:paraId="68FDA36C" w14:textId="77777777" w:rsidTr="00614D18">
        <w:trPr>
          <w:trHeight w:val="1515"/>
        </w:trPr>
        <w:tc>
          <w:tcPr>
            <w:tcW w:w="840" w:type="dxa"/>
          </w:tcPr>
          <w:p w14:paraId="606CE54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28</w:t>
            </w:r>
          </w:p>
        </w:tc>
        <w:tc>
          <w:tcPr>
            <w:tcW w:w="3420" w:type="dxa"/>
          </w:tcPr>
          <w:p w14:paraId="4CA4C24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VendorKycService</w:t>
            </w:r>
          </w:p>
        </w:tc>
        <w:tc>
          <w:tcPr>
            <w:tcW w:w="4620" w:type="dxa"/>
          </w:tcPr>
          <w:p w14:paraId="67BD6CA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KYC cho Vendor: lay trang thai KYC, submit/resubmit ho so, upload hinh KYC, lay form co the chinh sua. Kiem tra vendor da APPROVED KYC chua truoc khi tao shop.</w:t>
            </w:r>
          </w:p>
        </w:tc>
      </w:tr>
      <w:tr w:rsidR="00E57259" w:rsidRPr="00BC341B" w14:paraId="3F325E89" w14:textId="77777777" w:rsidTr="00614D18">
        <w:trPr>
          <w:trHeight w:val="1215"/>
        </w:trPr>
        <w:tc>
          <w:tcPr>
            <w:tcW w:w="840" w:type="dxa"/>
          </w:tcPr>
          <w:p w14:paraId="657349E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29</w:t>
            </w:r>
          </w:p>
        </w:tc>
        <w:tc>
          <w:tcPr>
            <w:tcW w:w="3420" w:type="dxa"/>
          </w:tcPr>
          <w:p w14:paraId="12E679A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VendorService</w:t>
            </w:r>
          </w:p>
        </w:tc>
        <w:tc>
          <w:tcPr>
            <w:tcW w:w="4620" w:type="dxa"/>
          </w:tcPr>
          <w:p w14:paraId="2ED5127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Vendor: lay current vendor, shop, tao/cap nhat shop, lay vendor profile va dashboard stats, validate shop/product ownership.</w:t>
            </w:r>
          </w:p>
        </w:tc>
      </w:tr>
      <w:tr w:rsidR="00E57259" w:rsidRPr="00BC341B" w14:paraId="3AAFC8E4" w14:textId="77777777" w:rsidTr="00614D18">
        <w:trPr>
          <w:trHeight w:val="1215"/>
        </w:trPr>
        <w:tc>
          <w:tcPr>
            <w:tcW w:w="840" w:type="dxa"/>
          </w:tcPr>
          <w:p w14:paraId="0A61788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30</w:t>
            </w:r>
          </w:p>
        </w:tc>
        <w:tc>
          <w:tcPr>
            <w:tcW w:w="3420" w:type="dxa"/>
          </w:tcPr>
          <w:p w14:paraId="585A775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ViolationService</w:t>
            </w:r>
          </w:p>
        </w:tc>
        <w:tc>
          <w:tcPr>
            <w:tcW w:w="4620" w:type="dxa"/>
          </w:tcPr>
          <w:p w14:paraId="21A10E5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Violation: lay lich su violation cua shop, dem violation active/critical, tao moi, resolve violation. Dung cho vendor xem va admin monitor.</w:t>
            </w:r>
          </w:p>
        </w:tc>
      </w:tr>
      <w:tr w:rsidR="00E57259" w:rsidRPr="00BC341B" w14:paraId="277AABA9" w14:textId="77777777" w:rsidTr="00614D18">
        <w:trPr>
          <w:trHeight w:val="1815"/>
        </w:trPr>
        <w:tc>
          <w:tcPr>
            <w:tcW w:w="840" w:type="dxa"/>
          </w:tcPr>
          <w:p w14:paraId="04BAAFE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31</w:t>
            </w:r>
          </w:p>
        </w:tc>
        <w:tc>
          <w:tcPr>
            <w:tcW w:w="3420" w:type="dxa"/>
          </w:tcPr>
          <w:p w14:paraId="08FA883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VoucherService</w:t>
            </w:r>
          </w:p>
        </w:tc>
        <w:tc>
          <w:tcPr>
            <w:tcW w:w="4620" w:type="dxa"/>
          </w:tcPr>
          <w:p w14:paraId="0E49277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Quan ly Voucher cho Shop va Admin (WEB voucher): tao, cap nhat, xoa, activate/deactivate, lay voucher theo id/code/shop, kiem tra tinh hop le, validate cho checkout, dem va tang/giam so lan su dung.</w:t>
            </w:r>
          </w:p>
        </w:tc>
      </w:tr>
    </w:tbl>
    <w:p w14:paraId="4562A04A" w14:textId="620861ED" w:rsidR="00E57259" w:rsidRPr="00BC341B" w:rsidRDefault="00E57259" w:rsidP="00BC341B">
      <w:pPr>
        <w:jc w:val="both"/>
        <w:rPr>
          <w:rFonts w:eastAsia="Times New Roman" w:cs="Times New Roman"/>
          <w:color w:val="000000" w:themeColor="text1"/>
          <w:szCs w:val="26"/>
          <w:lang w:val="en-US"/>
        </w:rPr>
      </w:pPr>
    </w:p>
    <w:p w14:paraId="3D2F3D59" w14:textId="5742BD27" w:rsidR="00E57259" w:rsidRPr="00BC341B" w:rsidRDefault="00E57259" w:rsidP="00BC341B">
      <w:pPr>
        <w:ind w:firstLine="280"/>
        <w:jc w:val="both"/>
        <w:rPr>
          <w:rFonts w:eastAsia="Times New Roman" w:cs="Times New Roman"/>
          <w:color w:val="000000" w:themeColor="text1"/>
          <w:szCs w:val="26"/>
          <w:lang w:val="en-US"/>
        </w:rPr>
      </w:pPr>
    </w:p>
    <w:p w14:paraId="5851647C" w14:textId="54069940" w:rsidR="00E57259" w:rsidRPr="00BC341B" w:rsidRDefault="00E57259" w:rsidP="00BC341B">
      <w:pPr>
        <w:jc w:val="both"/>
        <w:rPr>
          <w:rFonts w:eastAsia="Times New Roman" w:cs="Times New Roman"/>
          <w:color w:val="000000" w:themeColor="text1"/>
          <w:szCs w:val="26"/>
          <w:highlight w:val="white"/>
          <w:lang w:val="en-US"/>
        </w:rPr>
      </w:pPr>
    </w:p>
    <w:p w14:paraId="4588CB21" w14:textId="77777777" w:rsidR="00E57259" w:rsidRPr="00BC341B" w:rsidRDefault="00E57259" w:rsidP="00BC341B">
      <w:pPr>
        <w:tabs>
          <w:tab w:val="left" w:pos="270"/>
        </w:tabs>
        <w:ind w:left="720"/>
        <w:jc w:val="both"/>
        <w:rPr>
          <w:rFonts w:eastAsia="Times New Roman" w:cs="Times New Roman"/>
          <w:color w:val="000000" w:themeColor="text1"/>
          <w:szCs w:val="26"/>
          <w:highlight w:val="white"/>
        </w:rPr>
      </w:pPr>
    </w:p>
    <w:p w14:paraId="7BA70F71" w14:textId="77777777" w:rsidR="00614D18" w:rsidRPr="00BC341B" w:rsidRDefault="00614D18" w:rsidP="00BC341B">
      <w:pPr>
        <w:rPr>
          <w:rFonts w:cs="Times New Roman"/>
          <w:b/>
          <w:szCs w:val="40"/>
        </w:rPr>
      </w:pPr>
      <w:bookmarkStart w:id="45" w:name="_Toc241368416"/>
      <w:r w:rsidRPr="00BC341B">
        <w:rPr>
          <w:rFonts w:cs="Times New Roman"/>
        </w:rPr>
        <w:br w:type="page"/>
      </w:r>
    </w:p>
    <w:p w14:paraId="2BE581EA" w14:textId="7B51EDA7" w:rsidR="00E57259" w:rsidRPr="00BC341B" w:rsidRDefault="00BC341B" w:rsidP="00BC341B">
      <w:pPr>
        <w:pStyle w:val="Heading1"/>
      </w:pPr>
      <w:bookmarkStart w:id="46" w:name="_Toc241369767"/>
      <w:r w:rsidRPr="00BC341B">
        <w:lastRenderedPageBreak/>
        <w:t>CHƯƠNG 3. PHÁT TRIỂN HỆ THỐNG VÀ KIỂM THỬ</w:t>
      </w:r>
      <w:bookmarkEnd w:id="45"/>
      <w:bookmarkEnd w:id="46"/>
    </w:p>
    <w:p w14:paraId="1EB5A814" w14:textId="77777777" w:rsidR="00E57259" w:rsidRPr="00BC341B" w:rsidRDefault="0097513D" w:rsidP="006B1FAF">
      <w:pPr>
        <w:pStyle w:val="Heading2"/>
        <w:rPr>
          <w:lang w:val="en-US"/>
        </w:rPr>
      </w:pPr>
      <w:bookmarkStart w:id="47" w:name="_Toc241368417"/>
      <w:bookmarkStart w:id="48" w:name="_Toc241369768"/>
      <w:r w:rsidRPr="00BC341B">
        <w:t>3.1. Tầng giao diện</w:t>
      </w:r>
      <w:bookmarkEnd w:id="47"/>
      <w:bookmarkEnd w:id="48"/>
      <w:r w:rsidRPr="00BC341B">
        <w:t xml:space="preserve"> </w:t>
      </w:r>
    </w:p>
    <w:p w14:paraId="19800A8E" w14:textId="77777777" w:rsidR="00AD283D" w:rsidRPr="00BC341B" w:rsidRDefault="00AD283D" w:rsidP="00BC341B">
      <w:pPr>
        <w:ind w:firstLine="284"/>
        <w:jc w:val="both"/>
        <w:rPr>
          <w:rFonts w:cs="Times New Roman"/>
          <w:szCs w:val="26"/>
        </w:rPr>
      </w:pPr>
      <w:r w:rsidRPr="00BC341B">
        <w:rPr>
          <w:rFonts w:cs="Times New Roman"/>
          <w:szCs w:val="26"/>
        </w:rPr>
        <w:t>Tầng giao diện được xây dựng bằng Thymeleaf kết hợp Tailwind CSS, Font Awesome và Google Fonts (Work Sans). Mỗi giao diện là một file HTML trong thư mục src/main/resources/templates, được render server-side thông qua Controller tương ứng. Phần này tổng hợp các form/page chính theo từng nhóm người dùng, mô tả chức năng chính và liên kết với Controller xử lý phía sau.</w:t>
      </w:r>
    </w:p>
    <w:p w14:paraId="60219AD0" w14:textId="77777777" w:rsidR="00AD283D" w:rsidRPr="00BC341B" w:rsidRDefault="00AD283D" w:rsidP="00BC341B">
      <w:pPr>
        <w:keepNext/>
        <w:jc w:val="both"/>
        <w:rPr>
          <w:rFonts w:cs="Times New Roman"/>
          <w:bCs/>
          <w:i/>
          <w:iCs/>
          <w:szCs w:val="26"/>
        </w:rPr>
      </w:pPr>
      <w:r w:rsidRPr="00BC341B">
        <w:rPr>
          <w:rFonts w:cs="Times New Roman"/>
          <w:bCs/>
          <w:i/>
          <w:iCs/>
          <w:szCs w:val="26"/>
        </w:rPr>
        <w:t>3.1.1. Giao diện Customer (public)</w:t>
      </w:r>
    </w:p>
    <w:p w14:paraId="043D045E" w14:textId="77777777" w:rsidR="00AD283D" w:rsidRPr="00426ABD" w:rsidRDefault="00AD28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Bảng 3.1. Giao diện phía Customer và Controller tương ứng</w:t>
      </w:r>
    </w:p>
    <w:tbl>
      <w:tblPr>
        <w:tblStyle w:val="TableGrid"/>
        <w:tblW w:w="0" w:type="auto"/>
        <w:jc w:val="center"/>
        <w:tblLayout w:type="fixed"/>
        <w:tblLook w:val="04A0" w:firstRow="1" w:lastRow="0" w:firstColumn="1" w:lastColumn="0" w:noHBand="0" w:noVBand="1"/>
      </w:tblPr>
      <w:tblGrid>
        <w:gridCol w:w="1928"/>
        <w:gridCol w:w="1928"/>
        <w:gridCol w:w="2268"/>
        <w:gridCol w:w="3231"/>
      </w:tblGrid>
      <w:tr w:rsidR="00AD283D" w:rsidRPr="00BC341B" w14:paraId="4B99DA2D" w14:textId="77777777" w:rsidTr="006821D8">
        <w:trPr>
          <w:jc w:val="center"/>
        </w:trPr>
        <w:tc>
          <w:tcPr>
            <w:tcW w:w="1928" w:type="dxa"/>
          </w:tcPr>
          <w:p w14:paraId="33DD45B8"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Giao diện</w:t>
            </w:r>
          </w:p>
        </w:tc>
        <w:tc>
          <w:tcPr>
            <w:tcW w:w="1928" w:type="dxa"/>
          </w:tcPr>
          <w:p w14:paraId="4AC866D4"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Template</w:t>
            </w:r>
          </w:p>
        </w:tc>
        <w:tc>
          <w:tcPr>
            <w:tcW w:w="2268" w:type="dxa"/>
          </w:tcPr>
          <w:p w14:paraId="051DBBB2"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Controller</w:t>
            </w:r>
          </w:p>
        </w:tc>
        <w:tc>
          <w:tcPr>
            <w:tcW w:w="3231" w:type="dxa"/>
          </w:tcPr>
          <w:p w14:paraId="60B6459F"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Chức năng chính</w:t>
            </w:r>
          </w:p>
        </w:tc>
      </w:tr>
      <w:tr w:rsidR="00AD283D" w:rsidRPr="00BC341B" w14:paraId="7C56AF37" w14:textId="77777777" w:rsidTr="006821D8">
        <w:trPr>
          <w:jc w:val="center"/>
        </w:trPr>
        <w:tc>
          <w:tcPr>
            <w:tcW w:w="1928" w:type="dxa"/>
          </w:tcPr>
          <w:p w14:paraId="6853BC06"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Trang chủ</w:t>
            </w:r>
          </w:p>
        </w:tc>
        <w:tc>
          <w:tcPr>
            <w:tcW w:w="1928" w:type="dxa"/>
          </w:tcPr>
          <w:p w14:paraId="6F611D8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web/index.html</w:t>
            </w:r>
          </w:p>
        </w:tc>
        <w:tc>
          <w:tcPr>
            <w:tcW w:w="2268" w:type="dxa"/>
          </w:tcPr>
          <w:p w14:paraId="7BB78F3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HomeController (/home)</w:t>
            </w:r>
          </w:p>
        </w:tc>
        <w:tc>
          <w:tcPr>
            <w:tcW w:w="3231" w:type="dxa"/>
          </w:tcPr>
          <w:p w14:paraId="4BFE783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Banner slider, danh mục, flash sale, sản phẩm nổi bật, voucher, blog, FAQ.</w:t>
            </w:r>
          </w:p>
        </w:tc>
      </w:tr>
      <w:tr w:rsidR="00AD283D" w:rsidRPr="00BC341B" w14:paraId="38DD7B93" w14:textId="77777777" w:rsidTr="006821D8">
        <w:trPr>
          <w:jc w:val="center"/>
        </w:trPr>
        <w:tc>
          <w:tcPr>
            <w:tcW w:w="1928" w:type="dxa"/>
          </w:tcPr>
          <w:p w14:paraId="248CDDF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Đăng ký</w:t>
            </w:r>
          </w:p>
        </w:tc>
        <w:tc>
          <w:tcPr>
            <w:tcW w:w="1928" w:type="dxa"/>
          </w:tcPr>
          <w:p w14:paraId="4B2D53C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auth/register.html</w:t>
            </w:r>
          </w:p>
        </w:tc>
        <w:tc>
          <w:tcPr>
            <w:tcW w:w="2268" w:type="dxa"/>
          </w:tcPr>
          <w:p w14:paraId="24F3F8D3"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AuthController (/auth/register)</w:t>
            </w:r>
          </w:p>
        </w:tc>
        <w:tc>
          <w:tcPr>
            <w:tcW w:w="3231" w:type="dxa"/>
          </w:tcPr>
          <w:p w14:paraId="3E9D6FF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Form email, password, họ tên, SĐT, địa chỉ; chấp nhận Terms/Privacy.</w:t>
            </w:r>
          </w:p>
        </w:tc>
      </w:tr>
      <w:tr w:rsidR="00AD283D" w:rsidRPr="00BC341B" w14:paraId="1EE4C185" w14:textId="77777777" w:rsidTr="006821D8">
        <w:trPr>
          <w:jc w:val="center"/>
        </w:trPr>
        <w:tc>
          <w:tcPr>
            <w:tcW w:w="1928" w:type="dxa"/>
          </w:tcPr>
          <w:p w14:paraId="23DA814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Đăng nhập</w:t>
            </w:r>
          </w:p>
        </w:tc>
        <w:tc>
          <w:tcPr>
            <w:tcW w:w="1928" w:type="dxa"/>
          </w:tcPr>
          <w:p w14:paraId="109D8610"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auth/login.html</w:t>
            </w:r>
          </w:p>
        </w:tc>
        <w:tc>
          <w:tcPr>
            <w:tcW w:w="2268" w:type="dxa"/>
          </w:tcPr>
          <w:p w14:paraId="062CD96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AuthController (/auth/login)</w:t>
            </w:r>
          </w:p>
        </w:tc>
        <w:tc>
          <w:tcPr>
            <w:tcW w:w="3231" w:type="dxa"/>
          </w:tcPr>
          <w:p w14:paraId="019DD443"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Form email, password; chuyển hướng theo role.</w:t>
            </w:r>
          </w:p>
        </w:tc>
      </w:tr>
      <w:tr w:rsidR="00AD283D" w:rsidRPr="00BC341B" w14:paraId="12531FF1" w14:textId="77777777" w:rsidTr="006821D8">
        <w:trPr>
          <w:jc w:val="center"/>
        </w:trPr>
        <w:tc>
          <w:tcPr>
            <w:tcW w:w="1928" w:type="dxa"/>
          </w:tcPr>
          <w:p w14:paraId="48E0C11E"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Đăng xuất</w:t>
            </w:r>
          </w:p>
        </w:tc>
        <w:tc>
          <w:tcPr>
            <w:tcW w:w="1928" w:type="dxa"/>
          </w:tcPr>
          <w:p w14:paraId="715D6AE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auth/logout.html</w:t>
            </w:r>
          </w:p>
        </w:tc>
        <w:tc>
          <w:tcPr>
            <w:tcW w:w="2268" w:type="dxa"/>
          </w:tcPr>
          <w:p w14:paraId="27DB480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AuthController (/auth/logout)</w:t>
            </w:r>
          </w:p>
        </w:tc>
        <w:tc>
          <w:tcPr>
            <w:tcW w:w="3231" w:type="dxa"/>
          </w:tcPr>
          <w:p w14:paraId="2268320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Xoá cookie jwt.</w:t>
            </w:r>
          </w:p>
        </w:tc>
      </w:tr>
      <w:tr w:rsidR="00AD283D" w:rsidRPr="00BC341B" w14:paraId="0BF668F7" w14:textId="77777777" w:rsidTr="006821D8">
        <w:trPr>
          <w:jc w:val="center"/>
        </w:trPr>
        <w:tc>
          <w:tcPr>
            <w:tcW w:w="1928" w:type="dxa"/>
          </w:tcPr>
          <w:p w14:paraId="19FD104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Danh sách sản phẩm</w:t>
            </w:r>
          </w:p>
        </w:tc>
        <w:tc>
          <w:tcPr>
            <w:tcW w:w="1928" w:type="dxa"/>
          </w:tcPr>
          <w:p w14:paraId="1C6668A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web/products.html</w:t>
            </w:r>
          </w:p>
        </w:tc>
        <w:tc>
          <w:tcPr>
            <w:tcW w:w="2268" w:type="dxa"/>
          </w:tcPr>
          <w:p w14:paraId="1FCAC2D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ProductController (/products)</w:t>
            </w:r>
          </w:p>
        </w:tc>
        <w:tc>
          <w:tcPr>
            <w:tcW w:w="3231" w:type="dxa"/>
          </w:tcPr>
          <w:p w14:paraId="40A16D9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Tìm kiếm, lọc danh mục, sắp xếp, phân trang.</w:t>
            </w:r>
          </w:p>
        </w:tc>
      </w:tr>
      <w:tr w:rsidR="00AD283D" w:rsidRPr="00BC341B" w14:paraId="12345454" w14:textId="77777777" w:rsidTr="006821D8">
        <w:trPr>
          <w:jc w:val="center"/>
        </w:trPr>
        <w:tc>
          <w:tcPr>
            <w:tcW w:w="1928" w:type="dxa"/>
          </w:tcPr>
          <w:p w14:paraId="0725922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Chi tiết sản phẩm</w:t>
            </w:r>
          </w:p>
        </w:tc>
        <w:tc>
          <w:tcPr>
            <w:tcW w:w="1928" w:type="dxa"/>
          </w:tcPr>
          <w:p w14:paraId="47652535"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web/product-detail.html</w:t>
            </w:r>
          </w:p>
        </w:tc>
        <w:tc>
          <w:tcPr>
            <w:tcW w:w="2268" w:type="dxa"/>
          </w:tcPr>
          <w:p w14:paraId="0E5134D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ProductController (/products/{id})</w:t>
            </w:r>
          </w:p>
        </w:tc>
        <w:tc>
          <w:tcPr>
            <w:tcW w:w="3231" w:type="dxa"/>
          </w:tcPr>
          <w:p w14:paraId="5C6462E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Ảnh, mô tả, specs, variants, review, sản phẩm liên quan.</w:t>
            </w:r>
          </w:p>
        </w:tc>
      </w:tr>
      <w:tr w:rsidR="00AD283D" w:rsidRPr="00BC341B" w14:paraId="67C1D19D" w14:textId="77777777" w:rsidTr="006821D8">
        <w:trPr>
          <w:jc w:val="center"/>
        </w:trPr>
        <w:tc>
          <w:tcPr>
            <w:tcW w:w="1928" w:type="dxa"/>
          </w:tcPr>
          <w:p w14:paraId="7C93C466"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lastRenderedPageBreak/>
              <w:t>Trang shop</w:t>
            </w:r>
          </w:p>
        </w:tc>
        <w:tc>
          <w:tcPr>
            <w:tcW w:w="1928" w:type="dxa"/>
          </w:tcPr>
          <w:p w14:paraId="4BE26B80"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web/shop.html</w:t>
            </w:r>
          </w:p>
        </w:tc>
        <w:tc>
          <w:tcPr>
            <w:tcW w:w="2268" w:type="dxa"/>
          </w:tcPr>
          <w:p w14:paraId="4842DD73"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ShopController (/shop/{id})</w:t>
            </w:r>
          </w:p>
        </w:tc>
        <w:tc>
          <w:tcPr>
            <w:tcW w:w="3231" w:type="dxa"/>
          </w:tcPr>
          <w:p w14:paraId="4836575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Thông tin shop, lọc giá/danh mục, sản phẩm nổi bật, đánh giá.</w:t>
            </w:r>
          </w:p>
        </w:tc>
      </w:tr>
      <w:tr w:rsidR="00AD283D" w:rsidRPr="00BC341B" w14:paraId="533BD6B1" w14:textId="77777777" w:rsidTr="006821D8">
        <w:trPr>
          <w:jc w:val="center"/>
        </w:trPr>
        <w:tc>
          <w:tcPr>
            <w:tcW w:w="1928" w:type="dxa"/>
          </w:tcPr>
          <w:p w14:paraId="11935D8A"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Giỏ hàng</w:t>
            </w:r>
          </w:p>
        </w:tc>
        <w:tc>
          <w:tcPr>
            <w:tcW w:w="1928" w:type="dxa"/>
          </w:tcPr>
          <w:p w14:paraId="5D78210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web/cart.html</w:t>
            </w:r>
          </w:p>
        </w:tc>
        <w:tc>
          <w:tcPr>
            <w:tcW w:w="2268" w:type="dxa"/>
          </w:tcPr>
          <w:p w14:paraId="649784E5"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CartController (/cart)</w:t>
            </w:r>
          </w:p>
        </w:tc>
        <w:tc>
          <w:tcPr>
            <w:tcW w:w="3231" w:type="dxa"/>
          </w:tcPr>
          <w:p w14:paraId="23D23B5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Sản phẩm nhóm theo shop, cập nhật số lượng, áp voucher.</w:t>
            </w:r>
          </w:p>
        </w:tc>
      </w:tr>
      <w:tr w:rsidR="00AD283D" w:rsidRPr="00BC341B" w14:paraId="205A4A6A" w14:textId="77777777" w:rsidTr="006821D8">
        <w:trPr>
          <w:jc w:val="center"/>
        </w:trPr>
        <w:tc>
          <w:tcPr>
            <w:tcW w:w="1928" w:type="dxa"/>
          </w:tcPr>
          <w:p w14:paraId="39A82CD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Checkout</w:t>
            </w:r>
          </w:p>
        </w:tc>
        <w:tc>
          <w:tcPr>
            <w:tcW w:w="1928" w:type="dxa"/>
          </w:tcPr>
          <w:p w14:paraId="03CC836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web/checkout.html</w:t>
            </w:r>
          </w:p>
        </w:tc>
        <w:tc>
          <w:tcPr>
            <w:tcW w:w="2268" w:type="dxa"/>
          </w:tcPr>
          <w:p w14:paraId="57D9DDB5"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OrderController (/checkout)</w:t>
            </w:r>
          </w:p>
        </w:tc>
        <w:tc>
          <w:tcPr>
            <w:tcW w:w="3231" w:type="dxa"/>
          </w:tcPr>
          <w:p w14:paraId="5C1B5A0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Form đặt hàng, áp voucher, chọn phương thức thanh toán.</w:t>
            </w:r>
          </w:p>
        </w:tc>
      </w:tr>
      <w:tr w:rsidR="00AD283D" w:rsidRPr="00BC341B" w14:paraId="05EEF970" w14:textId="77777777" w:rsidTr="006821D8">
        <w:trPr>
          <w:jc w:val="center"/>
        </w:trPr>
        <w:tc>
          <w:tcPr>
            <w:tcW w:w="1928" w:type="dxa"/>
          </w:tcPr>
          <w:p w14:paraId="42E585F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Đặt hàng</w:t>
            </w:r>
          </w:p>
        </w:tc>
        <w:tc>
          <w:tcPr>
            <w:tcW w:w="1928" w:type="dxa"/>
          </w:tcPr>
          <w:p w14:paraId="7A52580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CartController (/api/cart/apply-voucher)</w:t>
            </w:r>
          </w:p>
        </w:tc>
        <w:tc>
          <w:tcPr>
            <w:tcW w:w="2268" w:type="dxa"/>
          </w:tcPr>
          <w:p w14:paraId="4408274A"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POST /checkout/apply-voucher</w:t>
            </w:r>
          </w:p>
        </w:tc>
        <w:tc>
          <w:tcPr>
            <w:tcW w:w="3231" w:type="dxa"/>
          </w:tcPr>
          <w:p w14:paraId="07D8097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Trả về JSON discount.</w:t>
            </w:r>
          </w:p>
        </w:tc>
      </w:tr>
      <w:tr w:rsidR="00AD283D" w:rsidRPr="00BC341B" w14:paraId="09C9E7A1" w14:textId="77777777" w:rsidTr="006821D8">
        <w:trPr>
          <w:jc w:val="center"/>
        </w:trPr>
        <w:tc>
          <w:tcPr>
            <w:tcW w:w="1928" w:type="dxa"/>
          </w:tcPr>
          <w:p w14:paraId="3BE3F8CE"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Lịch sử đơn</w:t>
            </w:r>
          </w:p>
        </w:tc>
        <w:tc>
          <w:tcPr>
            <w:tcW w:w="1928" w:type="dxa"/>
          </w:tcPr>
          <w:p w14:paraId="33CCDCB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web/orders.html</w:t>
            </w:r>
          </w:p>
        </w:tc>
        <w:tc>
          <w:tcPr>
            <w:tcW w:w="2268" w:type="dxa"/>
          </w:tcPr>
          <w:p w14:paraId="553D19B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OrderController (/orders)</w:t>
            </w:r>
          </w:p>
        </w:tc>
        <w:tc>
          <w:tcPr>
            <w:tcW w:w="3231" w:type="dxa"/>
          </w:tcPr>
          <w:p w14:paraId="240FB61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Danh sách đơn, lọc trạng thái.</w:t>
            </w:r>
          </w:p>
        </w:tc>
      </w:tr>
      <w:tr w:rsidR="00AD283D" w:rsidRPr="00BC341B" w14:paraId="237D7EAD" w14:textId="77777777" w:rsidTr="006821D8">
        <w:trPr>
          <w:jc w:val="center"/>
        </w:trPr>
        <w:tc>
          <w:tcPr>
            <w:tcW w:w="1928" w:type="dxa"/>
          </w:tcPr>
          <w:p w14:paraId="21C7B95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Chi tiết đơn</w:t>
            </w:r>
          </w:p>
        </w:tc>
        <w:tc>
          <w:tcPr>
            <w:tcW w:w="1928" w:type="dxa"/>
          </w:tcPr>
          <w:p w14:paraId="061E451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web/order-detail.html</w:t>
            </w:r>
          </w:p>
        </w:tc>
        <w:tc>
          <w:tcPr>
            <w:tcW w:w="2268" w:type="dxa"/>
          </w:tcPr>
          <w:p w14:paraId="524DD20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OrderController (/orders/{id})</w:t>
            </w:r>
          </w:p>
        </w:tc>
        <w:tc>
          <w:tcPr>
            <w:tcW w:w="3231" w:type="dxa"/>
          </w:tcPr>
          <w:p w14:paraId="0E7E6F3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Sản phẩm, trạng thái, tổng tiền.</w:t>
            </w:r>
          </w:p>
        </w:tc>
      </w:tr>
      <w:tr w:rsidR="00AD283D" w:rsidRPr="00BC341B" w14:paraId="318153A0" w14:textId="77777777" w:rsidTr="006821D8">
        <w:trPr>
          <w:jc w:val="center"/>
        </w:trPr>
        <w:tc>
          <w:tcPr>
            <w:tcW w:w="1928" w:type="dxa"/>
          </w:tcPr>
          <w:p w14:paraId="207189B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Voucher công khai</w:t>
            </w:r>
          </w:p>
        </w:tc>
        <w:tc>
          <w:tcPr>
            <w:tcW w:w="1928" w:type="dxa"/>
          </w:tcPr>
          <w:p w14:paraId="3EBC12C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vouchers/list.html</w:t>
            </w:r>
          </w:p>
        </w:tc>
        <w:tc>
          <w:tcPr>
            <w:tcW w:w="2268" w:type="dxa"/>
          </w:tcPr>
          <w:p w14:paraId="5029676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VoucherController (/vouchers)</w:t>
            </w:r>
          </w:p>
        </w:tc>
        <w:tc>
          <w:tcPr>
            <w:tcW w:w="3231" w:type="dxa"/>
          </w:tcPr>
          <w:p w14:paraId="5F71F2E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Voucher WEB khả dụng cho Customer.</w:t>
            </w:r>
          </w:p>
        </w:tc>
      </w:tr>
      <w:tr w:rsidR="00AD283D" w:rsidRPr="00BC341B" w14:paraId="1650939A" w14:textId="77777777" w:rsidTr="006821D8">
        <w:trPr>
          <w:jc w:val="center"/>
        </w:trPr>
        <w:tc>
          <w:tcPr>
            <w:tcW w:w="1928" w:type="dxa"/>
          </w:tcPr>
          <w:p w14:paraId="4971FFA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My reviews</w:t>
            </w:r>
          </w:p>
        </w:tc>
        <w:tc>
          <w:tcPr>
            <w:tcW w:w="1928" w:type="dxa"/>
          </w:tcPr>
          <w:p w14:paraId="356ABF4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web/my-reviews.html</w:t>
            </w:r>
          </w:p>
        </w:tc>
        <w:tc>
          <w:tcPr>
            <w:tcW w:w="2268" w:type="dxa"/>
          </w:tcPr>
          <w:p w14:paraId="5B3802E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ReviewController (/my-reviews)</w:t>
            </w:r>
          </w:p>
        </w:tc>
        <w:tc>
          <w:tcPr>
            <w:tcW w:w="3231" w:type="dxa"/>
          </w:tcPr>
          <w:p w14:paraId="0ED4D73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Danh sách review của user hiện tại.</w:t>
            </w:r>
          </w:p>
        </w:tc>
      </w:tr>
      <w:tr w:rsidR="00AD283D" w:rsidRPr="00BC341B" w14:paraId="0BBFB91B" w14:textId="77777777" w:rsidTr="006821D8">
        <w:trPr>
          <w:jc w:val="center"/>
        </w:trPr>
        <w:tc>
          <w:tcPr>
            <w:tcW w:w="1928" w:type="dxa"/>
          </w:tcPr>
          <w:p w14:paraId="2C3B26C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Trang pháp lý</w:t>
            </w:r>
          </w:p>
        </w:tc>
        <w:tc>
          <w:tcPr>
            <w:tcW w:w="1928" w:type="dxa"/>
          </w:tcPr>
          <w:p w14:paraId="744B841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legal/*.html</w:t>
            </w:r>
          </w:p>
        </w:tc>
        <w:tc>
          <w:tcPr>
            <w:tcW w:w="2268" w:type="dxa"/>
          </w:tcPr>
          <w:p w14:paraId="10178AD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LegalDocumentController (/legal/{type})</w:t>
            </w:r>
          </w:p>
        </w:tc>
        <w:tc>
          <w:tcPr>
            <w:tcW w:w="3231" w:type="dxa"/>
          </w:tcPr>
          <w:p w14:paraId="72358F1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Hiển thị Terms, Privacy, Shipping...</w:t>
            </w:r>
          </w:p>
        </w:tc>
      </w:tr>
      <w:tr w:rsidR="00AD283D" w:rsidRPr="00BC341B" w14:paraId="04FB15D1" w14:textId="77777777" w:rsidTr="006821D8">
        <w:trPr>
          <w:jc w:val="center"/>
        </w:trPr>
        <w:tc>
          <w:tcPr>
            <w:tcW w:w="1928" w:type="dxa"/>
          </w:tcPr>
          <w:p w14:paraId="552D009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Trang lỗi</w:t>
            </w:r>
          </w:p>
        </w:tc>
        <w:tc>
          <w:tcPr>
            <w:tcW w:w="1928" w:type="dxa"/>
          </w:tcPr>
          <w:p w14:paraId="3A7BD0FC"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error/400, 403, 404, 409, 500</w:t>
            </w:r>
          </w:p>
        </w:tc>
        <w:tc>
          <w:tcPr>
            <w:tcW w:w="2268" w:type="dxa"/>
          </w:tcPr>
          <w:p w14:paraId="3B0D154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GlobalExceptionHandler</w:t>
            </w:r>
          </w:p>
        </w:tc>
        <w:tc>
          <w:tcPr>
            <w:tcW w:w="3231" w:type="dxa"/>
          </w:tcPr>
          <w:p w14:paraId="7FF56A4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Hiển thị thông báo lỗi tương ứng.</w:t>
            </w:r>
          </w:p>
        </w:tc>
      </w:tr>
    </w:tbl>
    <w:p w14:paraId="2F809552" w14:textId="77777777" w:rsidR="00AD283D" w:rsidRPr="00BC341B" w:rsidRDefault="00AD283D" w:rsidP="00BC341B">
      <w:pPr>
        <w:ind w:firstLine="284"/>
        <w:jc w:val="both"/>
        <w:rPr>
          <w:rFonts w:cs="Times New Roman"/>
          <w:szCs w:val="26"/>
        </w:rPr>
      </w:pPr>
    </w:p>
    <w:p w14:paraId="72ED2C93" w14:textId="77777777" w:rsidR="00AD283D" w:rsidRPr="00BC341B" w:rsidRDefault="00AD283D" w:rsidP="00BC341B">
      <w:pPr>
        <w:keepNext/>
        <w:jc w:val="both"/>
        <w:rPr>
          <w:rFonts w:cs="Times New Roman"/>
          <w:bCs/>
          <w:i/>
          <w:iCs/>
          <w:szCs w:val="26"/>
        </w:rPr>
      </w:pPr>
      <w:r w:rsidRPr="00BC341B">
        <w:rPr>
          <w:rFonts w:cs="Times New Roman"/>
          <w:bCs/>
          <w:i/>
          <w:iCs/>
          <w:szCs w:val="26"/>
        </w:rPr>
        <w:t>3.1.2. Giao diện Vendor</w:t>
      </w:r>
    </w:p>
    <w:p w14:paraId="0FD3EFAD" w14:textId="77777777" w:rsidR="00AD283D" w:rsidRPr="00426ABD" w:rsidRDefault="00AD28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Bảng 3.2. Giao diện phía Vendor</w:t>
      </w:r>
    </w:p>
    <w:tbl>
      <w:tblPr>
        <w:tblStyle w:val="TableGrid"/>
        <w:tblW w:w="0" w:type="auto"/>
        <w:jc w:val="center"/>
        <w:tblLayout w:type="fixed"/>
        <w:tblLook w:val="04A0" w:firstRow="1" w:lastRow="0" w:firstColumn="1" w:lastColumn="0" w:noHBand="0" w:noVBand="1"/>
      </w:tblPr>
      <w:tblGrid>
        <w:gridCol w:w="1928"/>
        <w:gridCol w:w="2494"/>
        <w:gridCol w:w="2041"/>
        <w:gridCol w:w="2891"/>
      </w:tblGrid>
      <w:tr w:rsidR="00AD283D" w:rsidRPr="00BC341B" w14:paraId="520551A0" w14:textId="77777777" w:rsidTr="006821D8">
        <w:trPr>
          <w:jc w:val="center"/>
        </w:trPr>
        <w:tc>
          <w:tcPr>
            <w:tcW w:w="1928" w:type="dxa"/>
          </w:tcPr>
          <w:p w14:paraId="509E8575"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Giao diện</w:t>
            </w:r>
          </w:p>
        </w:tc>
        <w:tc>
          <w:tcPr>
            <w:tcW w:w="2494" w:type="dxa"/>
          </w:tcPr>
          <w:p w14:paraId="6C72A986"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Template</w:t>
            </w:r>
          </w:p>
        </w:tc>
        <w:tc>
          <w:tcPr>
            <w:tcW w:w="2041" w:type="dxa"/>
          </w:tcPr>
          <w:p w14:paraId="05DE7996"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Controller</w:t>
            </w:r>
          </w:p>
        </w:tc>
        <w:tc>
          <w:tcPr>
            <w:tcW w:w="2891" w:type="dxa"/>
          </w:tcPr>
          <w:p w14:paraId="42EB255E"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Chức năng chính</w:t>
            </w:r>
          </w:p>
        </w:tc>
      </w:tr>
      <w:tr w:rsidR="00AD283D" w:rsidRPr="00BC341B" w14:paraId="6EA2F768" w14:textId="77777777" w:rsidTr="006821D8">
        <w:trPr>
          <w:jc w:val="center"/>
        </w:trPr>
        <w:tc>
          <w:tcPr>
            <w:tcW w:w="1928" w:type="dxa"/>
          </w:tcPr>
          <w:p w14:paraId="3119561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Dashboard vendor</w:t>
            </w:r>
          </w:p>
        </w:tc>
        <w:tc>
          <w:tcPr>
            <w:tcW w:w="2494" w:type="dxa"/>
          </w:tcPr>
          <w:p w14:paraId="3408B0E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vendor/dashboard.html</w:t>
            </w:r>
          </w:p>
        </w:tc>
        <w:tc>
          <w:tcPr>
            <w:tcW w:w="2041" w:type="dxa"/>
          </w:tcPr>
          <w:p w14:paraId="4C788EF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VendorDashboardController (/vendor/dashboard)</w:t>
            </w:r>
          </w:p>
        </w:tc>
        <w:tc>
          <w:tcPr>
            <w:tcW w:w="2891" w:type="dxa"/>
          </w:tcPr>
          <w:p w14:paraId="4811D19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Doanh thu, sản phẩm nổi bật.</w:t>
            </w:r>
          </w:p>
        </w:tc>
      </w:tr>
      <w:tr w:rsidR="00AD283D" w:rsidRPr="00BC341B" w14:paraId="17485D3E" w14:textId="77777777" w:rsidTr="006821D8">
        <w:trPr>
          <w:jc w:val="center"/>
        </w:trPr>
        <w:tc>
          <w:tcPr>
            <w:tcW w:w="1928" w:type="dxa"/>
          </w:tcPr>
          <w:p w14:paraId="7CFA314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shop</w:t>
            </w:r>
          </w:p>
        </w:tc>
        <w:tc>
          <w:tcPr>
            <w:tcW w:w="2494" w:type="dxa"/>
          </w:tcPr>
          <w:p w14:paraId="2541BBE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vendor/shop-create.html, vendor/shop-update.html</w:t>
            </w:r>
          </w:p>
        </w:tc>
        <w:tc>
          <w:tcPr>
            <w:tcW w:w="2041" w:type="dxa"/>
          </w:tcPr>
          <w:p w14:paraId="65D3370E"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VendorShopController</w:t>
            </w:r>
          </w:p>
        </w:tc>
        <w:tc>
          <w:tcPr>
            <w:tcW w:w="2891" w:type="dxa"/>
          </w:tcPr>
          <w:p w14:paraId="72F40A9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Tạo/cập nhật shop, logo, banner.</w:t>
            </w:r>
          </w:p>
        </w:tc>
      </w:tr>
      <w:tr w:rsidR="00AD283D" w:rsidRPr="00BC341B" w14:paraId="39C326EB" w14:textId="77777777" w:rsidTr="006821D8">
        <w:trPr>
          <w:jc w:val="center"/>
        </w:trPr>
        <w:tc>
          <w:tcPr>
            <w:tcW w:w="1928" w:type="dxa"/>
          </w:tcPr>
          <w:p w14:paraId="4E2DC12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sản phẩm</w:t>
            </w:r>
          </w:p>
        </w:tc>
        <w:tc>
          <w:tcPr>
            <w:tcW w:w="2494" w:type="dxa"/>
          </w:tcPr>
          <w:p w14:paraId="4C57E6C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vendor/products.html, vendor/product-form.html</w:t>
            </w:r>
          </w:p>
        </w:tc>
        <w:tc>
          <w:tcPr>
            <w:tcW w:w="2041" w:type="dxa"/>
          </w:tcPr>
          <w:p w14:paraId="633C8866"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VendorProductController</w:t>
            </w:r>
          </w:p>
        </w:tc>
        <w:tc>
          <w:tcPr>
            <w:tcW w:w="2891" w:type="dxa"/>
          </w:tcPr>
          <w:p w14:paraId="2449AEC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CRUD sản phẩm, upload ảnh.</w:t>
            </w:r>
          </w:p>
        </w:tc>
      </w:tr>
      <w:tr w:rsidR="00AD283D" w:rsidRPr="00BC341B" w14:paraId="68A83297" w14:textId="77777777" w:rsidTr="006821D8">
        <w:trPr>
          <w:jc w:val="center"/>
        </w:trPr>
        <w:tc>
          <w:tcPr>
            <w:tcW w:w="1928" w:type="dxa"/>
          </w:tcPr>
          <w:p w14:paraId="0EB8CD4E"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đơn hàng</w:t>
            </w:r>
          </w:p>
        </w:tc>
        <w:tc>
          <w:tcPr>
            <w:tcW w:w="2494" w:type="dxa"/>
          </w:tcPr>
          <w:p w14:paraId="62A8EB3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vendor/orders.html, vendor/order-detail.html</w:t>
            </w:r>
          </w:p>
        </w:tc>
        <w:tc>
          <w:tcPr>
            <w:tcW w:w="2041" w:type="dxa"/>
          </w:tcPr>
          <w:p w14:paraId="0553D06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VendorOrderController</w:t>
            </w:r>
          </w:p>
        </w:tc>
        <w:tc>
          <w:tcPr>
            <w:tcW w:w="2891" w:type="dxa"/>
          </w:tcPr>
          <w:p w14:paraId="7B6EE73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Xem, cập nhật trạng thái đơn.</w:t>
            </w:r>
          </w:p>
        </w:tc>
      </w:tr>
      <w:tr w:rsidR="00AD283D" w:rsidRPr="00BC341B" w14:paraId="2E897C6C" w14:textId="77777777" w:rsidTr="006821D8">
        <w:trPr>
          <w:jc w:val="center"/>
        </w:trPr>
        <w:tc>
          <w:tcPr>
            <w:tcW w:w="1928" w:type="dxa"/>
          </w:tcPr>
          <w:p w14:paraId="17A9CB5C"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voucher SHOP</w:t>
            </w:r>
          </w:p>
        </w:tc>
        <w:tc>
          <w:tcPr>
            <w:tcW w:w="2494" w:type="dxa"/>
          </w:tcPr>
          <w:p w14:paraId="67EB4F9A"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vendor/voucher-list.html, voucher-create.html, voucher-edit.html</w:t>
            </w:r>
          </w:p>
        </w:tc>
        <w:tc>
          <w:tcPr>
            <w:tcW w:w="2041" w:type="dxa"/>
          </w:tcPr>
          <w:p w14:paraId="4959B63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VoucherController (/vendor/vouchers)</w:t>
            </w:r>
          </w:p>
        </w:tc>
        <w:tc>
          <w:tcPr>
            <w:tcW w:w="2891" w:type="dxa"/>
          </w:tcPr>
          <w:p w14:paraId="11B02BB5"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CRUD voucher SHOP.</w:t>
            </w:r>
          </w:p>
        </w:tc>
      </w:tr>
      <w:tr w:rsidR="00AD283D" w:rsidRPr="00BC341B" w14:paraId="6631FECA" w14:textId="77777777" w:rsidTr="006821D8">
        <w:trPr>
          <w:jc w:val="center"/>
        </w:trPr>
        <w:tc>
          <w:tcPr>
            <w:tcW w:w="1928" w:type="dxa"/>
          </w:tcPr>
          <w:p w14:paraId="6B77018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Hồ sơ vendor</w:t>
            </w:r>
          </w:p>
        </w:tc>
        <w:tc>
          <w:tcPr>
            <w:tcW w:w="2494" w:type="dxa"/>
          </w:tcPr>
          <w:p w14:paraId="4F820D5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vendor/profile.html</w:t>
            </w:r>
          </w:p>
        </w:tc>
        <w:tc>
          <w:tcPr>
            <w:tcW w:w="2041" w:type="dxa"/>
          </w:tcPr>
          <w:p w14:paraId="4B462A6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VendorProfileController</w:t>
            </w:r>
          </w:p>
        </w:tc>
        <w:tc>
          <w:tcPr>
            <w:tcW w:w="2891" w:type="dxa"/>
          </w:tcPr>
          <w:p w14:paraId="5DD597E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Thông tin tài khoản, shop, KYC.</w:t>
            </w:r>
          </w:p>
        </w:tc>
      </w:tr>
      <w:tr w:rsidR="00AD283D" w:rsidRPr="00BC341B" w14:paraId="08D01BCC" w14:textId="77777777" w:rsidTr="006821D8">
        <w:trPr>
          <w:jc w:val="center"/>
        </w:trPr>
        <w:tc>
          <w:tcPr>
            <w:tcW w:w="1928" w:type="dxa"/>
          </w:tcPr>
          <w:p w14:paraId="2708853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lastRenderedPageBreak/>
              <w:t>Form KYC</w:t>
            </w:r>
          </w:p>
        </w:tc>
        <w:tc>
          <w:tcPr>
            <w:tcW w:w="2494" w:type="dxa"/>
          </w:tcPr>
          <w:p w14:paraId="0CEB762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vendor/kyc-form.html</w:t>
            </w:r>
          </w:p>
        </w:tc>
        <w:tc>
          <w:tcPr>
            <w:tcW w:w="2041" w:type="dxa"/>
          </w:tcPr>
          <w:p w14:paraId="4020BAF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KycController (/vendor/kyc)</w:t>
            </w:r>
          </w:p>
        </w:tc>
        <w:tc>
          <w:tcPr>
            <w:tcW w:w="2891" w:type="dxa"/>
          </w:tcPr>
          <w:p w14:paraId="42B0844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Submit hồ sơ xác minh.</w:t>
            </w:r>
          </w:p>
        </w:tc>
      </w:tr>
    </w:tbl>
    <w:p w14:paraId="32C71FD3" w14:textId="77777777" w:rsidR="00AD283D" w:rsidRPr="00BC341B" w:rsidRDefault="00AD283D" w:rsidP="00BC341B">
      <w:pPr>
        <w:ind w:firstLine="284"/>
        <w:jc w:val="both"/>
        <w:rPr>
          <w:rFonts w:cs="Times New Roman"/>
          <w:szCs w:val="26"/>
        </w:rPr>
      </w:pPr>
    </w:p>
    <w:p w14:paraId="1C1CBCC5" w14:textId="77777777" w:rsidR="00AD283D" w:rsidRPr="00BC341B" w:rsidRDefault="00AD283D" w:rsidP="00BC341B">
      <w:pPr>
        <w:keepNext/>
        <w:jc w:val="both"/>
        <w:rPr>
          <w:rFonts w:cs="Times New Roman"/>
          <w:bCs/>
          <w:i/>
          <w:iCs/>
          <w:szCs w:val="26"/>
        </w:rPr>
      </w:pPr>
      <w:r w:rsidRPr="00BC341B">
        <w:rPr>
          <w:rFonts w:cs="Times New Roman"/>
          <w:bCs/>
          <w:i/>
          <w:iCs/>
          <w:szCs w:val="26"/>
        </w:rPr>
        <w:t>3.1.3. Giao diện Admin</w:t>
      </w:r>
    </w:p>
    <w:p w14:paraId="15828040" w14:textId="77777777" w:rsidR="00AD283D" w:rsidRPr="00426ABD" w:rsidRDefault="00AD28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Bảng 3.3. Giao diện phía Admin</w:t>
      </w:r>
    </w:p>
    <w:tbl>
      <w:tblPr>
        <w:tblStyle w:val="TableGrid"/>
        <w:tblW w:w="0" w:type="auto"/>
        <w:jc w:val="center"/>
        <w:tblLayout w:type="fixed"/>
        <w:tblLook w:val="04A0" w:firstRow="1" w:lastRow="0" w:firstColumn="1" w:lastColumn="0" w:noHBand="0" w:noVBand="1"/>
      </w:tblPr>
      <w:tblGrid>
        <w:gridCol w:w="1928"/>
        <w:gridCol w:w="2494"/>
        <w:gridCol w:w="2041"/>
        <w:gridCol w:w="2891"/>
      </w:tblGrid>
      <w:tr w:rsidR="00AD283D" w:rsidRPr="00BC341B" w14:paraId="3FCE7A2D" w14:textId="77777777" w:rsidTr="006821D8">
        <w:trPr>
          <w:jc w:val="center"/>
        </w:trPr>
        <w:tc>
          <w:tcPr>
            <w:tcW w:w="1928" w:type="dxa"/>
          </w:tcPr>
          <w:p w14:paraId="4A7ED0F2"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Giao diện</w:t>
            </w:r>
          </w:p>
        </w:tc>
        <w:tc>
          <w:tcPr>
            <w:tcW w:w="2494" w:type="dxa"/>
          </w:tcPr>
          <w:p w14:paraId="7E22A881"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Template</w:t>
            </w:r>
          </w:p>
        </w:tc>
        <w:tc>
          <w:tcPr>
            <w:tcW w:w="2041" w:type="dxa"/>
          </w:tcPr>
          <w:p w14:paraId="12A75FD7"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Controller</w:t>
            </w:r>
          </w:p>
        </w:tc>
        <w:tc>
          <w:tcPr>
            <w:tcW w:w="2891" w:type="dxa"/>
          </w:tcPr>
          <w:p w14:paraId="3A148210"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Chức năng chính</w:t>
            </w:r>
          </w:p>
        </w:tc>
      </w:tr>
      <w:tr w:rsidR="00AD283D" w:rsidRPr="00BC341B" w14:paraId="22270CF5" w14:textId="77777777" w:rsidTr="006821D8">
        <w:trPr>
          <w:jc w:val="center"/>
        </w:trPr>
        <w:tc>
          <w:tcPr>
            <w:tcW w:w="1928" w:type="dxa"/>
          </w:tcPr>
          <w:p w14:paraId="6F31EC6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Dashboard admin</w:t>
            </w:r>
          </w:p>
        </w:tc>
        <w:tc>
          <w:tcPr>
            <w:tcW w:w="2494" w:type="dxa"/>
          </w:tcPr>
          <w:p w14:paraId="6948413A"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admin/dashboard.html</w:t>
            </w:r>
          </w:p>
        </w:tc>
        <w:tc>
          <w:tcPr>
            <w:tcW w:w="2041" w:type="dxa"/>
          </w:tcPr>
          <w:p w14:paraId="13FB454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AdminDashboardController</w:t>
            </w:r>
          </w:p>
        </w:tc>
        <w:tc>
          <w:tcPr>
            <w:tcW w:w="2891" w:type="dxa"/>
          </w:tcPr>
          <w:p w14:paraId="299DB49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Thống kê tổng quan, doanh thu.</w:t>
            </w:r>
          </w:p>
        </w:tc>
      </w:tr>
      <w:tr w:rsidR="00AD283D" w:rsidRPr="00BC341B" w14:paraId="3461E431" w14:textId="77777777" w:rsidTr="006821D8">
        <w:trPr>
          <w:jc w:val="center"/>
        </w:trPr>
        <w:tc>
          <w:tcPr>
            <w:tcW w:w="1928" w:type="dxa"/>
          </w:tcPr>
          <w:p w14:paraId="4F28DAA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người dùng</w:t>
            </w:r>
          </w:p>
        </w:tc>
        <w:tc>
          <w:tcPr>
            <w:tcW w:w="2494" w:type="dxa"/>
          </w:tcPr>
          <w:p w14:paraId="6D586B90"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admin/user-list.html, user-detail.html</w:t>
            </w:r>
          </w:p>
        </w:tc>
        <w:tc>
          <w:tcPr>
            <w:tcW w:w="2041" w:type="dxa"/>
          </w:tcPr>
          <w:p w14:paraId="7423770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AdminUserController</w:t>
            </w:r>
          </w:p>
        </w:tc>
        <w:tc>
          <w:tcPr>
            <w:tcW w:w="2891" w:type="dxa"/>
          </w:tcPr>
          <w:p w14:paraId="0F9A7AB3"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Khóa/mở tài khoản, lọc role/status.</w:t>
            </w:r>
          </w:p>
        </w:tc>
      </w:tr>
      <w:tr w:rsidR="00AD283D" w:rsidRPr="00BC341B" w14:paraId="3DEEE5D6" w14:textId="77777777" w:rsidTr="006821D8">
        <w:trPr>
          <w:jc w:val="center"/>
        </w:trPr>
        <w:tc>
          <w:tcPr>
            <w:tcW w:w="1928" w:type="dxa"/>
          </w:tcPr>
          <w:p w14:paraId="2A7C0A5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shop</w:t>
            </w:r>
          </w:p>
        </w:tc>
        <w:tc>
          <w:tcPr>
            <w:tcW w:w="2494" w:type="dxa"/>
          </w:tcPr>
          <w:p w14:paraId="73A64E1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admin/shop-list.html, shop-detail.html</w:t>
            </w:r>
          </w:p>
        </w:tc>
        <w:tc>
          <w:tcPr>
            <w:tcW w:w="2041" w:type="dxa"/>
          </w:tcPr>
          <w:p w14:paraId="4E0F1DC0"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AdminShopController</w:t>
            </w:r>
          </w:p>
        </w:tc>
        <w:tc>
          <w:tcPr>
            <w:tcW w:w="2891" w:type="dxa"/>
          </w:tcPr>
          <w:p w14:paraId="34F5349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Approve, activate, deactivate, reject.</w:t>
            </w:r>
          </w:p>
        </w:tc>
      </w:tr>
      <w:tr w:rsidR="00AD283D" w:rsidRPr="00BC341B" w14:paraId="602CA793" w14:textId="77777777" w:rsidTr="006821D8">
        <w:trPr>
          <w:jc w:val="center"/>
        </w:trPr>
        <w:tc>
          <w:tcPr>
            <w:tcW w:w="1928" w:type="dxa"/>
          </w:tcPr>
          <w:p w14:paraId="10F414F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danh mục</w:t>
            </w:r>
          </w:p>
        </w:tc>
        <w:tc>
          <w:tcPr>
            <w:tcW w:w="2494" w:type="dxa"/>
          </w:tcPr>
          <w:p w14:paraId="7ED41EF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admin/category-manage.html</w:t>
            </w:r>
          </w:p>
        </w:tc>
        <w:tc>
          <w:tcPr>
            <w:tcW w:w="2041" w:type="dxa"/>
          </w:tcPr>
          <w:p w14:paraId="2AB5CE0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AdminCategoryController</w:t>
            </w:r>
          </w:p>
        </w:tc>
        <w:tc>
          <w:tcPr>
            <w:tcW w:w="2891" w:type="dxa"/>
          </w:tcPr>
          <w:p w14:paraId="1BAD3DE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CRUD, lọc active.</w:t>
            </w:r>
          </w:p>
        </w:tc>
      </w:tr>
      <w:tr w:rsidR="00AD283D" w:rsidRPr="00BC341B" w14:paraId="6EF10917" w14:textId="77777777" w:rsidTr="006821D8">
        <w:trPr>
          <w:jc w:val="center"/>
        </w:trPr>
        <w:tc>
          <w:tcPr>
            <w:tcW w:w="1928" w:type="dxa"/>
          </w:tcPr>
          <w:p w14:paraId="2C25986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đơn hàng</w:t>
            </w:r>
          </w:p>
        </w:tc>
        <w:tc>
          <w:tcPr>
            <w:tcW w:w="2494" w:type="dxa"/>
          </w:tcPr>
          <w:p w14:paraId="3953A33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admin/order-list.html, order-detail.html</w:t>
            </w:r>
          </w:p>
        </w:tc>
        <w:tc>
          <w:tcPr>
            <w:tcW w:w="2041" w:type="dxa"/>
          </w:tcPr>
          <w:p w14:paraId="58AA71D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AdminOrderController</w:t>
            </w:r>
          </w:p>
        </w:tc>
        <w:tc>
          <w:tcPr>
            <w:tcW w:w="2891" w:type="dxa"/>
          </w:tcPr>
          <w:p w14:paraId="1DDE29A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Danh sách và chi tiết (read-only).</w:t>
            </w:r>
          </w:p>
        </w:tc>
      </w:tr>
      <w:tr w:rsidR="00AD283D" w:rsidRPr="00BC341B" w14:paraId="3BFA03F7" w14:textId="77777777" w:rsidTr="006821D8">
        <w:trPr>
          <w:jc w:val="center"/>
        </w:trPr>
        <w:tc>
          <w:tcPr>
            <w:tcW w:w="1928" w:type="dxa"/>
          </w:tcPr>
          <w:p w14:paraId="2FF6A93F"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sản phẩm</w:t>
            </w:r>
          </w:p>
        </w:tc>
        <w:tc>
          <w:tcPr>
            <w:tcW w:w="2494" w:type="dxa"/>
          </w:tcPr>
          <w:p w14:paraId="24C7B353"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admin/product-list.html, product-detail.html</w:t>
            </w:r>
          </w:p>
        </w:tc>
        <w:tc>
          <w:tcPr>
            <w:tcW w:w="2041" w:type="dxa"/>
          </w:tcPr>
          <w:p w14:paraId="1C373E0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AdminProductController</w:t>
            </w:r>
          </w:p>
        </w:tc>
        <w:tc>
          <w:tcPr>
            <w:tcW w:w="2891" w:type="dxa"/>
          </w:tcPr>
          <w:p w14:paraId="0E53B2A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Hide/unhide, delete.</w:t>
            </w:r>
          </w:p>
        </w:tc>
      </w:tr>
      <w:tr w:rsidR="00AD283D" w:rsidRPr="00BC341B" w14:paraId="3CB21AE9" w14:textId="77777777" w:rsidTr="006821D8">
        <w:trPr>
          <w:jc w:val="center"/>
        </w:trPr>
        <w:tc>
          <w:tcPr>
            <w:tcW w:w="1928" w:type="dxa"/>
          </w:tcPr>
          <w:p w14:paraId="0176FD4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review</w:t>
            </w:r>
          </w:p>
        </w:tc>
        <w:tc>
          <w:tcPr>
            <w:tcW w:w="2494" w:type="dxa"/>
          </w:tcPr>
          <w:p w14:paraId="4CDEC7B5"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admin/review-list.html</w:t>
            </w:r>
          </w:p>
        </w:tc>
        <w:tc>
          <w:tcPr>
            <w:tcW w:w="2041" w:type="dxa"/>
          </w:tcPr>
          <w:p w14:paraId="19A058D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AdminReviewController</w:t>
            </w:r>
          </w:p>
        </w:tc>
        <w:tc>
          <w:tcPr>
            <w:tcW w:w="2891" w:type="dxa"/>
          </w:tcPr>
          <w:p w14:paraId="377C7570"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Xem, lọc rating, xóa review.</w:t>
            </w:r>
          </w:p>
        </w:tc>
      </w:tr>
      <w:tr w:rsidR="00AD283D" w:rsidRPr="00BC341B" w14:paraId="472FEEBF" w14:textId="77777777" w:rsidTr="006821D8">
        <w:trPr>
          <w:jc w:val="center"/>
        </w:trPr>
        <w:tc>
          <w:tcPr>
            <w:tcW w:w="1928" w:type="dxa"/>
          </w:tcPr>
          <w:p w14:paraId="17BF329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lastRenderedPageBreak/>
              <w:t>Quản lý banner</w:t>
            </w:r>
          </w:p>
        </w:tc>
        <w:tc>
          <w:tcPr>
            <w:tcW w:w="2494" w:type="dxa"/>
          </w:tcPr>
          <w:p w14:paraId="1D048B7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admin/banner-list.html, banner-form.html</w:t>
            </w:r>
          </w:p>
        </w:tc>
        <w:tc>
          <w:tcPr>
            <w:tcW w:w="2041" w:type="dxa"/>
          </w:tcPr>
          <w:p w14:paraId="52665DE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AdminBannerController</w:t>
            </w:r>
          </w:p>
        </w:tc>
        <w:tc>
          <w:tcPr>
            <w:tcW w:w="2891" w:type="dxa"/>
          </w:tcPr>
          <w:p w14:paraId="3C2DE17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CRUD banner, publish/unpublish.</w:t>
            </w:r>
          </w:p>
        </w:tc>
      </w:tr>
      <w:tr w:rsidR="00AD283D" w:rsidRPr="00BC341B" w14:paraId="56840680" w14:textId="77777777" w:rsidTr="006821D8">
        <w:trPr>
          <w:jc w:val="center"/>
        </w:trPr>
        <w:tc>
          <w:tcPr>
            <w:tcW w:w="1928" w:type="dxa"/>
          </w:tcPr>
          <w:p w14:paraId="14E6DEAB"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Quản lý voucher WEB</w:t>
            </w:r>
          </w:p>
        </w:tc>
        <w:tc>
          <w:tcPr>
            <w:tcW w:w="2494" w:type="dxa"/>
          </w:tcPr>
          <w:p w14:paraId="77F9125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admin/voucher-list.html, voucher-create.html, voucher-edit.html</w:t>
            </w:r>
          </w:p>
        </w:tc>
        <w:tc>
          <w:tcPr>
            <w:tcW w:w="2041" w:type="dxa"/>
          </w:tcPr>
          <w:p w14:paraId="2940C99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VoucherController (/admin/vouchers)</w:t>
            </w:r>
          </w:p>
        </w:tc>
        <w:tc>
          <w:tcPr>
            <w:tcW w:w="2891" w:type="dxa"/>
          </w:tcPr>
          <w:p w14:paraId="3581FAEC"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CRUD voucher WEB, activate/deactivate.</w:t>
            </w:r>
          </w:p>
        </w:tc>
      </w:tr>
      <w:tr w:rsidR="00AD283D" w:rsidRPr="00BC341B" w14:paraId="292A0F15" w14:textId="77777777" w:rsidTr="006821D8">
        <w:trPr>
          <w:jc w:val="center"/>
        </w:trPr>
        <w:tc>
          <w:tcPr>
            <w:tcW w:w="1928" w:type="dxa"/>
          </w:tcPr>
          <w:p w14:paraId="21FA4361"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Duyệt KYC</w:t>
            </w:r>
          </w:p>
        </w:tc>
        <w:tc>
          <w:tcPr>
            <w:tcW w:w="2494" w:type="dxa"/>
          </w:tcPr>
          <w:p w14:paraId="18F7A2C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admin/kyc-list.html, kyc-detail.html</w:t>
            </w:r>
          </w:p>
        </w:tc>
        <w:tc>
          <w:tcPr>
            <w:tcW w:w="2041" w:type="dxa"/>
          </w:tcPr>
          <w:p w14:paraId="6F2C6B28"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AdminKycController</w:t>
            </w:r>
          </w:p>
        </w:tc>
        <w:tc>
          <w:tcPr>
            <w:tcW w:w="2891" w:type="dxa"/>
          </w:tcPr>
          <w:p w14:paraId="1617C695"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Duyệt KYC vendor.</w:t>
            </w:r>
          </w:p>
        </w:tc>
      </w:tr>
    </w:tbl>
    <w:p w14:paraId="4D916102" w14:textId="77777777" w:rsidR="00AD283D" w:rsidRPr="00BC341B" w:rsidRDefault="00AD283D" w:rsidP="00BC341B">
      <w:pPr>
        <w:jc w:val="both"/>
        <w:rPr>
          <w:rFonts w:cs="Times New Roman"/>
          <w:szCs w:val="26"/>
          <w:lang w:val="en-US"/>
        </w:rPr>
      </w:pPr>
    </w:p>
    <w:p w14:paraId="5D437566" w14:textId="77777777" w:rsidR="00AD283D" w:rsidRPr="00BC341B" w:rsidRDefault="00AD283D" w:rsidP="00BC341B">
      <w:pPr>
        <w:keepNext/>
        <w:jc w:val="both"/>
        <w:rPr>
          <w:rFonts w:cs="Times New Roman"/>
          <w:bCs/>
          <w:i/>
          <w:iCs/>
          <w:szCs w:val="26"/>
        </w:rPr>
      </w:pPr>
      <w:r w:rsidRPr="00BC341B">
        <w:rPr>
          <w:rFonts w:cs="Times New Roman"/>
          <w:bCs/>
          <w:i/>
          <w:iCs/>
          <w:szCs w:val="26"/>
        </w:rPr>
        <w:t>3.1.4. Giao diện Moderator</w:t>
      </w:r>
    </w:p>
    <w:p w14:paraId="7FFBA491" w14:textId="77777777" w:rsidR="00AD283D" w:rsidRPr="00426ABD" w:rsidRDefault="00AD28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Bảng 3.4. Giao diện phía Moderator</w:t>
      </w:r>
    </w:p>
    <w:tbl>
      <w:tblPr>
        <w:tblStyle w:val="TableGrid"/>
        <w:tblW w:w="0" w:type="auto"/>
        <w:jc w:val="center"/>
        <w:tblLayout w:type="fixed"/>
        <w:tblLook w:val="04A0" w:firstRow="1" w:lastRow="0" w:firstColumn="1" w:lastColumn="0" w:noHBand="0" w:noVBand="1"/>
      </w:tblPr>
      <w:tblGrid>
        <w:gridCol w:w="1928"/>
        <w:gridCol w:w="2494"/>
        <w:gridCol w:w="2041"/>
        <w:gridCol w:w="2891"/>
      </w:tblGrid>
      <w:tr w:rsidR="00AD283D" w:rsidRPr="00BC341B" w14:paraId="2D7FF043" w14:textId="77777777" w:rsidTr="006821D8">
        <w:trPr>
          <w:jc w:val="center"/>
        </w:trPr>
        <w:tc>
          <w:tcPr>
            <w:tcW w:w="1928" w:type="dxa"/>
          </w:tcPr>
          <w:p w14:paraId="73E538B2"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Giao diện</w:t>
            </w:r>
          </w:p>
        </w:tc>
        <w:tc>
          <w:tcPr>
            <w:tcW w:w="2494" w:type="dxa"/>
          </w:tcPr>
          <w:p w14:paraId="3BBD05C4"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Template</w:t>
            </w:r>
          </w:p>
        </w:tc>
        <w:tc>
          <w:tcPr>
            <w:tcW w:w="2041" w:type="dxa"/>
          </w:tcPr>
          <w:p w14:paraId="5D9308D8"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Controller</w:t>
            </w:r>
          </w:p>
        </w:tc>
        <w:tc>
          <w:tcPr>
            <w:tcW w:w="2891" w:type="dxa"/>
          </w:tcPr>
          <w:p w14:paraId="6CC71BBC" w14:textId="77777777" w:rsidR="00AD283D" w:rsidRPr="00BC341B" w:rsidRDefault="00AD283D" w:rsidP="00BC341B">
            <w:pPr>
              <w:spacing w:line="360" w:lineRule="auto"/>
              <w:ind w:firstLine="58"/>
              <w:jc w:val="both"/>
              <w:rPr>
                <w:rFonts w:cs="Times New Roman"/>
                <w:szCs w:val="26"/>
              </w:rPr>
            </w:pPr>
            <w:r w:rsidRPr="00BC341B">
              <w:rPr>
                <w:rFonts w:cs="Times New Roman"/>
                <w:b/>
                <w:szCs w:val="26"/>
              </w:rPr>
              <w:t>Chức năng chính</w:t>
            </w:r>
          </w:p>
        </w:tc>
      </w:tr>
      <w:tr w:rsidR="00AD283D" w:rsidRPr="00BC341B" w14:paraId="053F6DEA" w14:textId="77777777" w:rsidTr="006821D8">
        <w:trPr>
          <w:jc w:val="center"/>
        </w:trPr>
        <w:tc>
          <w:tcPr>
            <w:tcW w:w="1928" w:type="dxa"/>
          </w:tcPr>
          <w:p w14:paraId="203102A6"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Hàng chờ kiểm duyệt</w:t>
            </w:r>
          </w:p>
        </w:tc>
        <w:tc>
          <w:tcPr>
            <w:tcW w:w="2494" w:type="dxa"/>
          </w:tcPr>
          <w:p w14:paraId="133F58A6"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moderator/queue.html</w:t>
            </w:r>
          </w:p>
        </w:tc>
        <w:tc>
          <w:tcPr>
            <w:tcW w:w="2041" w:type="dxa"/>
          </w:tcPr>
          <w:p w14:paraId="0038909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ModeratorController</w:t>
            </w:r>
          </w:p>
        </w:tc>
        <w:tc>
          <w:tcPr>
            <w:tcW w:w="2891" w:type="dxa"/>
          </w:tcPr>
          <w:p w14:paraId="150F410E"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Danh sách ReportCase.</w:t>
            </w:r>
          </w:p>
        </w:tc>
      </w:tr>
      <w:tr w:rsidR="00AD283D" w:rsidRPr="00BC341B" w14:paraId="4272ED42" w14:textId="77777777" w:rsidTr="006821D8">
        <w:trPr>
          <w:jc w:val="center"/>
        </w:trPr>
        <w:tc>
          <w:tcPr>
            <w:tcW w:w="1928" w:type="dxa"/>
          </w:tcPr>
          <w:p w14:paraId="6D6851D9"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Chi tiết ReportCase</w:t>
            </w:r>
          </w:p>
        </w:tc>
        <w:tc>
          <w:tcPr>
            <w:tcW w:w="2494" w:type="dxa"/>
          </w:tcPr>
          <w:p w14:paraId="5618EBCC"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moderator/case-detail.html</w:t>
            </w:r>
          </w:p>
        </w:tc>
        <w:tc>
          <w:tcPr>
            <w:tcW w:w="2041" w:type="dxa"/>
          </w:tcPr>
          <w:p w14:paraId="151AC7CE"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ModeratorReportCaseController</w:t>
            </w:r>
          </w:p>
        </w:tc>
        <w:tc>
          <w:tcPr>
            <w:tcW w:w="2891" w:type="dxa"/>
          </w:tcPr>
          <w:p w14:paraId="3F6FE362"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Approve, Reject, Escalate.</w:t>
            </w:r>
          </w:p>
        </w:tc>
      </w:tr>
      <w:tr w:rsidR="00AD283D" w:rsidRPr="00BC341B" w14:paraId="6DB17191" w14:textId="77777777" w:rsidTr="006821D8">
        <w:trPr>
          <w:jc w:val="center"/>
        </w:trPr>
        <w:tc>
          <w:tcPr>
            <w:tcW w:w="1928" w:type="dxa"/>
          </w:tcPr>
          <w:p w14:paraId="4E04E1D4"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Hàng chờ review</w:t>
            </w:r>
          </w:p>
        </w:tc>
        <w:tc>
          <w:tcPr>
            <w:tcW w:w="2494" w:type="dxa"/>
          </w:tcPr>
          <w:p w14:paraId="2C586E97"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moderator/review-queue.html</w:t>
            </w:r>
          </w:p>
        </w:tc>
        <w:tc>
          <w:tcPr>
            <w:tcW w:w="2041" w:type="dxa"/>
          </w:tcPr>
          <w:p w14:paraId="579751E6"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ModeratorReviewController</w:t>
            </w:r>
          </w:p>
        </w:tc>
        <w:tc>
          <w:tcPr>
            <w:tcW w:w="2891" w:type="dxa"/>
          </w:tcPr>
          <w:p w14:paraId="632DC37D" w14:textId="77777777" w:rsidR="00AD283D" w:rsidRPr="00BC341B" w:rsidRDefault="00AD283D" w:rsidP="00BC341B">
            <w:pPr>
              <w:spacing w:line="360" w:lineRule="auto"/>
              <w:ind w:firstLine="58"/>
              <w:jc w:val="both"/>
              <w:rPr>
                <w:rFonts w:cs="Times New Roman"/>
                <w:szCs w:val="26"/>
              </w:rPr>
            </w:pPr>
            <w:r w:rsidRPr="00BC341B">
              <w:rPr>
                <w:rFonts w:cs="Times New Roman"/>
                <w:szCs w:val="26"/>
              </w:rPr>
              <w:t>Ẩn/khôi phục review.</w:t>
            </w:r>
          </w:p>
        </w:tc>
      </w:tr>
    </w:tbl>
    <w:p w14:paraId="4B5EBBBD" w14:textId="77777777" w:rsidR="00AD283D" w:rsidRPr="00BC341B" w:rsidRDefault="00AD283D" w:rsidP="00BC341B">
      <w:pPr>
        <w:ind w:firstLine="284"/>
        <w:jc w:val="both"/>
        <w:rPr>
          <w:rFonts w:cs="Times New Roman"/>
          <w:szCs w:val="26"/>
        </w:rPr>
      </w:pPr>
    </w:p>
    <w:p w14:paraId="0C552970" w14:textId="77777777" w:rsidR="00AD283D" w:rsidRPr="00BC341B" w:rsidRDefault="00AD283D" w:rsidP="00BC341B">
      <w:pPr>
        <w:keepNext/>
        <w:jc w:val="both"/>
        <w:rPr>
          <w:rFonts w:cs="Times New Roman"/>
          <w:szCs w:val="26"/>
        </w:rPr>
      </w:pPr>
      <w:r w:rsidRPr="00BC341B">
        <w:rPr>
          <w:rFonts w:cs="Times New Roman"/>
          <w:bCs/>
          <w:i/>
          <w:iCs/>
          <w:szCs w:val="26"/>
        </w:rPr>
        <w:t>3.1.5. Quan hệ Form/Page với Controller</w:t>
      </w:r>
    </w:p>
    <w:p w14:paraId="3A23771E" w14:textId="77777777" w:rsidR="00AD283D" w:rsidRPr="00BC341B" w:rsidRDefault="00AD283D" w:rsidP="00BC341B">
      <w:pPr>
        <w:ind w:firstLine="284"/>
        <w:jc w:val="both"/>
        <w:rPr>
          <w:rFonts w:cs="Times New Roman"/>
          <w:szCs w:val="26"/>
        </w:rPr>
      </w:pPr>
      <w:r w:rsidRPr="00BC341B">
        <w:rPr>
          <w:rFonts w:cs="Times New Roman"/>
          <w:szCs w:val="26"/>
        </w:rPr>
        <w:t xml:space="preserve">Mỗi giao diện Thymeleaf là view của một method Controller tương ứng. Khi người dùng submit form, request được gửi đến cùng URL hoặc URL do Controller chỉ định; ServiceImpl thực hiện logic nghiệp vụ và trả về đối tượng Model hoặc chuyển hướng </w:t>
      </w:r>
      <w:r w:rsidRPr="00BC341B">
        <w:rPr>
          <w:rFonts w:cs="Times New Roman"/>
          <w:szCs w:val="26"/>
        </w:rPr>
        <w:lastRenderedPageBreak/>
        <w:t>(redirect). Kết quả được render lại bằng template tương ứng, kèm flash attribute cho thông báo thành công/thất bại.</w:t>
      </w:r>
    </w:p>
    <w:p w14:paraId="7D9D9409" w14:textId="77777777" w:rsidR="00AD283D" w:rsidRPr="00BC341B" w:rsidRDefault="00AD283D" w:rsidP="00BC341B">
      <w:pPr>
        <w:ind w:firstLine="284"/>
        <w:jc w:val="both"/>
        <w:rPr>
          <w:rFonts w:cs="Times New Roman"/>
          <w:szCs w:val="26"/>
        </w:rPr>
      </w:pPr>
      <w:r w:rsidRPr="00BC341B">
        <w:rPr>
          <w:rFonts w:cs="Times New Roman"/>
          <w:szCs w:val="26"/>
        </w:rPr>
        <w:t>Một số form đặc biệt:</w:t>
      </w:r>
    </w:p>
    <w:p w14:paraId="21450AD1" w14:textId="77777777" w:rsidR="00AD283D" w:rsidRPr="00BC341B" w:rsidRDefault="00AD283D" w:rsidP="00BC341B">
      <w:pPr>
        <w:jc w:val="both"/>
        <w:rPr>
          <w:rFonts w:cs="Times New Roman"/>
          <w:szCs w:val="26"/>
        </w:rPr>
      </w:pPr>
      <w:r w:rsidRPr="00BC341B">
        <w:rPr>
          <w:rFonts w:cs="Times New Roman"/>
          <w:szCs w:val="26"/>
        </w:rPr>
        <w:t>- Áp voucher: POST /api/cart/apply-voucher trả về JSON { success, discount, finalTotal, voucher }, JS phía client cập nhật UI tại trang cart/checkout.</w:t>
      </w:r>
    </w:p>
    <w:p w14:paraId="70BCBCFA" w14:textId="77777777" w:rsidR="00AD283D" w:rsidRPr="00BC341B" w:rsidRDefault="00AD283D" w:rsidP="00BC341B">
      <w:pPr>
        <w:jc w:val="both"/>
        <w:rPr>
          <w:rFonts w:cs="Times New Roman"/>
          <w:szCs w:val="26"/>
        </w:rPr>
      </w:pPr>
      <w:r w:rsidRPr="00BC341B">
        <w:rPr>
          <w:rFonts w:cs="Times New Roman"/>
          <w:szCs w:val="26"/>
        </w:rPr>
        <w:t>- Review: POST /products/{productId}/reviews sau khi tạo sẽ redirect về /products/{id} kèm ?error nếu thất bại.</w:t>
      </w:r>
    </w:p>
    <w:p w14:paraId="13AAC6D9" w14:textId="77777777" w:rsidR="00AD283D" w:rsidRPr="00BC341B" w:rsidRDefault="00AD283D" w:rsidP="00BC341B">
      <w:pPr>
        <w:jc w:val="both"/>
        <w:rPr>
          <w:rFonts w:cs="Times New Roman"/>
          <w:szCs w:val="26"/>
        </w:rPr>
      </w:pPr>
      <w:r w:rsidRPr="00BC341B">
        <w:rPr>
          <w:rFonts w:cs="Times New Roman"/>
          <w:szCs w:val="26"/>
        </w:rPr>
        <w:t>- Upload ảnh: /api/upload được ProductController, BannerController và ShopController sử dụng để lưu file vào /uploads/. WebMvcConfig ánh xạ URL /uploads/** tới classpath/static/uploads.</w:t>
      </w:r>
    </w:p>
    <w:p w14:paraId="7069F2BF" w14:textId="365F66FF" w:rsidR="00AD283D" w:rsidRPr="00BC341B" w:rsidRDefault="00AD283D" w:rsidP="00BC341B">
      <w:pPr>
        <w:jc w:val="both"/>
        <w:rPr>
          <w:rFonts w:cs="Times New Roman"/>
          <w:szCs w:val="26"/>
          <w:lang w:val="en-US"/>
        </w:rPr>
      </w:pPr>
      <w:r w:rsidRPr="00BC341B">
        <w:rPr>
          <w:rFonts w:cs="Times New Roman"/>
          <w:szCs w:val="26"/>
        </w:rPr>
        <w:t>- KYC: /vendor/kyc gọi KycService xử lý submit, sau khi xong sẽ chuyển trạng thái sang PENDING_THIRD_PARTY và redirect về /vendor/profile.</w:t>
      </w:r>
    </w:p>
    <w:p w14:paraId="2B9288D7" w14:textId="77777777" w:rsidR="00AD283D" w:rsidRPr="00BC341B" w:rsidRDefault="00AD283D" w:rsidP="006B1FAF">
      <w:pPr>
        <w:pStyle w:val="Heading2"/>
      </w:pPr>
      <w:bookmarkStart w:id="49" w:name="_yrqyaac6kvag" w:colFirst="0" w:colLast="0"/>
      <w:bookmarkStart w:id="50" w:name="_Toc241368418"/>
      <w:bookmarkStart w:id="51" w:name="_Toc241369769"/>
      <w:bookmarkEnd w:id="49"/>
      <w:r w:rsidRPr="00BC341B">
        <w:t>3.2 Tầng nghiệp vụ</w:t>
      </w:r>
      <w:bookmarkEnd w:id="50"/>
      <w:bookmarkEnd w:id="51"/>
    </w:p>
    <w:p w14:paraId="2F9878E6" w14:textId="77777777" w:rsidR="00AD283D" w:rsidRPr="00BC341B" w:rsidRDefault="00AD283D" w:rsidP="00BC341B">
      <w:pPr>
        <w:ind w:firstLine="284"/>
        <w:jc w:val="both"/>
        <w:rPr>
          <w:rFonts w:cs="Times New Roman"/>
          <w:szCs w:val="26"/>
        </w:rPr>
      </w:pPr>
      <w:r w:rsidRPr="00BC341B">
        <w:rPr>
          <w:rFonts w:cs="Times New Roman"/>
          <w:szCs w:val="26"/>
        </w:rPr>
        <w:t>Tầng nghiệp vụ được tổ chức theo nguyên tắc Interface-Implementation. Mỗi interface Service khai báo các phương thức nghiệp vụ, ServiceImpl tương ứng (package service.impl) cài đặt chi tiết. Các ServiceImpl sử dụng @RequiredArgsConstructor (Lombok) để inject các Repository và Service khác.</w:t>
      </w:r>
    </w:p>
    <w:p w14:paraId="0762CC66" w14:textId="77777777" w:rsidR="00AD283D" w:rsidRPr="00BC341B" w:rsidRDefault="00AD283D" w:rsidP="00BC341B">
      <w:pPr>
        <w:keepNext/>
        <w:jc w:val="both"/>
        <w:rPr>
          <w:rFonts w:cs="Times New Roman"/>
          <w:bCs/>
          <w:i/>
          <w:iCs/>
          <w:szCs w:val="26"/>
        </w:rPr>
      </w:pPr>
      <w:r w:rsidRPr="00BC341B">
        <w:rPr>
          <w:rFonts w:cs="Times New Roman"/>
          <w:bCs/>
          <w:i/>
          <w:iCs/>
          <w:szCs w:val="26"/>
        </w:rPr>
        <w:t>3.2.1. Nhóm Authentication và User</w:t>
      </w:r>
    </w:p>
    <w:p w14:paraId="74482B69" w14:textId="77777777" w:rsidR="00AD283D" w:rsidRPr="00BC341B" w:rsidRDefault="00AD283D" w:rsidP="00BC341B">
      <w:pPr>
        <w:jc w:val="both"/>
        <w:rPr>
          <w:rFonts w:cs="Times New Roman"/>
          <w:szCs w:val="26"/>
        </w:rPr>
      </w:pPr>
      <w:r w:rsidRPr="00BC341B">
        <w:rPr>
          <w:rFonts w:cs="Times New Roman"/>
          <w:szCs w:val="26"/>
        </w:rPr>
        <w:t>- AuthService / AuthServiceImpl: register(RegisterReq) xác thực email chưa tồn tại, mã hoá mật khẩu, lưu User; login(email, password) kiểm tra mật khẩu và trạng thái ACTIVE, ghi AuditLog LOGIN_SUCCESS/LOGIN_FAILED; cập nhật Terms/Privacy version.</w:t>
      </w:r>
    </w:p>
    <w:p w14:paraId="0FB64A7E" w14:textId="77777777" w:rsidR="00AD283D" w:rsidRPr="00BC341B" w:rsidRDefault="00AD283D" w:rsidP="00BC341B">
      <w:pPr>
        <w:jc w:val="both"/>
        <w:rPr>
          <w:rFonts w:cs="Times New Roman"/>
          <w:szCs w:val="26"/>
        </w:rPr>
      </w:pPr>
      <w:r w:rsidRPr="00BC341B">
        <w:rPr>
          <w:rFonts w:cs="Times New Roman"/>
          <w:szCs w:val="26"/>
        </w:rPr>
        <w:t>- VendorService / VendorServiceImpl: getShopIdFromUser, getShopByCurrentVendor, validateProductOwnership cho vendor hiện tại.</w:t>
      </w:r>
    </w:p>
    <w:p w14:paraId="5F547440" w14:textId="77777777" w:rsidR="00AD283D" w:rsidRPr="00BC341B" w:rsidRDefault="00AD283D" w:rsidP="00BC341B">
      <w:pPr>
        <w:jc w:val="both"/>
        <w:rPr>
          <w:rFonts w:cs="Times New Roman"/>
          <w:szCs w:val="26"/>
        </w:rPr>
      </w:pPr>
      <w:r w:rsidRPr="00BC341B">
        <w:rPr>
          <w:rFonts w:cs="Times New Roman"/>
          <w:szCs w:val="26"/>
        </w:rPr>
        <w:t>- AuditLogService / AuditLogServiceImpl: logInfo, logWarning, logCritical; nhận AuditAction, resourceType, resourceId, actorId/Email/Role, reason; persist vào AuditLog.</w:t>
      </w:r>
    </w:p>
    <w:p w14:paraId="45FCA918" w14:textId="77777777" w:rsidR="00AD283D" w:rsidRPr="00BC341B" w:rsidRDefault="00AD283D" w:rsidP="00BC341B">
      <w:pPr>
        <w:keepNext/>
        <w:jc w:val="both"/>
        <w:rPr>
          <w:rFonts w:cs="Times New Roman"/>
          <w:bCs/>
          <w:i/>
          <w:iCs/>
          <w:szCs w:val="26"/>
        </w:rPr>
      </w:pPr>
      <w:r w:rsidRPr="00BC341B">
        <w:rPr>
          <w:rFonts w:cs="Times New Roman"/>
          <w:bCs/>
          <w:i/>
          <w:iCs/>
          <w:szCs w:val="26"/>
        </w:rPr>
        <w:lastRenderedPageBreak/>
        <w:t>3.2.2. Nhóm Product</w:t>
      </w:r>
    </w:p>
    <w:p w14:paraId="08EFE280" w14:textId="77777777" w:rsidR="00AD283D" w:rsidRPr="00BC341B" w:rsidRDefault="00AD283D" w:rsidP="00BC341B">
      <w:pPr>
        <w:jc w:val="both"/>
        <w:rPr>
          <w:rFonts w:cs="Times New Roman"/>
          <w:szCs w:val="26"/>
        </w:rPr>
      </w:pPr>
      <w:r w:rsidRPr="00BC341B">
        <w:rPr>
          <w:rFonts w:cs="Times New Roman"/>
          <w:szCs w:val="26"/>
        </w:rPr>
        <w:t>- ProductService / ProductServiceImpl: createProduct, updateProduct, deleteProduct (ownership guard); cập nhật moderationStatus sang PENDING_MANUAL, ghi ModerationHistory và AuditEvent.</w:t>
      </w:r>
    </w:p>
    <w:p w14:paraId="75D107BD" w14:textId="77777777" w:rsidR="00AD283D" w:rsidRPr="00BC341B" w:rsidRDefault="00AD283D" w:rsidP="00BC341B">
      <w:pPr>
        <w:jc w:val="both"/>
        <w:rPr>
          <w:rFonts w:cs="Times New Roman"/>
          <w:szCs w:val="26"/>
        </w:rPr>
      </w:pPr>
      <w:r w:rsidRPr="00BC341B">
        <w:rPr>
          <w:rFonts w:cs="Times New Roman"/>
          <w:szCs w:val="26"/>
        </w:rPr>
        <w:t>- AutoModerationResultProvider: best-effort lấy kết quả Auto Moderation; nếu không có backend thật trả về Optional.empty.</w:t>
      </w:r>
    </w:p>
    <w:p w14:paraId="6F22C32F" w14:textId="77777777" w:rsidR="00AD283D" w:rsidRPr="00BC341B" w:rsidRDefault="00AD283D" w:rsidP="00BC341B">
      <w:pPr>
        <w:jc w:val="both"/>
        <w:rPr>
          <w:rFonts w:cs="Times New Roman"/>
          <w:szCs w:val="26"/>
        </w:rPr>
      </w:pPr>
      <w:r w:rsidRPr="00BC341B">
        <w:rPr>
          <w:rFonts w:cs="Times New Roman"/>
          <w:szCs w:val="26"/>
        </w:rPr>
        <w:t>- AdminProductService / AdminProductServiceImpl: listProducts(search, status), getProductById (hỗ trợ cả String id lẫn ObjectId), hideProduct, unhideProduct (atomic update), deleteProduct.</w:t>
      </w:r>
    </w:p>
    <w:p w14:paraId="23A6E713" w14:textId="77777777" w:rsidR="00AD283D" w:rsidRPr="00BC341B" w:rsidRDefault="00AD283D" w:rsidP="00BC341B">
      <w:pPr>
        <w:keepNext/>
        <w:jc w:val="both"/>
        <w:rPr>
          <w:rFonts w:cs="Times New Roman"/>
          <w:bCs/>
          <w:i/>
          <w:iCs/>
          <w:szCs w:val="26"/>
        </w:rPr>
      </w:pPr>
      <w:r w:rsidRPr="00BC341B">
        <w:rPr>
          <w:rFonts w:cs="Times New Roman"/>
          <w:bCs/>
          <w:i/>
          <w:iCs/>
          <w:szCs w:val="26"/>
        </w:rPr>
        <w:t>3.2.3. Nhóm Cart và Order</w:t>
      </w:r>
    </w:p>
    <w:p w14:paraId="54FB8743" w14:textId="77777777" w:rsidR="00AD283D" w:rsidRPr="00BC341B" w:rsidRDefault="00AD283D" w:rsidP="00BC341B">
      <w:pPr>
        <w:jc w:val="both"/>
        <w:rPr>
          <w:rFonts w:cs="Times New Roman"/>
          <w:szCs w:val="26"/>
        </w:rPr>
      </w:pPr>
      <w:r w:rsidRPr="00BC341B">
        <w:rPr>
          <w:rFonts w:cs="Times New Roman"/>
          <w:szCs w:val="26"/>
        </w:rPr>
        <w:t>- CartService / CartServiceImpl: getCartByUserId (lazy create), addToCart (kiểm tra tồn kho), updateCartItem, removeFromCart, setAppliedVoucherCode, getAppliedVoucherCode, countItems, calculateTotal, clearCart, removeItems (partial).</w:t>
      </w:r>
    </w:p>
    <w:p w14:paraId="5080FA7E" w14:textId="77777777" w:rsidR="00AD283D" w:rsidRPr="00BC341B" w:rsidRDefault="00AD283D" w:rsidP="00BC341B">
      <w:pPr>
        <w:jc w:val="both"/>
        <w:rPr>
          <w:rFonts w:cs="Times New Roman"/>
          <w:szCs w:val="26"/>
        </w:rPr>
      </w:pPr>
      <w:r w:rsidRPr="00BC341B">
        <w:rPr>
          <w:rFonts w:cs="Times New Roman"/>
          <w:szCs w:val="26"/>
        </w:rPr>
        <w:t>- OrderService / OrderServiceImpl: createOrder (transactional) lấy Cart, lọc items, validate tồn kho, tính subtotal + shippingFee (15.000 VND) + discount từ VoucherService.validateForCheckout, lưu Order, cập nhật tồn kho, dọn giỏ; updateShippingStatus, hasUserPurchasedProduct, hasUserReceivedProduct, getOrderById.</w:t>
      </w:r>
    </w:p>
    <w:p w14:paraId="7F1695DA" w14:textId="77777777" w:rsidR="00AD283D" w:rsidRPr="00BC341B" w:rsidRDefault="00AD283D" w:rsidP="00BC341B">
      <w:pPr>
        <w:jc w:val="both"/>
        <w:rPr>
          <w:rFonts w:cs="Times New Roman"/>
          <w:szCs w:val="26"/>
        </w:rPr>
      </w:pPr>
      <w:r w:rsidRPr="00BC341B">
        <w:rPr>
          <w:rFonts w:cs="Times New Roman"/>
          <w:szCs w:val="26"/>
        </w:rPr>
        <w:t>- VoucherApplicationGateway / Impl: reserveVoucher, releaseVoucher (atomic, sử dụng MongoTemplate updateFirst với $expr).</w:t>
      </w:r>
    </w:p>
    <w:p w14:paraId="207FC37C" w14:textId="77777777" w:rsidR="00AD283D" w:rsidRPr="00BC341B" w:rsidRDefault="00AD283D" w:rsidP="00BC341B">
      <w:pPr>
        <w:keepNext/>
        <w:jc w:val="both"/>
        <w:rPr>
          <w:rFonts w:cs="Times New Roman"/>
          <w:bCs/>
          <w:i/>
          <w:iCs/>
          <w:szCs w:val="26"/>
        </w:rPr>
      </w:pPr>
      <w:r w:rsidRPr="00BC341B">
        <w:rPr>
          <w:rFonts w:cs="Times New Roman"/>
          <w:bCs/>
          <w:i/>
          <w:iCs/>
          <w:szCs w:val="26"/>
        </w:rPr>
        <w:t>3.2.4. Nhóm Voucher</w:t>
      </w:r>
    </w:p>
    <w:p w14:paraId="607B261D" w14:textId="77777777" w:rsidR="00AD283D" w:rsidRPr="00BC341B" w:rsidRDefault="00AD283D" w:rsidP="00BC341B">
      <w:pPr>
        <w:jc w:val="both"/>
        <w:rPr>
          <w:rFonts w:cs="Times New Roman"/>
          <w:szCs w:val="26"/>
        </w:rPr>
      </w:pPr>
      <w:r w:rsidRPr="00BC341B">
        <w:rPr>
          <w:rFonts w:cs="Times New Roman"/>
          <w:szCs w:val="26"/>
        </w:rPr>
        <w:t>- VoucherService / VoucherServiceImpl: createVoucher (SHOP), createWebVoucher, updateVoucher/updateWebVoucher, activateWebVoucher, deactivateWebVoucher, deleteWebVoucher, validateForCheckout (3 bước: active, thời hạn, lượt dùng; kèm ràng buộc shop/sản phẩm), tryIncrementUsed, tryDecrementUsed, getWebVouchers (hỗ trợ cả type=WEB lẫn type=null).</w:t>
      </w:r>
    </w:p>
    <w:p w14:paraId="6F721DF8" w14:textId="77777777" w:rsidR="00AD283D" w:rsidRPr="00BC341B" w:rsidRDefault="00AD283D" w:rsidP="00BC341B">
      <w:pPr>
        <w:keepNext/>
        <w:jc w:val="both"/>
        <w:rPr>
          <w:rFonts w:cs="Times New Roman"/>
          <w:bCs/>
          <w:i/>
          <w:iCs/>
          <w:szCs w:val="26"/>
        </w:rPr>
      </w:pPr>
      <w:r w:rsidRPr="00BC341B">
        <w:rPr>
          <w:rFonts w:cs="Times New Roman"/>
          <w:bCs/>
          <w:i/>
          <w:iCs/>
          <w:szCs w:val="26"/>
        </w:rPr>
        <w:lastRenderedPageBreak/>
        <w:t>3.2.5. Nhóm Review và Moderation</w:t>
      </w:r>
    </w:p>
    <w:p w14:paraId="07F4A178" w14:textId="77777777" w:rsidR="00AD283D" w:rsidRPr="00BC341B" w:rsidRDefault="00AD283D" w:rsidP="00BC341B">
      <w:pPr>
        <w:jc w:val="both"/>
        <w:rPr>
          <w:rFonts w:cs="Times New Roman"/>
          <w:szCs w:val="26"/>
        </w:rPr>
      </w:pPr>
      <w:r w:rsidRPr="00BC341B">
        <w:rPr>
          <w:rFonts w:cs="Times New Roman"/>
          <w:szCs w:val="26"/>
        </w:rPr>
        <w:t>- ReviewService / ReviewServiceImpl: createReview (chỉ cho user đã DELIVERED), updateReview, deleteReview, hasUserReviewedProduct, canUserReviewProduct, getAverageRatingByProductId (cập nhật Product.rating), reportReview (tự chuyển REPORTED khi đạt AUTO_REPORT_THRESHOLD = 3 và tạo ReportCase), hideReview, restoreReview, deleteReviewByModerator.</w:t>
      </w:r>
    </w:p>
    <w:p w14:paraId="4EE31B23" w14:textId="77777777" w:rsidR="00AD283D" w:rsidRPr="00BC341B" w:rsidRDefault="00AD283D" w:rsidP="00BC341B">
      <w:pPr>
        <w:jc w:val="both"/>
        <w:rPr>
          <w:rFonts w:cs="Times New Roman"/>
          <w:szCs w:val="26"/>
        </w:rPr>
      </w:pPr>
      <w:r w:rsidRPr="00BC341B">
        <w:rPr>
          <w:rFonts w:cs="Times New Roman"/>
          <w:szCs w:val="26"/>
        </w:rPr>
        <w:t>- ReportCaseService / Impl: createCase, listCases, decide (approve/reject/escalate); đồng bộ ModerationStatus trên Product/Review, ghi AuditLog.</w:t>
      </w:r>
    </w:p>
    <w:p w14:paraId="7994DD6F" w14:textId="77777777" w:rsidR="00AD283D" w:rsidRPr="00BC341B" w:rsidRDefault="00AD283D" w:rsidP="00BC341B">
      <w:pPr>
        <w:jc w:val="both"/>
        <w:rPr>
          <w:rFonts w:cs="Times New Roman"/>
          <w:szCs w:val="26"/>
        </w:rPr>
      </w:pPr>
      <w:r w:rsidRPr="00BC341B">
        <w:rPr>
          <w:rFonts w:cs="Times New Roman"/>
          <w:szCs w:val="26"/>
        </w:rPr>
        <w:t>- EscalationService: tạo Escalation cho Admin xử lý; cập nhật ReportCase sang ESCALATED.</w:t>
      </w:r>
    </w:p>
    <w:p w14:paraId="5EFFF5B7" w14:textId="77777777" w:rsidR="00AD283D" w:rsidRPr="00BC341B" w:rsidRDefault="00AD283D" w:rsidP="00BC341B">
      <w:pPr>
        <w:jc w:val="both"/>
        <w:rPr>
          <w:rFonts w:cs="Times New Roman"/>
          <w:szCs w:val="26"/>
        </w:rPr>
      </w:pPr>
      <w:r w:rsidRPr="00BC341B">
        <w:rPr>
          <w:rFonts w:cs="Times New Roman"/>
          <w:szCs w:val="26"/>
        </w:rPr>
        <w:t>- ViolationService: tạo Violation cho shop; đếm activeViolations theo shopId.</w:t>
      </w:r>
    </w:p>
    <w:p w14:paraId="1C825A34" w14:textId="77777777" w:rsidR="00AD283D" w:rsidRPr="00BC341B" w:rsidRDefault="00AD283D" w:rsidP="00BC341B">
      <w:pPr>
        <w:keepNext/>
        <w:jc w:val="both"/>
        <w:rPr>
          <w:rFonts w:cs="Times New Roman"/>
          <w:bCs/>
          <w:i/>
          <w:iCs/>
          <w:szCs w:val="26"/>
        </w:rPr>
      </w:pPr>
      <w:r w:rsidRPr="00BC341B">
        <w:rPr>
          <w:rFonts w:cs="Times New Roman"/>
          <w:bCs/>
          <w:i/>
          <w:iCs/>
          <w:szCs w:val="26"/>
        </w:rPr>
        <w:t>3.2.6. Nhóm Shop, KYC và Banner</w:t>
      </w:r>
    </w:p>
    <w:p w14:paraId="4FCB45DF" w14:textId="77777777" w:rsidR="00AD283D" w:rsidRPr="00BC341B" w:rsidRDefault="00AD283D" w:rsidP="00BC341B">
      <w:pPr>
        <w:jc w:val="both"/>
        <w:rPr>
          <w:rFonts w:cs="Times New Roman"/>
          <w:szCs w:val="26"/>
        </w:rPr>
      </w:pPr>
      <w:r w:rsidRPr="00BC341B">
        <w:rPr>
          <w:rFonts w:cs="Times New Roman"/>
          <w:szCs w:val="26"/>
        </w:rPr>
        <w:t>- VendorService: tạo/cập nhật shop, upload logo/banner, kiểm tra quyền sở hữu shop.</w:t>
      </w:r>
    </w:p>
    <w:p w14:paraId="444452B4" w14:textId="77777777" w:rsidR="00AD283D" w:rsidRPr="00BC341B" w:rsidRDefault="00AD283D" w:rsidP="00BC341B">
      <w:pPr>
        <w:jc w:val="both"/>
        <w:rPr>
          <w:rFonts w:cs="Times New Roman"/>
          <w:szCs w:val="26"/>
        </w:rPr>
      </w:pPr>
      <w:r w:rsidRPr="00BC341B">
        <w:rPr>
          <w:rFonts w:cs="Times New Roman"/>
          <w:szCs w:val="26"/>
        </w:rPr>
        <w:t>- AdminShopService: approveShop, activateShop, deactivateShop (lưu lý do + actorId), rejectShop; ghi AuditLog.</w:t>
      </w:r>
    </w:p>
    <w:p w14:paraId="0C25A34D" w14:textId="77777777" w:rsidR="00AD283D" w:rsidRPr="00BC341B" w:rsidRDefault="00AD283D" w:rsidP="00BC341B">
      <w:pPr>
        <w:jc w:val="both"/>
        <w:rPr>
          <w:rFonts w:cs="Times New Roman"/>
          <w:szCs w:val="26"/>
        </w:rPr>
      </w:pPr>
      <w:r w:rsidRPr="00BC341B">
        <w:rPr>
          <w:rFonts w:cs="Times New Roman"/>
          <w:szCs w:val="26"/>
        </w:rPr>
        <w:t>- KycService: submitKyc, thirdPartyVerify, adminApprove, adminReject; cập nhật KycProfile.status và đồng bộ sang User.kycStatus, Shop.kycStatus.</w:t>
      </w:r>
    </w:p>
    <w:p w14:paraId="1AF687A2" w14:textId="77777777" w:rsidR="00AD283D" w:rsidRPr="00BC341B" w:rsidRDefault="00AD283D" w:rsidP="00BC341B">
      <w:pPr>
        <w:jc w:val="both"/>
        <w:rPr>
          <w:rFonts w:cs="Times New Roman"/>
          <w:szCs w:val="26"/>
        </w:rPr>
      </w:pPr>
      <w:r w:rsidRPr="00BC341B">
        <w:rPr>
          <w:rFonts w:cs="Times New Roman"/>
          <w:szCs w:val="26"/>
        </w:rPr>
        <w:t>- AdminCategoryService: listCategories (search, active), createCategory, updateCategory, deleteCategory.</w:t>
      </w:r>
    </w:p>
    <w:p w14:paraId="7EBE1057" w14:textId="77777777" w:rsidR="00AD283D" w:rsidRPr="00BC341B" w:rsidRDefault="00AD283D" w:rsidP="00BC341B">
      <w:pPr>
        <w:jc w:val="both"/>
        <w:rPr>
          <w:rFonts w:cs="Times New Roman"/>
          <w:szCs w:val="26"/>
        </w:rPr>
      </w:pPr>
      <w:r w:rsidRPr="00BC341B">
        <w:rPr>
          <w:rFonts w:cs="Times New Roman"/>
          <w:szCs w:val="26"/>
        </w:rPr>
        <w:t>- AdminBannerService: CRUD banner, publish/unpublish.</w:t>
      </w:r>
    </w:p>
    <w:p w14:paraId="5C85C62D" w14:textId="77777777" w:rsidR="00AD283D" w:rsidRPr="00BC341B" w:rsidRDefault="00AD283D" w:rsidP="00BC341B">
      <w:pPr>
        <w:keepNext/>
        <w:jc w:val="both"/>
        <w:rPr>
          <w:rFonts w:cs="Times New Roman"/>
          <w:bCs/>
          <w:i/>
          <w:iCs/>
          <w:szCs w:val="26"/>
        </w:rPr>
      </w:pPr>
      <w:r w:rsidRPr="00BC341B">
        <w:rPr>
          <w:rFonts w:cs="Times New Roman"/>
          <w:bCs/>
          <w:i/>
          <w:iCs/>
          <w:szCs w:val="26"/>
        </w:rPr>
        <w:t>3.2.7. Nhóm Complaint, Return, Refund</w:t>
      </w:r>
    </w:p>
    <w:p w14:paraId="13108DD5" w14:textId="77777777" w:rsidR="00AD283D" w:rsidRPr="00BC341B" w:rsidRDefault="00AD283D" w:rsidP="00BC341B">
      <w:pPr>
        <w:jc w:val="both"/>
        <w:rPr>
          <w:rFonts w:cs="Times New Roman"/>
          <w:szCs w:val="26"/>
        </w:rPr>
      </w:pPr>
      <w:r w:rsidRPr="00BC341B">
        <w:rPr>
          <w:rFonts w:cs="Times New Roman"/>
          <w:szCs w:val="26"/>
        </w:rPr>
        <w:t>- ComplaintService: tạo Complaint (LEVEL_0), vendorResponse (LEVEL_0), moderatorAssign (LEVEL_1), adminAssign (LEVEL_2), escalate, resolve; theo dõi deadline và escalationCount.</w:t>
      </w:r>
    </w:p>
    <w:p w14:paraId="7D1DE3EA" w14:textId="77777777" w:rsidR="00AD283D" w:rsidRPr="00BC341B" w:rsidRDefault="00AD283D" w:rsidP="00BC341B">
      <w:pPr>
        <w:jc w:val="both"/>
        <w:rPr>
          <w:rFonts w:cs="Times New Roman"/>
          <w:szCs w:val="26"/>
        </w:rPr>
      </w:pPr>
      <w:r w:rsidRPr="00BC341B">
        <w:rPr>
          <w:rFonts w:cs="Times New Roman"/>
          <w:szCs w:val="26"/>
        </w:rPr>
        <w:t>- ReturnService: tạo ReturnRequest từ Complaint/Order; cập nhật status theo ReturnStatus.</w:t>
      </w:r>
    </w:p>
    <w:p w14:paraId="7EBD8968" w14:textId="77777777" w:rsidR="00AD283D" w:rsidRPr="00BC341B" w:rsidRDefault="00AD283D" w:rsidP="00BC341B">
      <w:pPr>
        <w:jc w:val="both"/>
        <w:rPr>
          <w:rFonts w:cs="Times New Roman"/>
          <w:szCs w:val="26"/>
        </w:rPr>
      </w:pPr>
      <w:r w:rsidRPr="00BC341B">
        <w:rPr>
          <w:rFonts w:cs="Times New Roman"/>
          <w:szCs w:val="26"/>
        </w:rPr>
        <w:lastRenderedPageBreak/>
        <w:t>- RefundService: tạo RefundRequest (integration-ready) cho Complaint/Return/Order; chờ provider xử lý.</w:t>
      </w:r>
    </w:p>
    <w:p w14:paraId="484D4F4B" w14:textId="77777777" w:rsidR="00AD283D" w:rsidRPr="00BC341B" w:rsidRDefault="00AD283D" w:rsidP="00BC341B">
      <w:pPr>
        <w:keepNext/>
        <w:jc w:val="both"/>
        <w:rPr>
          <w:rFonts w:cs="Times New Roman"/>
          <w:bCs/>
          <w:i/>
          <w:iCs/>
          <w:szCs w:val="26"/>
        </w:rPr>
      </w:pPr>
      <w:r w:rsidRPr="00BC341B">
        <w:rPr>
          <w:rFonts w:cs="Times New Roman"/>
          <w:bCs/>
          <w:i/>
          <w:iCs/>
          <w:szCs w:val="26"/>
        </w:rPr>
        <w:t>3.2.8. Code đặc trưng</w:t>
      </w:r>
    </w:p>
    <w:p w14:paraId="58E7DB78" w14:textId="77777777" w:rsidR="00AD283D" w:rsidRPr="00BC341B" w:rsidRDefault="00AD283D" w:rsidP="00BC341B">
      <w:pPr>
        <w:ind w:firstLine="284"/>
        <w:jc w:val="both"/>
        <w:rPr>
          <w:rFonts w:cs="Times New Roman"/>
          <w:szCs w:val="26"/>
        </w:rPr>
      </w:pPr>
      <w:r w:rsidRPr="00BC341B">
        <w:rPr>
          <w:rFonts w:cs="Times New Roman"/>
          <w:szCs w:val="26"/>
        </w:rPr>
        <w:t>Dưới đây là một số đoạn code tiêu biểu, được lấy trực tiếp từ source hiện tại nhằm minh hoạ nghiệp vụ chính của hệ thống.</w:t>
      </w:r>
    </w:p>
    <w:p w14:paraId="51DB61A9" w14:textId="77777777" w:rsidR="00AD283D" w:rsidRPr="00BC341B" w:rsidRDefault="00AD283D" w:rsidP="00BC341B">
      <w:pPr>
        <w:jc w:val="both"/>
        <w:rPr>
          <w:rFonts w:cs="Times New Roman"/>
          <w:szCs w:val="26"/>
        </w:rPr>
      </w:pPr>
      <w:r w:rsidRPr="00BC341B">
        <w:rPr>
          <w:rFonts w:cs="Times New Roman"/>
          <w:szCs w:val="26"/>
        </w:rPr>
        <w:t>- Đoạn 1. AuthServiceImpl.register - xác thực email, chặn role ADMIN/MODERATOR public, BCrypt mật khẩu và ghi AuditLog.</w:t>
      </w:r>
    </w:p>
    <w:tbl>
      <w:tblPr>
        <w:tblStyle w:val="TableGrid"/>
        <w:tblW w:w="0" w:type="auto"/>
        <w:tblLayout w:type="fixed"/>
        <w:tblLook w:val="04A0" w:firstRow="1" w:lastRow="0" w:firstColumn="1" w:lastColumn="0" w:noHBand="0" w:noVBand="1"/>
      </w:tblPr>
      <w:tblGrid>
        <w:gridCol w:w="9071"/>
      </w:tblGrid>
      <w:tr w:rsidR="00AD283D" w:rsidRPr="00BC341B" w14:paraId="4FB4C7F2" w14:textId="77777777" w:rsidTr="006821D8">
        <w:tc>
          <w:tcPr>
            <w:tcW w:w="9071" w:type="dxa"/>
          </w:tcPr>
          <w:p w14:paraId="683E6CC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package com.ecommerce.cnj70.service.impl;</w:t>
            </w:r>
          </w:p>
          <w:p w14:paraId="3DE00D1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public User register(RegisterReq request) {</w:t>
            </w:r>
          </w:p>
          <w:p w14:paraId="5762524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(request.getAcceptTerms() == null || !request.getAcceptTerms()) {</w:t>
            </w:r>
          </w:p>
          <w:p w14:paraId="71FAD5A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BadRequestException("Bạn phải đồng ý với Điều khoản sử dụng để đăng ký");</w:t>
            </w:r>
          </w:p>
          <w:p w14:paraId="3EE3C83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4385417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(existsByEmail(request.getEmail())) {</w:t>
            </w:r>
          </w:p>
          <w:p w14:paraId="6A2C8D3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BadRequestException("Email đã tồn tại");</w:t>
            </w:r>
          </w:p>
          <w:p w14:paraId="4A32C99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196D097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UserRole role = UserRole.CUSTOMER;</w:t>
            </w:r>
          </w:p>
          <w:p w14:paraId="0711D38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(request.getRole() != null &amp;&amp; !request.getRole().isBlank()) {</w:t>
            </w:r>
          </w:p>
          <w:p w14:paraId="51EBE68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UserRole requested = UserRole.valueOf(request.getRole().toUpperCase());</w:t>
            </w:r>
          </w:p>
          <w:p w14:paraId="61F8EEF6"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(requested == UserRole.ADMIN)</w:t>
            </w:r>
          </w:p>
          <w:p w14:paraId="25F44C9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BadRequestException("ADMIN role cannot be created via public registration");</w:t>
            </w:r>
          </w:p>
          <w:p w14:paraId="282B85B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(requested == UserRole.MODERATOR)</w:t>
            </w:r>
          </w:p>
          <w:p w14:paraId="28B67CA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BadRequestException("MODERATOR role cannot be created via public registration");</w:t>
            </w:r>
          </w:p>
          <w:p w14:paraId="7BD9CA9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lastRenderedPageBreak/>
              <w:t xml:space="preserve">        role = requested;</w:t>
            </w:r>
          </w:p>
          <w:p w14:paraId="6D3E099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00023D06"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User user = User.builder()</w:t>
            </w:r>
          </w:p>
          <w:p w14:paraId="70EBC2F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.email(request.getEmail())</w:t>
            </w:r>
          </w:p>
          <w:p w14:paraId="1FA2F83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.password(passwordEncoder.encode(request.getPassword()))</w:t>
            </w:r>
          </w:p>
          <w:p w14:paraId="4A18204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.fullName(request.getFullName())</w:t>
            </w:r>
          </w:p>
          <w:p w14:paraId="1A9B31A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.role(role)</w:t>
            </w:r>
          </w:p>
          <w:p w14:paraId="4ECC1EF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.status(AccountStatus.ACTIVE)</w:t>
            </w:r>
          </w:p>
          <w:p w14:paraId="07CDDBE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.acceptedTermsAt(LocalDateTime.now())</w:t>
            </w:r>
          </w:p>
          <w:p w14:paraId="7F7905E6"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.acceptedTermsVersion(getCurrentVersion(LegalDocumentType.TERMS))</w:t>
            </w:r>
          </w:p>
          <w:p w14:paraId="60E44D7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.build();</w:t>
            </w:r>
          </w:p>
          <w:p w14:paraId="317D242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return userRepository.save(user);</w:t>
            </w:r>
          </w:p>
          <w:p w14:paraId="28E0B60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w:t>
            </w:r>
          </w:p>
        </w:tc>
      </w:tr>
    </w:tbl>
    <w:p w14:paraId="656763BB" w14:textId="77777777" w:rsidR="00AD283D" w:rsidRPr="00BC341B" w:rsidRDefault="00AD283D" w:rsidP="00BC341B">
      <w:pPr>
        <w:ind w:firstLine="284"/>
        <w:jc w:val="both"/>
        <w:rPr>
          <w:rFonts w:cs="Times New Roman"/>
          <w:szCs w:val="26"/>
        </w:rPr>
      </w:pPr>
    </w:p>
    <w:p w14:paraId="4A69EE73" w14:textId="77777777" w:rsidR="00AD283D" w:rsidRPr="00BC341B" w:rsidRDefault="00AD283D" w:rsidP="00BC341B">
      <w:pPr>
        <w:pStyle w:val="ListParagraph"/>
        <w:spacing w:after="120" w:line="360" w:lineRule="auto"/>
        <w:ind w:left="0"/>
        <w:jc w:val="both"/>
        <w:rPr>
          <w:rFonts w:cs="Times New Roman"/>
          <w:sz w:val="26"/>
          <w:szCs w:val="26"/>
        </w:rPr>
      </w:pPr>
      <w:r w:rsidRPr="00BC341B">
        <w:rPr>
          <w:rFonts w:cs="Times New Roman"/>
          <w:sz w:val="26"/>
          <w:szCs w:val="26"/>
        </w:rPr>
        <w:t>- Đoạn 2. OrderServiceImpl.createOrder - transaction tạo Order, trừ tồn kho, áp voucher và dọn giỏ.</w:t>
      </w:r>
    </w:p>
    <w:tbl>
      <w:tblPr>
        <w:tblStyle w:val="TableGrid"/>
        <w:tblW w:w="0" w:type="auto"/>
        <w:tblLayout w:type="fixed"/>
        <w:tblLook w:val="04A0" w:firstRow="1" w:lastRow="0" w:firstColumn="1" w:lastColumn="0" w:noHBand="0" w:noVBand="1"/>
      </w:tblPr>
      <w:tblGrid>
        <w:gridCol w:w="9071"/>
      </w:tblGrid>
      <w:tr w:rsidR="00AD283D" w:rsidRPr="00BC341B" w14:paraId="24364508" w14:textId="77777777" w:rsidTr="006821D8">
        <w:tc>
          <w:tcPr>
            <w:tcW w:w="9071" w:type="dxa"/>
          </w:tcPr>
          <w:p w14:paraId="5CED92BC"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package com.ecommerce.cnj70.service.impl;</w:t>
            </w:r>
          </w:p>
          <w:p w14:paraId="212311C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private static final BigDecimal SHIPPING_FEE = BigDecimal.valueOf(15000);</w:t>
            </w:r>
          </w:p>
          <w:p w14:paraId="596E1D8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@Transactional(rollbackFor = Exception.class)</w:t>
            </w:r>
          </w:p>
          <w:p w14:paraId="707028F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public Order createOrder(String userId, CheckoutReq request) {</w:t>
            </w:r>
          </w:p>
          <w:p w14:paraId="19DFC8B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Cart cart = cartRepository.findByUserId(userId)</w:t>
            </w:r>
          </w:p>
          <w:p w14:paraId="3925128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.orElseThrow(() -&gt; new BadRequestException("Không tìm thấy giỏ hàng"));</w:t>
            </w:r>
          </w:p>
          <w:p w14:paraId="5E45191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lastRenderedPageBreak/>
              <w:t xml:space="preserve">    BigDecimal subtotal = BigDecimal.ZERO;</w:t>
            </w:r>
          </w:p>
          <w:p w14:paraId="1BE062D8"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for (Cart.CartItem cartItem : cart.getItems()) {</w:t>
            </w:r>
          </w:p>
          <w:p w14:paraId="0A3CC9F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Product product = productRepository.findById(cartItem.getProductId())</w:t>
            </w:r>
          </w:p>
          <w:p w14:paraId="591DE0B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.orElseThrow(() -&gt; new ResourceNotFoundException("Không tìm thấy sản phẩm"));</w:t>
            </w:r>
          </w:p>
          <w:p w14:paraId="6A43160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(product.getStock() &lt; cartItem.getQuantity()) {</w:t>
            </w:r>
          </w:p>
          <w:p w14:paraId="2AB148A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BadRequestException("Sản phẩm không đủ hàng");</w:t>
            </w:r>
          </w:p>
          <w:p w14:paraId="6E3C683C"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1E77A98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product.setStock(product.getStock() - cartItem.getQuantity());</w:t>
            </w:r>
          </w:p>
          <w:p w14:paraId="6FAF70E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productRepository.save(product);</w:t>
            </w:r>
          </w:p>
          <w:p w14:paraId="388AB44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subtotal = subtotal.add(cartItem.getPrice()</w:t>
            </w:r>
          </w:p>
          <w:p w14:paraId="3C33769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.multiply(BigDecimal.valueOf(cartItem.getQuantity())));</w:t>
            </w:r>
          </w:p>
          <w:p w14:paraId="1D59546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07089DB6"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BigDecimal totalAmount = subtotal.add(SHIPPING_FEE);</w:t>
            </w:r>
          </w:p>
          <w:p w14:paraId="709706DC"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Order order = Order.builder()</w:t>
            </w:r>
          </w:p>
          <w:p w14:paraId="6CEF2B8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.userId(userId)</w:t>
            </w:r>
          </w:p>
          <w:p w14:paraId="2E65621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.items(buildOrderItems(cart))</w:t>
            </w:r>
          </w:p>
          <w:p w14:paraId="026FC41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.subtotal(subtotal)</w:t>
            </w:r>
          </w:p>
          <w:p w14:paraId="14C1D29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.shippingFee(SHIPPING_FEE)</w:t>
            </w:r>
          </w:p>
          <w:p w14:paraId="6AB89B7C"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.totalAmount(totalAmount)</w:t>
            </w:r>
          </w:p>
          <w:p w14:paraId="4731D078"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.status(OrderStatus.PENDING)</w:t>
            </w:r>
          </w:p>
          <w:p w14:paraId="5D175F1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.paymentMethod(PaymentMethod.COD)</w:t>
            </w:r>
          </w:p>
          <w:p w14:paraId="64A6CFF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.build();</w:t>
            </w:r>
          </w:p>
          <w:p w14:paraId="6E85FB5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return orderRepository.save(order);</w:t>
            </w:r>
          </w:p>
          <w:p w14:paraId="25074D8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lastRenderedPageBreak/>
              <w:t>}</w:t>
            </w:r>
          </w:p>
        </w:tc>
      </w:tr>
    </w:tbl>
    <w:p w14:paraId="51030997" w14:textId="77777777" w:rsidR="00AD283D" w:rsidRPr="00BC341B" w:rsidRDefault="00AD283D" w:rsidP="00BC341B">
      <w:pPr>
        <w:ind w:firstLine="284"/>
        <w:jc w:val="both"/>
        <w:rPr>
          <w:rFonts w:cs="Times New Roman"/>
          <w:szCs w:val="26"/>
        </w:rPr>
      </w:pPr>
    </w:p>
    <w:p w14:paraId="7C93BCD8" w14:textId="77777777" w:rsidR="00AD283D" w:rsidRPr="00BC341B" w:rsidRDefault="00AD283D" w:rsidP="00BC341B">
      <w:pPr>
        <w:jc w:val="both"/>
        <w:rPr>
          <w:rFonts w:cs="Times New Roman"/>
          <w:szCs w:val="26"/>
        </w:rPr>
      </w:pPr>
      <w:r w:rsidRPr="00BC341B">
        <w:rPr>
          <w:rFonts w:cs="Times New Roman"/>
          <w:szCs w:val="26"/>
        </w:rPr>
        <w:t>- Đoạn 3. VoucherServiceImpl.validateForCheckout - kiểm tra 3 bước active/thời hạn/lượt dùng và ràng buộc shop/sản phẩm.</w:t>
      </w:r>
    </w:p>
    <w:tbl>
      <w:tblPr>
        <w:tblStyle w:val="TableGrid"/>
        <w:tblW w:w="0" w:type="auto"/>
        <w:tblLayout w:type="fixed"/>
        <w:tblLook w:val="04A0" w:firstRow="1" w:lastRow="0" w:firstColumn="1" w:lastColumn="0" w:noHBand="0" w:noVBand="1"/>
      </w:tblPr>
      <w:tblGrid>
        <w:gridCol w:w="9071"/>
      </w:tblGrid>
      <w:tr w:rsidR="00AD283D" w:rsidRPr="00BC341B" w14:paraId="1960C5E9" w14:textId="77777777" w:rsidTr="006821D8">
        <w:tc>
          <w:tcPr>
            <w:tcW w:w="9071" w:type="dxa"/>
          </w:tcPr>
          <w:p w14:paraId="4AC0A64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package com.ecommerce.cnj70.service.impl;</w:t>
            </w:r>
          </w:p>
          <w:p w14:paraId="5BB6C1C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public Voucher validateForCheckout(String code, String shopId, String productId) {</w:t>
            </w:r>
          </w:p>
          <w:p w14:paraId="0D35226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Voucher voucher = getVoucherByCode(code);</w:t>
            </w:r>
          </w:p>
          <w:p w14:paraId="4A7474F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(!voucher.isActive())</w:t>
            </w:r>
          </w:p>
          <w:p w14:paraId="70B9365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BadRequestException("Voucher đã bị vô hiệu hóa");</w:t>
            </w:r>
          </w:p>
          <w:p w14:paraId="0C66DAC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LocalDateTime now = LocalDateTime.now();</w:t>
            </w:r>
          </w:p>
          <w:p w14:paraId="60E32A0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(voucher.getStartDate() != null &amp;&amp; now.isBefore(voucher.getStartDate()))</w:t>
            </w:r>
          </w:p>
          <w:p w14:paraId="05CF46E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BadRequestException("Voucher chưa bắt đầu");</w:t>
            </w:r>
          </w:p>
          <w:p w14:paraId="7BE0AE6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(voucher.getEndDate() != null &amp;&amp; now.isAfter(voucher.getEndDate()))</w:t>
            </w:r>
          </w:p>
          <w:p w14:paraId="758FFAD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BadRequestException("Voucher đã hết hạn");</w:t>
            </w:r>
          </w:p>
          <w:p w14:paraId="2F95E36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(voucher.getUsed() &gt;= voucher.getQuantity())</w:t>
            </w:r>
          </w:p>
          <w:p w14:paraId="2441477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BadRequestException("Voucher đã hết lượt sử dụng");</w:t>
            </w:r>
          </w:p>
          <w:p w14:paraId="775FC61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(voucher.getType() == VoucherType.SHOP &amp;&amp; shopId != null</w:t>
            </w:r>
          </w:p>
          <w:p w14:paraId="304072F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&amp;&amp; !voucher.getShopId().equals(shopId))</w:t>
            </w:r>
          </w:p>
          <w:p w14:paraId="3386861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BadRequestException("Voucher không áp dụng cho shop này");</w:t>
            </w:r>
          </w:p>
          <w:p w14:paraId="4AD38BA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return voucher;</w:t>
            </w:r>
          </w:p>
          <w:p w14:paraId="30A086D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w:t>
            </w:r>
          </w:p>
        </w:tc>
      </w:tr>
    </w:tbl>
    <w:p w14:paraId="30954826" w14:textId="77777777" w:rsidR="00AD283D" w:rsidRPr="00BC341B" w:rsidRDefault="00AD283D" w:rsidP="00BC341B">
      <w:pPr>
        <w:ind w:firstLine="284"/>
        <w:jc w:val="both"/>
        <w:rPr>
          <w:rFonts w:cs="Times New Roman"/>
          <w:szCs w:val="26"/>
        </w:rPr>
      </w:pPr>
    </w:p>
    <w:p w14:paraId="69FD9EBD" w14:textId="77777777" w:rsidR="00AD283D" w:rsidRPr="00BC341B" w:rsidRDefault="00AD283D" w:rsidP="00BC341B">
      <w:pPr>
        <w:jc w:val="both"/>
        <w:rPr>
          <w:rFonts w:cs="Times New Roman"/>
          <w:szCs w:val="26"/>
        </w:rPr>
      </w:pPr>
      <w:r w:rsidRPr="00BC341B">
        <w:rPr>
          <w:rFonts w:cs="Times New Roman"/>
          <w:szCs w:val="26"/>
        </w:rPr>
        <w:lastRenderedPageBreak/>
        <w:t>- Đoạn 4. ReviewServiceImpl.reportReview - tăng reportCount, tự chuyển REPORTED khi đạt ngưỡng và tạo ReportCase.</w:t>
      </w:r>
    </w:p>
    <w:tbl>
      <w:tblPr>
        <w:tblStyle w:val="TableGrid"/>
        <w:tblW w:w="0" w:type="auto"/>
        <w:tblLayout w:type="fixed"/>
        <w:tblLook w:val="04A0" w:firstRow="1" w:lastRow="0" w:firstColumn="1" w:lastColumn="0" w:noHBand="0" w:noVBand="1"/>
      </w:tblPr>
      <w:tblGrid>
        <w:gridCol w:w="9071"/>
      </w:tblGrid>
      <w:tr w:rsidR="00AD283D" w:rsidRPr="00BC341B" w14:paraId="3E733B6B" w14:textId="77777777" w:rsidTr="006821D8">
        <w:tc>
          <w:tcPr>
            <w:tcW w:w="9071" w:type="dxa"/>
          </w:tcPr>
          <w:p w14:paraId="41BF96B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package com.ecommerce.cnj70.service.impl;</w:t>
            </w:r>
          </w:p>
          <w:p w14:paraId="6E0502E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private static final int AUTO_REPORT_THRESHOLD = 3;</w:t>
            </w:r>
          </w:p>
          <w:p w14:paraId="514E3D4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public void reportReview(String reviewId, String reporterId, String reason) {</w:t>
            </w:r>
          </w:p>
          <w:p w14:paraId="4190A388"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Review review = reviewRepository.findById(reviewId)</w:t>
            </w:r>
          </w:p>
          <w:p w14:paraId="64DE65B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.orElseThrow(() -&gt; new ResourceNotFoundException("Không tìm thấy đánh giá"));</w:t>
            </w:r>
          </w:p>
          <w:p w14:paraId="42F1A228"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review.setReportCount(review.getReportCount() + 1);</w:t>
            </w:r>
          </w:p>
          <w:p w14:paraId="4AE6AF9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(review.getReportCount() &gt;= AUTO_REPORT_THRESHOLD) {</w:t>
            </w:r>
          </w:p>
          <w:p w14:paraId="0EEB5CF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review.setModerationStatus(ReviewModerationStatus.REPORTED);</w:t>
            </w:r>
          </w:p>
          <w:p w14:paraId="765A6E8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review.setModerationReason("Tự động chuyển sang REPORTED: " + review.getReportCount());</w:t>
            </w:r>
          </w:p>
          <w:p w14:paraId="064E57F5"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review.setModeratedAt(LocalDateTime.now());</w:t>
            </w:r>
          </w:p>
          <w:p w14:paraId="069106A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auditLogService.logWarning(AuditAction.REVIEW_REPORTED, ...);</w:t>
            </w:r>
          </w:p>
          <w:p w14:paraId="04BA0F4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70E947B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reviewRepository.save(review);</w:t>
            </w:r>
          </w:p>
          <w:p w14:paraId="4070723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reportCaseService.createCase(ReportCaseCreateReq.builder()</w:t>
            </w:r>
          </w:p>
          <w:p w14:paraId="34DBBB05"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.targetType(ReportTargetType.REVIEW)</w:t>
            </w:r>
          </w:p>
          <w:p w14:paraId="6CA28A6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.targetId(reviewId)</w:t>
            </w:r>
          </w:p>
          <w:p w14:paraId="32A383B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.reason(reason).build(), reporterId, reporterUsername);</w:t>
            </w:r>
          </w:p>
          <w:p w14:paraId="4601645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w:t>
            </w:r>
          </w:p>
        </w:tc>
      </w:tr>
    </w:tbl>
    <w:p w14:paraId="65BB3B3B" w14:textId="77777777" w:rsidR="00AD283D" w:rsidRPr="00BC341B" w:rsidRDefault="00AD283D" w:rsidP="00BC341B">
      <w:pPr>
        <w:ind w:firstLine="284"/>
        <w:jc w:val="both"/>
        <w:rPr>
          <w:rFonts w:cs="Times New Roman"/>
          <w:szCs w:val="26"/>
        </w:rPr>
      </w:pPr>
    </w:p>
    <w:p w14:paraId="5ADC2B96" w14:textId="77777777" w:rsidR="00AD283D" w:rsidRPr="00BC341B" w:rsidRDefault="00AD283D" w:rsidP="00BC341B">
      <w:pPr>
        <w:jc w:val="both"/>
        <w:rPr>
          <w:rFonts w:cs="Times New Roman"/>
          <w:szCs w:val="26"/>
        </w:rPr>
      </w:pPr>
      <w:r w:rsidRPr="00BC341B">
        <w:rPr>
          <w:rFonts w:cs="Times New Roman"/>
          <w:szCs w:val="26"/>
        </w:rPr>
        <w:t>- Đoạn 5. AdminProductServiceImpl.hideProduct - atomic update trực tiếp trên collection tránh lỗi E11000 duplicate key.</w:t>
      </w:r>
    </w:p>
    <w:tbl>
      <w:tblPr>
        <w:tblStyle w:val="TableGrid"/>
        <w:tblW w:w="0" w:type="auto"/>
        <w:tblLayout w:type="fixed"/>
        <w:tblLook w:val="04A0" w:firstRow="1" w:lastRow="0" w:firstColumn="1" w:lastColumn="0" w:noHBand="0" w:noVBand="1"/>
      </w:tblPr>
      <w:tblGrid>
        <w:gridCol w:w="9071"/>
      </w:tblGrid>
      <w:tr w:rsidR="00AD283D" w:rsidRPr="00BC341B" w14:paraId="5D2BF6EB" w14:textId="77777777" w:rsidTr="006821D8">
        <w:tc>
          <w:tcPr>
            <w:tcW w:w="9071" w:type="dxa"/>
          </w:tcPr>
          <w:p w14:paraId="4B80FB9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lastRenderedPageBreak/>
              <w:t>package com.ecommerce.cnj70.service.impl;</w:t>
            </w:r>
          </w:p>
          <w:p w14:paraId="2E400754"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@Transactional</w:t>
            </w:r>
          </w:p>
          <w:p w14:paraId="6965DB95"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public Product hideProduct(String id) {</w:t>
            </w:r>
          </w:p>
          <w:p w14:paraId="03A5DA92"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Product product = getProductById(id);</w:t>
            </w:r>
          </w:p>
          <w:p w14:paraId="0CBEB4A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if (product.getStatus() == ProductStatus.HIDDEN) {</w:t>
            </w:r>
          </w:p>
          <w:p w14:paraId="0B266668"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throw new BadRequestException("Sản phẩm đã ở trạng thái Ẩn");</w:t>
            </w:r>
          </w:p>
          <w:p w14:paraId="5B336C8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w:t>
            </w:r>
          </w:p>
          <w:p w14:paraId="5ED7ABE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Object nativeId = resolveIdForQuery(id, product);</w:t>
            </w:r>
          </w:p>
          <w:p w14:paraId="12EB42A5"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org.bson.Document update = new org.bson.Document("$set",</w:t>
            </w:r>
          </w:p>
          <w:p w14:paraId="6668797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new org.bson.Document("status", ProductStatus.HIDDEN.name()));</w:t>
            </w:r>
          </w:p>
          <w:p w14:paraId="5109066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long matched = mongoTemplate.getCollection("products")</w:t>
            </w:r>
          </w:p>
          <w:p w14:paraId="62466E89"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.updateOne(new org.bson.Document("_id", nativeId), update)</w:t>
            </w:r>
          </w:p>
          <w:p w14:paraId="430B598F"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.getMatchedCount();</w:t>
            </w:r>
          </w:p>
          <w:p w14:paraId="257789FC"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return getProductById(id);</w:t>
            </w:r>
          </w:p>
          <w:p w14:paraId="75F5438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w:t>
            </w:r>
          </w:p>
        </w:tc>
      </w:tr>
    </w:tbl>
    <w:p w14:paraId="7AAC78CC" w14:textId="77777777" w:rsidR="00AD283D" w:rsidRPr="00BC341B" w:rsidRDefault="00AD283D" w:rsidP="00BC341B">
      <w:pPr>
        <w:ind w:firstLine="284"/>
        <w:jc w:val="both"/>
        <w:rPr>
          <w:rFonts w:cs="Times New Roman"/>
          <w:szCs w:val="26"/>
        </w:rPr>
      </w:pPr>
    </w:p>
    <w:p w14:paraId="45A32BBC" w14:textId="77777777" w:rsidR="00AD283D" w:rsidRPr="00BC341B" w:rsidRDefault="00AD283D" w:rsidP="00BC341B">
      <w:pPr>
        <w:jc w:val="both"/>
        <w:rPr>
          <w:rFonts w:cs="Times New Roman"/>
          <w:szCs w:val="26"/>
        </w:rPr>
      </w:pPr>
      <w:r w:rsidRPr="00BC341B">
        <w:rPr>
          <w:rFonts w:cs="Times New Roman"/>
          <w:szCs w:val="26"/>
        </w:rPr>
        <w:t>- Đoạn 6. SecurityConfig - SecurityFilterChain thiết lập STATELESS, JWT filter và phân quyền URL.</w:t>
      </w:r>
    </w:p>
    <w:tbl>
      <w:tblPr>
        <w:tblStyle w:val="TableGrid"/>
        <w:tblW w:w="0" w:type="auto"/>
        <w:tblLayout w:type="fixed"/>
        <w:tblLook w:val="04A0" w:firstRow="1" w:lastRow="0" w:firstColumn="1" w:lastColumn="0" w:noHBand="0" w:noVBand="1"/>
      </w:tblPr>
      <w:tblGrid>
        <w:gridCol w:w="9071"/>
      </w:tblGrid>
      <w:tr w:rsidR="00AD283D" w:rsidRPr="00BC341B" w14:paraId="44F939F9" w14:textId="77777777" w:rsidTr="006821D8">
        <w:tc>
          <w:tcPr>
            <w:tcW w:w="9071" w:type="dxa"/>
          </w:tcPr>
          <w:p w14:paraId="1FD1AE6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package com.ecommerce.cnj70.config;</w:t>
            </w:r>
          </w:p>
          <w:p w14:paraId="4A1D715A"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@Bean</w:t>
            </w:r>
          </w:p>
          <w:p w14:paraId="669256CB"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public SecurityFilterChain securityFilterChain(HttpSecurity http) throws Exception {</w:t>
            </w:r>
          </w:p>
          <w:p w14:paraId="1718A66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http</w:t>
            </w:r>
          </w:p>
          <w:p w14:paraId="27B58708"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lastRenderedPageBreak/>
              <w:t xml:space="preserve">        .csrf(csrf -&gt; csrf.disable())</w:t>
            </w:r>
          </w:p>
          <w:p w14:paraId="7A09F2C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.sessionManagement(s -&gt; s.sessionCreationPolicy(SessionCreationPolicy.STATELESS))</w:t>
            </w:r>
          </w:p>
          <w:p w14:paraId="6AB4ABD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.authorizeHttpRequests(auth -&gt; auth</w:t>
            </w:r>
          </w:p>
          <w:p w14:paraId="303048D1"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.requestMatchers("/", "/home", "/auth/**", "/products/**",</w:t>
            </w:r>
          </w:p>
          <w:p w14:paraId="4766563D"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"/vouchers", "/cart/count", "/css/**", "/js/**",</w:t>
            </w:r>
          </w:p>
          <w:p w14:paraId="3C07339C"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"/images/**", "/uploads/**", "/webjars/**").permitAll()</w:t>
            </w:r>
          </w:p>
          <w:p w14:paraId="7B53AC2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.requestMatchers("/vendor/**").hasRole("VENDOR")</w:t>
            </w:r>
          </w:p>
          <w:p w14:paraId="5400551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.requestMatchers("/admin/**").hasAnyRole("ADMIN", "MODERATOR")</w:t>
            </w:r>
          </w:p>
          <w:p w14:paraId="2BCE50F7"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.requestMatchers("/moderator/**").hasRole("MODERATOR")</w:t>
            </w:r>
          </w:p>
          <w:p w14:paraId="2504F13E"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.anyRequest().authenticated())</w:t>
            </w:r>
          </w:p>
          <w:p w14:paraId="49A7A560"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.addFilterBefore(jwtAuthenticationFilter, UsernamePasswordAuthenticationFilter.class);</w:t>
            </w:r>
          </w:p>
          <w:p w14:paraId="3F802326"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 xml:space="preserve">    return http.build();</w:t>
            </w:r>
          </w:p>
          <w:p w14:paraId="31D14963" w14:textId="77777777" w:rsidR="00AD283D" w:rsidRPr="00BC341B" w:rsidRDefault="00AD283D" w:rsidP="00BC341B">
            <w:pPr>
              <w:spacing w:line="360" w:lineRule="auto"/>
              <w:ind w:firstLine="284"/>
              <w:jc w:val="both"/>
              <w:rPr>
                <w:rFonts w:cs="Times New Roman"/>
                <w:szCs w:val="26"/>
              </w:rPr>
            </w:pPr>
            <w:r w:rsidRPr="00BC341B">
              <w:rPr>
                <w:rFonts w:cs="Times New Roman"/>
                <w:szCs w:val="26"/>
              </w:rPr>
              <w:t>}</w:t>
            </w:r>
          </w:p>
        </w:tc>
      </w:tr>
    </w:tbl>
    <w:p w14:paraId="54008CC3" w14:textId="77777777" w:rsidR="00AD283D" w:rsidRPr="00BC341B" w:rsidRDefault="00AD283D" w:rsidP="00BC341B">
      <w:pPr>
        <w:jc w:val="both"/>
        <w:rPr>
          <w:rFonts w:cs="Times New Roman"/>
          <w:lang w:val="en-US"/>
        </w:rPr>
      </w:pPr>
    </w:p>
    <w:p w14:paraId="01921810" w14:textId="77777777" w:rsidR="00E57259" w:rsidRPr="00BC341B" w:rsidRDefault="0097513D" w:rsidP="006B1FAF">
      <w:pPr>
        <w:pStyle w:val="Heading2"/>
      </w:pPr>
      <w:bookmarkStart w:id="52" w:name="_u9q7sx2fa4gv" w:colFirst="0" w:colLast="0"/>
      <w:bookmarkStart w:id="53" w:name="_Toc241368419"/>
      <w:bookmarkStart w:id="54" w:name="_Toc241369770"/>
      <w:bookmarkEnd w:id="52"/>
      <w:r w:rsidRPr="00BC341B">
        <w:t>3.3. Tầng thực thể</w:t>
      </w:r>
      <w:bookmarkEnd w:id="53"/>
      <w:bookmarkEnd w:id="54"/>
    </w:p>
    <w:p w14:paraId="5CB1D33C"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Tầng thực thể được tổ chức trong package document. Mỗi class được đánh dấu @Document(collection = "...") tương ứng với một collection MongoDB. Các trường thường truy vấn được chỉ mục bằng @Indexed; @CreatedDate và @LastModifiedDate được tự động quản lý nhờ @EnableMongoAuditing trong MongoConfig.</w:t>
      </w:r>
    </w:p>
    <w:p w14:paraId="2D01923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3.3.1. Tổng hợp Document và Collection</w:t>
      </w:r>
    </w:p>
    <w:p w14:paraId="30524E99" w14:textId="77777777"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Bảng 3.5. Tổng hợp 24 Document của hệ thống</w:t>
      </w:r>
    </w:p>
    <w:tbl>
      <w:tblPr>
        <w:tblStyle w:val="TableGrid"/>
        <w:tblW w:w="8895" w:type="dxa"/>
        <w:tblLayout w:type="fixed"/>
        <w:tblLook w:val="0600" w:firstRow="0" w:lastRow="0" w:firstColumn="0" w:lastColumn="0" w:noHBand="1" w:noVBand="1"/>
      </w:tblPr>
      <w:tblGrid>
        <w:gridCol w:w="825"/>
        <w:gridCol w:w="3435"/>
        <w:gridCol w:w="2760"/>
        <w:gridCol w:w="1875"/>
      </w:tblGrid>
      <w:tr w:rsidR="00E57259" w:rsidRPr="00BC341B" w14:paraId="37D1BB2A" w14:textId="77777777" w:rsidTr="00F259E5">
        <w:trPr>
          <w:trHeight w:val="390"/>
        </w:trPr>
        <w:tc>
          <w:tcPr>
            <w:tcW w:w="825" w:type="dxa"/>
          </w:tcPr>
          <w:p w14:paraId="609E1387"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STT</w:t>
            </w:r>
          </w:p>
        </w:tc>
        <w:tc>
          <w:tcPr>
            <w:tcW w:w="3435" w:type="dxa"/>
          </w:tcPr>
          <w:p w14:paraId="2B601AFB"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Document</w:t>
            </w:r>
          </w:p>
        </w:tc>
        <w:tc>
          <w:tcPr>
            <w:tcW w:w="2760" w:type="dxa"/>
          </w:tcPr>
          <w:p w14:paraId="20F7C91B"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Collection</w:t>
            </w:r>
          </w:p>
        </w:tc>
        <w:tc>
          <w:tcPr>
            <w:tcW w:w="1875" w:type="dxa"/>
          </w:tcPr>
          <w:p w14:paraId="5CEAD3F1"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Vai trò</w:t>
            </w:r>
          </w:p>
        </w:tc>
      </w:tr>
      <w:tr w:rsidR="00E57259" w:rsidRPr="00BC341B" w14:paraId="201963A9" w14:textId="77777777" w:rsidTr="00F259E5">
        <w:trPr>
          <w:trHeight w:val="690"/>
        </w:trPr>
        <w:tc>
          <w:tcPr>
            <w:tcW w:w="825" w:type="dxa"/>
          </w:tcPr>
          <w:p w14:paraId="0406025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w:t>
            </w:r>
          </w:p>
        </w:tc>
        <w:tc>
          <w:tcPr>
            <w:tcW w:w="3435" w:type="dxa"/>
          </w:tcPr>
          <w:p w14:paraId="7594936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User</w:t>
            </w:r>
          </w:p>
        </w:tc>
        <w:tc>
          <w:tcPr>
            <w:tcW w:w="2760" w:type="dxa"/>
          </w:tcPr>
          <w:p w14:paraId="5FE7C16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users</w:t>
            </w:r>
          </w:p>
        </w:tc>
        <w:tc>
          <w:tcPr>
            <w:tcW w:w="1875" w:type="dxa"/>
          </w:tcPr>
          <w:p w14:paraId="58F3E80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Tài khoản người dùng.</w:t>
            </w:r>
          </w:p>
        </w:tc>
      </w:tr>
      <w:tr w:rsidR="00E57259" w:rsidRPr="00BC341B" w14:paraId="0F5E9016" w14:textId="77777777" w:rsidTr="00F259E5">
        <w:trPr>
          <w:trHeight w:val="690"/>
        </w:trPr>
        <w:tc>
          <w:tcPr>
            <w:tcW w:w="825" w:type="dxa"/>
          </w:tcPr>
          <w:p w14:paraId="0910FB5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w:t>
            </w:r>
          </w:p>
        </w:tc>
        <w:tc>
          <w:tcPr>
            <w:tcW w:w="3435" w:type="dxa"/>
          </w:tcPr>
          <w:p w14:paraId="6B866A1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Shop</w:t>
            </w:r>
          </w:p>
        </w:tc>
        <w:tc>
          <w:tcPr>
            <w:tcW w:w="2760" w:type="dxa"/>
          </w:tcPr>
          <w:p w14:paraId="1EA073A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shops</w:t>
            </w:r>
          </w:p>
        </w:tc>
        <w:tc>
          <w:tcPr>
            <w:tcW w:w="1875" w:type="dxa"/>
          </w:tcPr>
          <w:p w14:paraId="0C82C22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Cửa hàng vendor.</w:t>
            </w:r>
          </w:p>
        </w:tc>
      </w:tr>
      <w:tr w:rsidR="00E57259" w:rsidRPr="00BC341B" w14:paraId="60DF4A8D" w14:textId="77777777" w:rsidTr="00F259E5">
        <w:trPr>
          <w:trHeight w:val="390"/>
        </w:trPr>
        <w:tc>
          <w:tcPr>
            <w:tcW w:w="825" w:type="dxa"/>
          </w:tcPr>
          <w:p w14:paraId="39CA478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3</w:t>
            </w:r>
          </w:p>
        </w:tc>
        <w:tc>
          <w:tcPr>
            <w:tcW w:w="3435" w:type="dxa"/>
          </w:tcPr>
          <w:p w14:paraId="2026CDF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w:t>
            </w:r>
          </w:p>
        </w:tc>
        <w:tc>
          <w:tcPr>
            <w:tcW w:w="2760" w:type="dxa"/>
          </w:tcPr>
          <w:p w14:paraId="0BB8B1B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products</w:t>
            </w:r>
          </w:p>
        </w:tc>
        <w:tc>
          <w:tcPr>
            <w:tcW w:w="1875" w:type="dxa"/>
          </w:tcPr>
          <w:p w14:paraId="4785537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Sản phẩm.</w:t>
            </w:r>
          </w:p>
        </w:tc>
      </w:tr>
      <w:tr w:rsidR="00E57259" w:rsidRPr="00BC341B" w14:paraId="568221C4" w14:textId="77777777" w:rsidTr="00F259E5">
        <w:trPr>
          <w:trHeight w:val="690"/>
        </w:trPr>
        <w:tc>
          <w:tcPr>
            <w:tcW w:w="825" w:type="dxa"/>
          </w:tcPr>
          <w:p w14:paraId="713BF30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4</w:t>
            </w:r>
          </w:p>
        </w:tc>
        <w:tc>
          <w:tcPr>
            <w:tcW w:w="3435" w:type="dxa"/>
          </w:tcPr>
          <w:p w14:paraId="23E6BA9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ProductSpecification</w:t>
            </w:r>
          </w:p>
        </w:tc>
        <w:tc>
          <w:tcPr>
            <w:tcW w:w="2760" w:type="dxa"/>
          </w:tcPr>
          <w:p w14:paraId="6591207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Nhúng trong Product</w:t>
            </w:r>
          </w:p>
        </w:tc>
        <w:tc>
          <w:tcPr>
            <w:tcW w:w="1875" w:type="dxa"/>
          </w:tcPr>
          <w:p w14:paraId="0B97B83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Thông số kỹ thuật.</w:t>
            </w:r>
          </w:p>
        </w:tc>
      </w:tr>
      <w:tr w:rsidR="00E57259" w:rsidRPr="00BC341B" w14:paraId="34EB79B5" w14:textId="77777777" w:rsidTr="00F259E5">
        <w:trPr>
          <w:trHeight w:val="690"/>
        </w:trPr>
        <w:tc>
          <w:tcPr>
            <w:tcW w:w="825" w:type="dxa"/>
          </w:tcPr>
          <w:p w14:paraId="5956409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5</w:t>
            </w:r>
          </w:p>
        </w:tc>
        <w:tc>
          <w:tcPr>
            <w:tcW w:w="3435" w:type="dxa"/>
          </w:tcPr>
          <w:p w14:paraId="5CF9636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ProductVariant</w:t>
            </w:r>
          </w:p>
        </w:tc>
        <w:tc>
          <w:tcPr>
            <w:tcW w:w="2760" w:type="dxa"/>
          </w:tcPr>
          <w:p w14:paraId="66686D1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Nhúng trong Product</w:t>
            </w:r>
          </w:p>
        </w:tc>
        <w:tc>
          <w:tcPr>
            <w:tcW w:w="1875" w:type="dxa"/>
          </w:tcPr>
          <w:p w14:paraId="4F2E0E6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Biến thể sản phẩm.</w:t>
            </w:r>
          </w:p>
        </w:tc>
      </w:tr>
      <w:tr w:rsidR="00E57259" w:rsidRPr="00BC341B" w14:paraId="0B15DF15" w14:textId="77777777" w:rsidTr="00F259E5">
        <w:trPr>
          <w:trHeight w:val="690"/>
        </w:trPr>
        <w:tc>
          <w:tcPr>
            <w:tcW w:w="825" w:type="dxa"/>
          </w:tcPr>
          <w:p w14:paraId="48A8EAF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6</w:t>
            </w:r>
          </w:p>
        </w:tc>
        <w:tc>
          <w:tcPr>
            <w:tcW w:w="3435" w:type="dxa"/>
          </w:tcPr>
          <w:p w14:paraId="134C151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Category</w:t>
            </w:r>
          </w:p>
        </w:tc>
        <w:tc>
          <w:tcPr>
            <w:tcW w:w="2760" w:type="dxa"/>
          </w:tcPr>
          <w:p w14:paraId="68D23F7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categories</w:t>
            </w:r>
          </w:p>
        </w:tc>
        <w:tc>
          <w:tcPr>
            <w:tcW w:w="1875" w:type="dxa"/>
          </w:tcPr>
          <w:p w14:paraId="64D99AD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Danh mục sản phẩm.</w:t>
            </w:r>
          </w:p>
        </w:tc>
      </w:tr>
      <w:tr w:rsidR="00E57259" w:rsidRPr="00BC341B" w14:paraId="4796BE14" w14:textId="77777777" w:rsidTr="00F259E5">
        <w:trPr>
          <w:trHeight w:val="390"/>
        </w:trPr>
        <w:tc>
          <w:tcPr>
            <w:tcW w:w="825" w:type="dxa"/>
          </w:tcPr>
          <w:p w14:paraId="611BEC3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7</w:t>
            </w:r>
          </w:p>
        </w:tc>
        <w:tc>
          <w:tcPr>
            <w:tcW w:w="3435" w:type="dxa"/>
          </w:tcPr>
          <w:p w14:paraId="0741CDA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Order</w:t>
            </w:r>
          </w:p>
        </w:tc>
        <w:tc>
          <w:tcPr>
            <w:tcW w:w="2760" w:type="dxa"/>
          </w:tcPr>
          <w:p w14:paraId="027C3B9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orders</w:t>
            </w:r>
          </w:p>
        </w:tc>
        <w:tc>
          <w:tcPr>
            <w:tcW w:w="1875" w:type="dxa"/>
          </w:tcPr>
          <w:p w14:paraId="7305FBB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Đơn hàng.</w:t>
            </w:r>
          </w:p>
        </w:tc>
      </w:tr>
      <w:tr w:rsidR="00E57259" w:rsidRPr="00BC341B" w14:paraId="46EDADB9" w14:textId="77777777" w:rsidTr="00F259E5">
        <w:trPr>
          <w:trHeight w:val="990"/>
        </w:trPr>
        <w:tc>
          <w:tcPr>
            <w:tcW w:w="825" w:type="dxa"/>
          </w:tcPr>
          <w:p w14:paraId="7D06D5F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8</w:t>
            </w:r>
          </w:p>
        </w:tc>
        <w:tc>
          <w:tcPr>
            <w:tcW w:w="3435" w:type="dxa"/>
          </w:tcPr>
          <w:p w14:paraId="0A4B304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Order.OrderItem (inner)</w:t>
            </w:r>
          </w:p>
        </w:tc>
        <w:tc>
          <w:tcPr>
            <w:tcW w:w="2760" w:type="dxa"/>
          </w:tcPr>
          <w:p w14:paraId="0187316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Nhúng trong Order</w:t>
            </w:r>
          </w:p>
        </w:tc>
        <w:tc>
          <w:tcPr>
            <w:tcW w:w="1875" w:type="dxa"/>
          </w:tcPr>
          <w:p w14:paraId="3A7F766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Dòng sản phẩm trong đơn.</w:t>
            </w:r>
          </w:p>
        </w:tc>
      </w:tr>
      <w:tr w:rsidR="00E57259" w:rsidRPr="00BC341B" w14:paraId="1BBB9251" w14:textId="77777777" w:rsidTr="00F259E5">
        <w:trPr>
          <w:trHeight w:val="690"/>
        </w:trPr>
        <w:tc>
          <w:tcPr>
            <w:tcW w:w="825" w:type="dxa"/>
          </w:tcPr>
          <w:p w14:paraId="272E7DE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9</w:t>
            </w:r>
          </w:p>
        </w:tc>
        <w:tc>
          <w:tcPr>
            <w:tcW w:w="3435" w:type="dxa"/>
          </w:tcPr>
          <w:p w14:paraId="3D9FFB4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Order.SubOrderShipping (inner)</w:t>
            </w:r>
          </w:p>
        </w:tc>
        <w:tc>
          <w:tcPr>
            <w:tcW w:w="2760" w:type="dxa"/>
          </w:tcPr>
          <w:p w14:paraId="3D76B04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Nhúng trong Order</w:t>
            </w:r>
          </w:p>
        </w:tc>
        <w:tc>
          <w:tcPr>
            <w:tcW w:w="1875" w:type="dxa"/>
          </w:tcPr>
          <w:p w14:paraId="0D55481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Vận chuyển theo shop.</w:t>
            </w:r>
          </w:p>
        </w:tc>
      </w:tr>
      <w:tr w:rsidR="00E57259" w:rsidRPr="00BC341B" w14:paraId="0FCC4FB0" w14:textId="77777777" w:rsidTr="00F259E5">
        <w:trPr>
          <w:trHeight w:val="390"/>
        </w:trPr>
        <w:tc>
          <w:tcPr>
            <w:tcW w:w="825" w:type="dxa"/>
          </w:tcPr>
          <w:p w14:paraId="05E8FFD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10</w:t>
            </w:r>
          </w:p>
        </w:tc>
        <w:tc>
          <w:tcPr>
            <w:tcW w:w="3435" w:type="dxa"/>
          </w:tcPr>
          <w:p w14:paraId="56ABFA2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Cart</w:t>
            </w:r>
          </w:p>
        </w:tc>
        <w:tc>
          <w:tcPr>
            <w:tcW w:w="2760" w:type="dxa"/>
          </w:tcPr>
          <w:p w14:paraId="1EA9821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carts</w:t>
            </w:r>
          </w:p>
        </w:tc>
        <w:tc>
          <w:tcPr>
            <w:tcW w:w="1875" w:type="dxa"/>
          </w:tcPr>
          <w:p w14:paraId="67F07BD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Giỏ hàng.</w:t>
            </w:r>
          </w:p>
        </w:tc>
      </w:tr>
      <w:tr w:rsidR="00E57259" w:rsidRPr="00BC341B" w14:paraId="76260DAE" w14:textId="77777777" w:rsidTr="00F259E5">
        <w:trPr>
          <w:trHeight w:val="990"/>
        </w:trPr>
        <w:tc>
          <w:tcPr>
            <w:tcW w:w="825" w:type="dxa"/>
          </w:tcPr>
          <w:p w14:paraId="2C19BF3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11</w:t>
            </w:r>
          </w:p>
        </w:tc>
        <w:tc>
          <w:tcPr>
            <w:tcW w:w="3435" w:type="dxa"/>
          </w:tcPr>
          <w:p w14:paraId="72C9AE9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Cart.CartItem (inner)</w:t>
            </w:r>
          </w:p>
        </w:tc>
        <w:tc>
          <w:tcPr>
            <w:tcW w:w="2760" w:type="dxa"/>
          </w:tcPr>
          <w:p w14:paraId="3E3BE29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Nhúng trong Cart</w:t>
            </w:r>
          </w:p>
        </w:tc>
        <w:tc>
          <w:tcPr>
            <w:tcW w:w="1875" w:type="dxa"/>
          </w:tcPr>
          <w:p w14:paraId="1A70D84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Dòng sản phẩm trong giỏ.</w:t>
            </w:r>
          </w:p>
        </w:tc>
      </w:tr>
      <w:tr w:rsidR="00E57259" w:rsidRPr="00BC341B" w14:paraId="0085893B" w14:textId="77777777" w:rsidTr="00F259E5">
        <w:trPr>
          <w:trHeight w:val="390"/>
        </w:trPr>
        <w:tc>
          <w:tcPr>
            <w:tcW w:w="825" w:type="dxa"/>
          </w:tcPr>
          <w:p w14:paraId="2CE7D00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12</w:t>
            </w:r>
          </w:p>
        </w:tc>
        <w:tc>
          <w:tcPr>
            <w:tcW w:w="3435" w:type="dxa"/>
          </w:tcPr>
          <w:p w14:paraId="5423CA0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Voucher</w:t>
            </w:r>
          </w:p>
        </w:tc>
        <w:tc>
          <w:tcPr>
            <w:tcW w:w="2760" w:type="dxa"/>
          </w:tcPr>
          <w:p w14:paraId="7C0B08B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vouchers</w:t>
            </w:r>
          </w:p>
        </w:tc>
        <w:tc>
          <w:tcPr>
            <w:tcW w:w="1875" w:type="dxa"/>
          </w:tcPr>
          <w:p w14:paraId="4E5A7D4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Mã giảm giá.</w:t>
            </w:r>
          </w:p>
        </w:tc>
      </w:tr>
      <w:tr w:rsidR="00E57259" w:rsidRPr="00BC341B" w14:paraId="27EAA23E" w14:textId="77777777" w:rsidTr="00F259E5">
        <w:trPr>
          <w:trHeight w:val="690"/>
        </w:trPr>
        <w:tc>
          <w:tcPr>
            <w:tcW w:w="825" w:type="dxa"/>
          </w:tcPr>
          <w:p w14:paraId="1DEE4DE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13</w:t>
            </w:r>
          </w:p>
        </w:tc>
        <w:tc>
          <w:tcPr>
            <w:tcW w:w="3435" w:type="dxa"/>
          </w:tcPr>
          <w:p w14:paraId="5A2ED2C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Review</w:t>
            </w:r>
          </w:p>
        </w:tc>
        <w:tc>
          <w:tcPr>
            <w:tcW w:w="2760" w:type="dxa"/>
          </w:tcPr>
          <w:p w14:paraId="515A304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reviews</w:t>
            </w:r>
          </w:p>
        </w:tc>
        <w:tc>
          <w:tcPr>
            <w:tcW w:w="1875" w:type="dxa"/>
          </w:tcPr>
          <w:p w14:paraId="0BFA99C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Đánh giá sản phẩm.</w:t>
            </w:r>
          </w:p>
        </w:tc>
      </w:tr>
      <w:tr w:rsidR="00E57259" w:rsidRPr="00BC341B" w14:paraId="34245A1F" w14:textId="77777777" w:rsidTr="00F259E5">
        <w:trPr>
          <w:trHeight w:val="690"/>
        </w:trPr>
        <w:tc>
          <w:tcPr>
            <w:tcW w:w="825" w:type="dxa"/>
          </w:tcPr>
          <w:p w14:paraId="6F5EDF6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14</w:t>
            </w:r>
          </w:p>
        </w:tc>
        <w:tc>
          <w:tcPr>
            <w:tcW w:w="3435" w:type="dxa"/>
          </w:tcPr>
          <w:p w14:paraId="25ADDCD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w:t>
            </w:r>
          </w:p>
        </w:tc>
        <w:tc>
          <w:tcPr>
            <w:tcW w:w="2760" w:type="dxa"/>
          </w:tcPr>
          <w:p w14:paraId="19FF182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banners</w:t>
            </w:r>
          </w:p>
        </w:tc>
        <w:tc>
          <w:tcPr>
            <w:tcW w:w="1875" w:type="dxa"/>
          </w:tcPr>
          <w:p w14:paraId="6A4D578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 quảng cáo.</w:t>
            </w:r>
          </w:p>
        </w:tc>
      </w:tr>
      <w:tr w:rsidR="00E57259" w:rsidRPr="00BC341B" w14:paraId="3F06D66D" w14:textId="77777777" w:rsidTr="00F259E5">
        <w:trPr>
          <w:trHeight w:val="690"/>
        </w:trPr>
        <w:tc>
          <w:tcPr>
            <w:tcW w:w="825" w:type="dxa"/>
          </w:tcPr>
          <w:p w14:paraId="71A21CF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15</w:t>
            </w:r>
          </w:p>
        </w:tc>
        <w:tc>
          <w:tcPr>
            <w:tcW w:w="3435" w:type="dxa"/>
          </w:tcPr>
          <w:p w14:paraId="733D46E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KycProfile</w:t>
            </w:r>
          </w:p>
        </w:tc>
        <w:tc>
          <w:tcPr>
            <w:tcW w:w="2760" w:type="dxa"/>
          </w:tcPr>
          <w:p w14:paraId="10D607C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kyc_profiles</w:t>
            </w:r>
          </w:p>
        </w:tc>
        <w:tc>
          <w:tcPr>
            <w:tcW w:w="1875" w:type="dxa"/>
          </w:tcPr>
          <w:p w14:paraId="7DF51A8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Hồ sơ KYC vendor.</w:t>
            </w:r>
          </w:p>
        </w:tc>
      </w:tr>
      <w:tr w:rsidR="00E57259" w:rsidRPr="00BC341B" w14:paraId="49472F6F" w14:textId="77777777" w:rsidTr="00F259E5">
        <w:trPr>
          <w:trHeight w:val="690"/>
        </w:trPr>
        <w:tc>
          <w:tcPr>
            <w:tcW w:w="825" w:type="dxa"/>
          </w:tcPr>
          <w:p w14:paraId="045CEE5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16</w:t>
            </w:r>
          </w:p>
        </w:tc>
        <w:tc>
          <w:tcPr>
            <w:tcW w:w="3435" w:type="dxa"/>
          </w:tcPr>
          <w:p w14:paraId="7C3031C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LegalDocument</w:t>
            </w:r>
          </w:p>
        </w:tc>
        <w:tc>
          <w:tcPr>
            <w:tcW w:w="2760" w:type="dxa"/>
          </w:tcPr>
          <w:p w14:paraId="5FF3A07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legal_documents</w:t>
            </w:r>
          </w:p>
        </w:tc>
        <w:tc>
          <w:tcPr>
            <w:tcW w:w="1875" w:type="dxa"/>
          </w:tcPr>
          <w:p w14:paraId="2061214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Tài liệu pháp lý.</w:t>
            </w:r>
          </w:p>
        </w:tc>
      </w:tr>
      <w:tr w:rsidR="00E57259" w:rsidRPr="00BC341B" w14:paraId="5DADFA18" w14:textId="77777777" w:rsidTr="00F259E5">
        <w:trPr>
          <w:trHeight w:val="690"/>
        </w:trPr>
        <w:tc>
          <w:tcPr>
            <w:tcW w:w="825" w:type="dxa"/>
          </w:tcPr>
          <w:p w14:paraId="4AF3927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17</w:t>
            </w:r>
          </w:p>
        </w:tc>
        <w:tc>
          <w:tcPr>
            <w:tcW w:w="3435" w:type="dxa"/>
          </w:tcPr>
          <w:p w14:paraId="7D468A3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AuditLog</w:t>
            </w:r>
          </w:p>
        </w:tc>
        <w:tc>
          <w:tcPr>
            <w:tcW w:w="2760" w:type="dxa"/>
          </w:tcPr>
          <w:p w14:paraId="16322A0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audit_logs</w:t>
            </w:r>
          </w:p>
        </w:tc>
        <w:tc>
          <w:tcPr>
            <w:tcW w:w="1875" w:type="dxa"/>
          </w:tcPr>
          <w:p w14:paraId="1D83A06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Nhật ký sự kiện (chi tiết).</w:t>
            </w:r>
          </w:p>
        </w:tc>
      </w:tr>
      <w:tr w:rsidR="00E57259" w:rsidRPr="00BC341B" w14:paraId="45C2E50A" w14:textId="77777777" w:rsidTr="00F259E5">
        <w:trPr>
          <w:trHeight w:val="990"/>
        </w:trPr>
        <w:tc>
          <w:tcPr>
            <w:tcW w:w="825" w:type="dxa"/>
          </w:tcPr>
          <w:p w14:paraId="766040A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18</w:t>
            </w:r>
          </w:p>
        </w:tc>
        <w:tc>
          <w:tcPr>
            <w:tcW w:w="3435" w:type="dxa"/>
          </w:tcPr>
          <w:p w14:paraId="659D7A5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AuditLogEntry</w:t>
            </w:r>
          </w:p>
        </w:tc>
        <w:tc>
          <w:tcPr>
            <w:tcW w:w="2760" w:type="dxa"/>
          </w:tcPr>
          <w:p w14:paraId="656B71F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audit_logs</w:t>
            </w:r>
          </w:p>
        </w:tc>
        <w:tc>
          <w:tcPr>
            <w:tcW w:w="1875" w:type="dxa"/>
          </w:tcPr>
          <w:p w14:paraId="6600BF9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Nhật ký truy vấn (append-only).</w:t>
            </w:r>
          </w:p>
        </w:tc>
      </w:tr>
      <w:tr w:rsidR="00E57259" w:rsidRPr="00BC341B" w14:paraId="25B387A0" w14:textId="77777777" w:rsidTr="00F259E5">
        <w:trPr>
          <w:trHeight w:val="990"/>
        </w:trPr>
        <w:tc>
          <w:tcPr>
            <w:tcW w:w="825" w:type="dxa"/>
          </w:tcPr>
          <w:p w14:paraId="60D97AA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19</w:t>
            </w:r>
          </w:p>
        </w:tc>
        <w:tc>
          <w:tcPr>
            <w:tcW w:w="3435" w:type="dxa"/>
          </w:tcPr>
          <w:p w14:paraId="124390E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ModerationHistory</w:t>
            </w:r>
          </w:p>
        </w:tc>
        <w:tc>
          <w:tcPr>
            <w:tcW w:w="2760" w:type="dxa"/>
          </w:tcPr>
          <w:p w14:paraId="451B53F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moderation_history</w:t>
            </w:r>
          </w:p>
        </w:tc>
        <w:tc>
          <w:tcPr>
            <w:tcW w:w="1875" w:type="dxa"/>
          </w:tcPr>
          <w:p w14:paraId="44705D2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Lịch sử kiểm duyệt sản phẩm.</w:t>
            </w:r>
          </w:p>
        </w:tc>
      </w:tr>
      <w:tr w:rsidR="00E57259" w:rsidRPr="00BC341B" w14:paraId="2FE5153B" w14:textId="77777777" w:rsidTr="00F259E5">
        <w:trPr>
          <w:trHeight w:val="690"/>
        </w:trPr>
        <w:tc>
          <w:tcPr>
            <w:tcW w:w="825" w:type="dxa"/>
          </w:tcPr>
          <w:p w14:paraId="7366DDC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20</w:t>
            </w:r>
          </w:p>
        </w:tc>
        <w:tc>
          <w:tcPr>
            <w:tcW w:w="3435" w:type="dxa"/>
          </w:tcPr>
          <w:p w14:paraId="4C567D7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ReportCase</w:t>
            </w:r>
          </w:p>
        </w:tc>
        <w:tc>
          <w:tcPr>
            <w:tcW w:w="2760" w:type="dxa"/>
          </w:tcPr>
          <w:p w14:paraId="2D1859B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report_cases</w:t>
            </w:r>
          </w:p>
        </w:tc>
        <w:tc>
          <w:tcPr>
            <w:tcW w:w="1875" w:type="dxa"/>
          </w:tcPr>
          <w:p w14:paraId="1A364AE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Phiên kiểm duyệt.</w:t>
            </w:r>
          </w:p>
        </w:tc>
      </w:tr>
      <w:tr w:rsidR="00E57259" w:rsidRPr="00BC341B" w14:paraId="446D89F5" w14:textId="77777777" w:rsidTr="00F259E5">
        <w:trPr>
          <w:trHeight w:val="990"/>
        </w:trPr>
        <w:tc>
          <w:tcPr>
            <w:tcW w:w="825" w:type="dxa"/>
          </w:tcPr>
          <w:p w14:paraId="026C359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21</w:t>
            </w:r>
          </w:p>
        </w:tc>
        <w:tc>
          <w:tcPr>
            <w:tcW w:w="3435" w:type="dxa"/>
          </w:tcPr>
          <w:p w14:paraId="0C502AA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Escalation</w:t>
            </w:r>
          </w:p>
        </w:tc>
        <w:tc>
          <w:tcPr>
            <w:tcW w:w="2760" w:type="dxa"/>
          </w:tcPr>
          <w:p w14:paraId="7A8067B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escalations</w:t>
            </w:r>
          </w:p>
        </w:tc>
        <w:tc>
          <w:tcPr>
            <w:tcW w:w="1875" w:type="dxa"/>
          </w:tcPr>
          <w:p w14:paraId="2B17A04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Phiếu leo thang cho Admin.</w:t>
            </w:r>
          </w:p>
        </w:tc>
      </w:tr>
      <w:tr w:rsidR="00E57259" w:rsidRPr="00BC341B" w14:paraId="3BAD2AE5" w14:textId="77777777" w:rsidTr="00F259E5">
        <w:trPr>
          <w:trHeight w:val="690"/>
        </w:trPr>
        <w:tc>
          <w:tcPr>
            <w:tcW w:w="825" w:type="dxa"/>
          </w:tcPr>
          <w:p w14:paraId="395249A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22</w:t>
            </w:r>
          </w:p>
        </w:tc>
        <w:tc>
          <w:tcPr>
            <w:tcW w:w="3435" w:type="dxa"/>
          </w:tcPr>
          <w:p w14:paraId="24DF863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Complaint</w:t>
            </w:r>
          </w:p>
        </w:tc>
        <w:tc>
          <w:tcPr>
            <w:tcW w:w="2760" w:type="dxa"/>
          </w:tcPr>
          <w:p w14:paraId="2E2CFF4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complaints</w:t>
            </w:r>
          </w:p>
        </w:tc>
        <w:tc>
          <w:tcPr>
            <w:tcW w:w="1875" w:type="dxa"/>
          </w:tcPr>
          <w:p w14:paraId="0F4A97C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Khiếu nại 3 cấp.</w:t>
            </w:r>
          </w:p>
        </w:tc>
      </w:tr>
      <w:tr w:rsidR="00E57259" w:rsidRPr="00BC341B" w14:paraId="402C216F" w14:textId="77777777" w:rsidTr="00F259E5">
        <w:trPr>
          <w:trHeight w:val="690"/>
        </w:trPr>
        <w:tc>
          <w:tcPr>
            <w:tcW w:w="825" w:type="dxa"/>
          </w:tcPr>
          <w:p w14:paraId="7D53743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23</w:t>
            </w:r>
          </w:p>
        </w:tc>
        <w:tc>
          <w:tcPr>
            <w:tcW w:w="3435" w:type="dxa"/>
          </w:tcPr>
          <w:p w14:paraId="059E912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ReturnRequest</w:t>
            </w:r>
          </w:p>
        </w:tc>
        <w:tc>
          <w:tcPr>
            <w:tcW w:w="2760" w:type="dxa"/>
          </w:tcPr>
          <w:p w14:paraId="2F33C5C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returns</w:t>
            </w:r>
          </w:p>
        </w:tc>
        <w:tc>
          <w:tcPr>
            <w:tcW w:w="1875" w:type="dxa"/>
          </w:tcPr>
          <w:p w14:paraId="70386FF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Yêu cầu hoàn trả.</w:t>
            </w:r>
          </w:p>
        </w:tc>
      </w:tr>
      <w:tr w:rsidR="00E57259" w:rsidRPr="00BC341B" w14:paraId="351F104F" w14:textId="77777777" w:rsidTr="00F259E5">
        <w:trPr>
          <w:trHeight w:val="1290"/>
        </w:trPr>
        <w:tc>
          <w:tcPr>
            <w:tcW w:w="825" w:type="dxa"/>
          </w:tcPr>
          <w:p w14:paraId="780B7CE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24</w:t>
            </w:r>
          </w:p>
        </w:tc>
        <w:tc>
          <w:tcPr>
            <w:tcW w:w="3435" w:type="dxa"/>
          </w:tcPr>
          <w:p w14:paraId="6BC3CB7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RefundRequest</w:t>
            </w:r>
          </w:p>
        </w:tc>
        <w:tc>
          <w:tcPr>
            <w:tcW w:w="2760" w:type="dxa"/>
          </w:tcPr>
          <w:p w14:paraId="51615F6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refunds</w:t>
            </w:r>
          </w:p>
        </w:tc>
        <w:tc>
          <w:tcPr>
            <w:tcW w:w="1875" w:type="dxa"/>
          </w:tcPr>
          <w:p w14:paraId="1F9513A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Yêu cầu hoàn tiền (integration-ready).</w:t>
            </w:r>
          </w:p>
        </w:tc>
      </w:tr>
      <w:tr w:rsidR="00E57259" w:rsidRPr="00BC341B" w14:paraId="05FA1E1D" w14:textId="77777777" w:rsidTr="00F259E5">
        <w:trPr>
          <w:trHeight w:val="390"/>
        </w:trPr>
        <w:tc>
          <w:tcPr>
            <w:tcW w:w="825" w:type="dxa"/>
          </w:tcPr>
          <w:p w14:paraId="03C1741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25</w:t>
            </w:r>
          </w:p>
        </w:tc>
        <w:tc>
          <w:tcPr>
            <w:tcW w:w="3435" w:type="dxa"/>
          </w:tcPr>
          <w:p w14:paraId="2F8FD54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Violation</w:t>
            </w:r>
          </w:p>
        </w:tc>
        <w:tc>
          <w:tcPr>
            <w:tcW w:w="2760" w:type="dxa"/>
          </w:tcPr>
          <w:p w14:paraId="3BF5B16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violations</w:t>
            </w:r>
          </w:p>
        </w:tc>
        <w:tc>
          <w:tcPr>
            <w:tcW w:w="1875" w:type="dxa"/>
          </w:tcPr>
          <w:p w14:paraId="5BA28CA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 phạm shop.</w:t>
            </w:r>
          </w:p>
        </w:tc>
      </w:tr>
      <w:tr w:rsidR="00E57259" w:rsidRPr="00BC341B" w14:paraId="4ED37124" w14:textId="77777777" w:rsidTr="00F259E5">
        <w:trPr>
          <w:trHeight w:val="690"/>
        </w:trPr>
        <w:tc>
          <w:tcPr>
            <w:tcW w:w="825" w:type="dxa"/>
          </w:tcPr>
          <w:p w14:paraId="6761EA4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26</w:t>
            </w:r>
          </w:p>
        </w:tc>
        <w:tc>
          <w:tcPr>
            <w:tcW w:w="3435" w:type="dxa"/>
          </w:tcPr>
          <w:p w14:paraId="32661C1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SchedulerIdempotencyRecord</w:t>
            </w:r>
          </w:p>
        </w:tc>
        <w:tc>
          <w:tcPr>
            <w:tcW w:w="2760" w:type="dxa"/>
          </w:tcPr>
          <w:p w14:paraId="12502D7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scheduler_idempotency</w:t>
            </w:r>
          </w:p>
        </w:tc>
        <w:tc>
          <w:tcPr>
            <w:tcW w:w="1875" w:type="dxa"/>
          </w:tcPr>
          <w:p w14:paraId="28EE08C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Idempotency cho scheduler.</w:t>
            </w:r>
          </w:p>
        </w:tc>
      </w:tr>
      <w:tr w:rsidR="00E57259" w:rsidRPr="00BC341B" w14:paraId="7697E30B" w14:textId="77777777" w:rsidTr="00F259E5">
        <w:trPr>
          <w:trHeight w:val="690"/>
        </w:trPr>
        <w:tc>
          <w:tcPr>
            <w:tcW w:w="825" w:type="dxa"/>
          </w:tcPr>
          <w:p w14:paraId="20A84A6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27</w:t>
            </w:r>
          </w:p>
        </w:tc>
        <w:tc>
          <w:tcPr>
            <w:tcW w:w="3435" w:type="dxa"/>
          </w:tcPr>
          <w:p w14:paraId="733BCAA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FlashSaleStat</w:t>
            </w:r>
          </w:p>
        </w:tc>
        <w:tc>
          <w:tcPr>
            <w:tcW w:w="2760" w:type="dxa"/>
          </w:tcPr>
          <w:p w14:paraId="57D9619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Không persist</w:t>
            </w:r>
          </w:p>
        </w:tc>
        <w:tc>
          <w:tcPr>
            <w:tcW w:w="1875" w:type="dxa"/>
          </w:tcPr>
          <w:p w14:paraId="49810B3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View-model cho trang chủ.</w:t>
            </w:r>
          </w:p>
        </w:tc>
      </w:tr>
    </w:tbl>
    <w:p w14:paraId="3BEE015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4B5AF6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3.3.2. Quan hệ giữa các Document</w:t>
      </w:r>
    </w:p>
    <w:p w14:paraId="39162176"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Các quan hệ chính giữa các Document trong hệ thống (dựa trên các trường id/reference có trong source):</w:t>
      </w:r>
    </w:p>
    <w:p w14:paraId="210E840F"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User.shopId → Shop._id: Mỗi Vendor có một ShopId trỏ sang Shop tương ứng (xem User.shopId).</w:t>
      </w:r>
    </w:p>
    <w:p w14:paraId="44ED0545"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Product.shopId → Shop._id: Mỗi Product thuộc về một Shop.</w:t>
      </w:r>
    </w:p>
    <w:p w14:paraId="53F00F64"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Product.categoryId → Category._id: Mỗi Product thuộc một Category; Category.parentId hỗ trợ danh mục cha-con.</w:t>
      </w:r>
    </w:p>
    <w:p w14:paraId="3B8B5BAD"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Cart.userId → User._id: Mỗi Cart thuộc một User, duy nhất theo userId.</w:t>
      </w:r>
    </w:p>
    <w:p w14:paraId="6C48C859"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CartItem.productId → Product._id, CartItem.shopId → Shop._id.</w:t>
      </w:r>
    </w:p>
    <w:p w14:paraId="3F3AE9A1"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Order.userId → User._id; Order.items[].shopId/productId tham chiếu Shop và Product.</w:t>
      </w:r>
    </w:p>
    <w:p w14:paraId="5221A386"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Order.shippingByShop (key = shopId) → SubOrderShipping: Vận chuyển theo từng shop trong đơn.</w:t>
      </w:r>
    </w:p>
    <w:p w14:paraId="6F8B23F1"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Voucher.shopId → Shop._id (nếu type=SHOP); Voucher.productIds → Product._id (nếu type=WEB).</w:t>
      </w:r>
    </w:p>
    <w:p w14:paraId="47EED3B4"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lastRenderedPageBreak/>
        <w:t>- Review.productId, Review.userId → Product._id, User._id.</w:t>
      </w:r>
    </w:p>
    <w:p w14:paraId="303C83AC"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KycProfile.userId → User._id (unique).</w:t>
      </w:r>
    </w:p>
    <w:p w14:paraId="1C942AD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ReportCase.targetId/referentId trỏ về Product/Review; ReportCase.reporterId, assignedModeratorId trỏ về User.</w:t>
      </w:r>
    </w:p>
    <w:p w14:paraId="7B3B326B" w14:textId="77777777" w:rsidR="00E57259" w:rsidRPr="00BC341B" w:rsidRDefault="0097513D" w:rsidP="00BC341B">
      <w:pPr>
        <w:jc w:val="both"/>
        <w:rPr>
          <w:rFonts w:eastAsia="Times New Roman" w:cs="Times New Roman"/>
          <w:color w:val="000000" w:themeColor="text1"/>
          <w:szCs w:val="26"/>
        </w:rPr>
      </w:pPr>
      <w:r w:rsidRPr="00BC341B">
        <w:rPr>
          <w:rFonts w:eastAsia="Cardo" w:cs="Times New Roman"/>
          <w:color w:val="000000" w:themeColor="text1"/>
          <w:szCs w:val="26"/>
        </w:rPr>
        <w:t>- Escalation.reportCaseId → ReportCase._id; Escalation.assignedAdminId, decisionAdminId trỏ về User.</w:t>
      </w:r>
    </w:p>
    <w:p w14:paraId="290A304E"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Complaint.customerId/shopId/vendorId/orderId trỏ về User, Shop, Order; Complaint.assignedModeratorId/assignedAdminId trỏ về User.</w:t>
      </w:r>
    </w:p>
    <w:p w14:paraId="06EBD683" w14:textId="77777777" w:rsidR="00E57259" w:rsidRPr="00BC341B" w:rsidRDefault="0097513D" w:rsidP="00BC341B">
      <w:pPr>
        <w:jc w:val="both"/>
        <w:rPr>
          <w:rFonts w:eastAsia="Times New Roman" w:cs="Times New Roman"/>
          <w:color w:val="000000" w:themeColor="text1"/>
          <w:szCs w:val="26"/>
        </w:rPr>
      </w:pPr>
      <w:r w:rsidRPr="00BC341B">
        <w:rPr>
          <w:rFonts w:eastAsia="Caudex" w:cs="Times New Roman"/>
          <w:color w:val="000000" w:themeColor="text1"/>
          <w:szCs w:val="26"/>
        </w:rPr>
        <w:t>- ReturnRequest.complaintId, orderId, customerId, shopId, vendorId trỏ về các Document tương ứng; ReturnRequest.refundId → RefundRequest._id.</w:t>
      </w:r>
    </w:p>
    <w:p w14:paraId="20911F9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RefundRequest.complaintId, returnId, orderId, customerId, shopId, vendorId trỏ về các Document tương ứng.</w:t>
      </w:r>
    </w:p>
    <w:p w14:paraId="7A754F3F"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Violation.shopId, productId, orderId trỏ về Shop, Product, Order.</w:t>
      </w:r>
    </w:p>
    <w:p w14:paraId="016E25F7"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 AuditLog/AuditLogEntry.resourceId tham chiếu các Document khác (User, Shop, Product, Review, Order...).</w:t>
      </w:r>
    </w:p>
    <w:p w14:paraId="79B334C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3.3.3. Thuộc tính chính của từng Document</w:t>
      </w:r>
    </w:p>
    <w:p w14:paraId="6AFD353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Bảng dưới tổng hợp các thuộc tính chính của các Document quan trọng nhất dựa trên class trong source.</w:t>
      </w:r>
    </w:p>
    <w:p w14:paraId="0EEEC8A9" w14:textId="77777777"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rPr>
        <w:t>Bảng 3.6. Thuộc tính chính của User</w:t>
      </w:r>
    </w:p>
    <w:tbl>
      <w:tblPr>
        <w:tblStyle w:val="TableGrid"/>
        <w:tblW w:w="9025" w:type="dxa"/>
        <w:jc w:val="center"/>
        <w:tblLayout w:type="fixed"/>
        <w:tblLook w:val="0600" w:firstRow="0" w:lastRow="0" w:firstColumn="0" w:lastColumn="0" w:noHBand="1" w:noVBand="1"/>
      </w:tblPr>
      <w:tblGrid>
        <w:gridCol w:w="2718"/>
        <w:gridCol w:w="2056"/>
        <w:gridCol w:w="4251"/>
      </w:tblGrid>
      <w:tr w:rsidR="00E57259" w:rsidRPr="00BC341B" w14:paraId="0437BE25" w14:textId="77777777" w:rsidTr="00F259E5">
        <w:trPr>
          <w:trHeight w:val="390"/>
          <w:jc w:val="center"/>
        </w:trPr>
        <w:tc>
          <w:tcPr>
            <w:tcW w:w="2718" w:type="dxa"/>
          </w:tcPr>
          <w:p w14:paraId="7994BADB"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w:t>
            </w:r>
          </w:p>
        </w:tc>
        <w:tc>
          <w:tcPr>
            <w:tcW w:w="2056" w:type="dxa"/>
          </w:tcPr>
          <w:p w14:paraId="59D15DFD"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Kiểu</w:t>
            </w:r>
          </w:p>
        </w:tc>
        <w:tc>
          <w:tcPr>
            <w:tcW w:w="4251" w:type="dxa"/>
          </w:tcPr>
          <w:p w14:paraId="500FAB9E"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Ghi chú</w:t>
            </w:r>
          </w:p>
        </w:tc>
      </w:tr>
      <w:tr w:rsidR="00E57259" w:rsidRPr="00BC341B" w14:paraId="5631F035" w14:textId="77777777" w:rsidTr="00F259E5">
        <w:trPr>
          <w:trHeight w:val="390"/>
          <w:jc w:val="center"/>
        </w:trPr>
        <w:tc>
          <w:tcPr>
            <w:tcW w:w="2718" w:type="dxa"/>
          </w:tcPr>
          <w:p w14:paraId="69863A9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w:t>
            </w:r>
          </w:p>
        </w:tc>
        <w:tc>
          <w:tcPr>
            <w:tcW w:w="2056" w:type="dxa"/>
          </w:tcPr>
          <w:p w14:paraId="5D820EE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618213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Primary key, @Id.</w:t>
            </w:r>
          </w:p>
        </w:tc>
      </w:tr>
      <w:tr w:rsidR="00E57259" w:rsidRPr="00BC341B" w14:paraId="1345224C" w14:textId="77777777" w:rsidTr="00F259E5">
        <w:trPr>
          <w:trHeight w:val="390"/>
          <w:jc w:val="center"/>
        </w:trPr>
        <w:tc>
          <w:tcPr>
            <w:tcW w:w="2718" w:type="dxa"/>
          </w:tcPr>
          <w:p w14:paraId="54D906A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email</w:t>
            </w:r>
          </w:p>
        </w:tc>
        <w:tc>
          <w:tcPr>
            <w:tcW w:w="2056" w:type="dxa"/>
          </w:tcPr>
          <w:p w14:paraId="24E0457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4AD61DE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@Indexed(unique = true).</w:t>
            </w:r>
          </w:p>
        </w:tc>
      </w:tr>
      <w:tr w:rsidR="00E57259" w:rsidRPr="00BC341B" w14:paraId="50A73488" w14:textId="77777777" w:rsidTr="00F259E5">
        <w:trPr>
          <w:trHeight w:val="390"/>
          <w:jc w:val="center"/>
        </w:trPr>
        <w:tc>
          <w:tcPr>
            <w:tcW w:w="2718" w:type="dxa"/>
          </w:tcPr>
          <w:p w14:paraId="5E41841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password</w:t>
            </w:r>
          </w:p>
        </w:tc>
        <w:tc>
          <w:tcPr>
            <w:tcW w:w="2056" w:type="dxa"/>
          </w:tcPr>
          <w:p w14:paraId="127649D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5EFAA56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BCrypt hash.</w:t>
            </w:r>
          </w:p>
        </w:tc>
      </w:tr>
      <w:tr w:rsidR="00E57259" w:rsidRPr="00BC341B" w14:paraId="51C1D0C1" w14:textId="77777777" w:rsidTr="00F259E5">
        <w:trPr>
          <w:trHeight w:val="390"/>
          <w:jc w:val="center"/>
        </w:trPr>
        <w:tc>
          <w:tcPr>
            <w:tcW w:w="2718" w:type="dxa"/>
          </w:tcPr>
          <w:p w14:paraId="39972B6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fullName, phone, address</w:t>
            </w:r>
          </w:p>
        </w:tc>
        <w:tc>
          <w:tcPr>
            <w:tcW w:w="2056" w:type="dxa"/>
          </w:tcPr>
          <w:p w14:paraId="7768309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731D9A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Thông tin cá nhân.</w:t>
            </w:r>
          </w:p>
        </w:tc>
      </w:tr>
      <w:tr w:rsidR="00E57259" w:rsidRPr="00BC341B" w14:paraId="7652C3AF" w14:textId="77777777" w:rsidTr="00F259E5">
        <w:trPr>
          <w:trHeight w:val="390"/>
          <w:jc w:val="center"/>
        </w:trPr>
        <w:tc>
          <w:tcPr>
            <w:tcW w:w="2718" w:type="dxa"/>
          </w:tcPr>
          <w:p w14:paraId="137253D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role</w:t>
            </w:r>
          </w:p>
        </w:tc>
        <w:tc>
          <w:tcPr>
            <w:tcW w:w="2056" w:type="dxa"/>
          </w:tcPr>
          <w:p w14:paraId="2407C6F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UserRole</w:t>
            </w:r>
          </w:p>
        </w:tc>
        <w:tc>
          <w:tcPr>
            <w:tcW w:w="4251" w:type="dxa"/>
          </w:tcPr>
          <w:p w14:paraId="5967988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ADMIN/VENDOR/CUSTOMER/MODERATOR.</w:t>
            </w:r>
          </w:p>
        </w:tc>
      </w:tr>
      <w:tr w:rsidR="00E57259" w:rsidRPr="00BC341B" w14:paraId="01670678" w14:textId="77777777" w:rsidTr="00F259E5">
        <w:trPr>
          <w:trHeight w:val="690"/>
          <w:jc w:val="center"/>
        </w:trPr>
        <w:tc>
          <w:tcPr>
            <w:tcW w:w="2718" w:type="dxa"/>
          </w:tcPr>
          <w:p w14:paraId="602A18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status</w:t>
            </w:r>
          </w:p>
        </w:tc>
        <w:tc>
          <w:tcPr>
            <w:tcW w:w="2056" w:type="dxa"/>
          </w:tcPr>
          <w:p w14:paraId="49FD669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AccountStatus</w:t>
            </w:r>
          </w:p>
        </w:tc>
        <w:tc>
          <w:tcPr>
            <w:tcW w:w="4251" w:type="dxa"/>
          </w:tcPr>
          <w:p w14:paraId="1955889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UNVERIFIED/ACTIVE/BANNED/LOCKED... Mặc định UNVERIFIED.</w:t>
            </w:r>
          </w:p>
        </w:tc>
      </w:tr>
      <w:tr w:rsidR="00E57259" w:rsidRPr="00BC341B" w14:paraId="763BC319" w14:textId="77777777" w:rsidTr="00F259E5">
        <w:trPr>
          <w:trHeight w:val="390"/>
          <w:jc w:val="center"/>
        </w:trPr>
        <w:tc>
          <w:tcPr>
            <w:tcW w:w="2718" w:type="dxa"/>
          </w:tcPr>
          <w:p w14:paraId="686FE0B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shopId</w:t>
            </w:r>
          </w:p>
        </w:tc>
        <w:tc>
          <w:tcPr>
            <w:tcW w:w="2056" w:type="dxa"/>
          </w:tcPr>
          <w:p w14:paraId="270DA6E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51C7BA1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Reference sang Shop (nếu là vendor).</w:t>
            </w:r>
          </w:p>
        </w:tc>
      </w:tr>
      <w:tr w:rsidR="00E57259" w:rsidRPr="00BC341B" w14:paraId="6CBD3D8F" w14:textId="77777777" w:rsidTr="00F259E5">
        <w:trPr>
          <w:trHeight w:val="390"/>
          <w:jc w:val="center"/>
        </w:trPr>
        <w:tc>
          <w:tcPr>
            <w:tcW w:w="2718" w:type="dxa"/>
          </w:tcPr>
          <w:p w14:paraId="6DB88AB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avatarUrl</w:t>
            </w:r>
          </w:p>
        </w:tc>
        <w:tc>
          <w:tcPr>
            <w:tcW w:w="2056" w:type="dxa"/>
          </w:tcPr>
          <w:p w14:paraId="5BAF94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79D49DF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Ảnh đại diện.</w:t>
            </w:r>
          </w:p>
        </w:tc>
      </w:tr>
      <w:tr w:rsidR="00E57259" w:rsidRPr="00BC341B" w14:paraId="30486F30" w14:textId="77777777" w:rsidTr="00F259E5">
        <w:trPr>
          <w:trHeight w:val="990"/>
          <w:jc w:val="center"/>
        </w:trPr>
        <w:tc>
          <w:tcPr>
            <w:tcW w:w="2718" w:type="dxa"/>
          </w:tcPr>
          <w:p w14:paraId="32EF8A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encryptedCitizenId / encryptedTaxCode / encryptedBankAccount</w:t>
            </w:r>
          </w:p>
        </w:tc>
        <w:tc>
          <w:tcPr>
            <w:tcW w:w="2056" w:type="dxa"/>
          </w:tcPr>
          <w:p w14:paraId="2AA39A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617067B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AES-256-GCM.</w:t>
            </w:r>
          </w:p>
        </w:tc>
      </w:tr>
      <w:tr w:rsidR="00E57259" w:rsidRPr="00BC341B" w14:paraId="0287E1AF" w14:textId="77777777" w:rsidTr="00F259E5">
        <w:trPr>
          <w:trHeight w:val="690"/>
          <w:jc w:val="center"/>
        </w:trPr>
        <w:tc>
          <w:tcPr>
            <w:tcW w:w="2718" w:type="dxa"/>
          </w:tcPr>
          <w:p w14:paraId="65DE60B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acceptedTermsAt/Version, acceptedPrivacyAt/Version</w:t>
            </w:r>
          </w:p>
        </w:tc>
        <w:tc>
          <w:tcPr>
            <w:tcW w:w="2056" w:type="dxa"/>
          </w:tcPr>
          <w:p w14:paraId="1F32773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LocalDateTime/Integer</w:t>
            </w:r>
          </w:p>
        </w:tc>
        <w:tc>
          <w:tcPr>
            <w:tcW w:w="4251" w:type="dxa"/>
          </w:tcPr>
          <w:p w14:paraId="6E13A40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Theo dõi Terms/Privacy.</w:t>
            </w:r>
          </w:p>
        </w:tc>
      </w:tr>
      <w:tr w:rsidR="00E57259" w:rsidRPr="00BC341B" w14:paraId="0A89E532" w14:textId="77777777" w:rsidTr="00F259E5">
        <w:trPr>
          <w:trHeight w:val="390"/>
          <w:jc w:val="center"/>
        </w:trPr>
        <w:tc>
          <w:tcPr>
            <w:tcW w:w="2718" w:type="dxa"/>
          </w:tcPr>
          <w:p w14:paraId="31E99AE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marketingOptIn</w:t>
            </w:r>
          </w:p>
        </w:tc>
        <w:tc>
          <w:tcPr>
            <w:tcW w:w="2056" w:type="dxa"/>
          </w:tcPr>
          <w:p w14:paraId="69E8E08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Boolean</w:t>
            </w:r>
          </w:p>
        </w:tc>
        <w:tc>
          <w:tcPr>
            <w:tcW w:w="4251" w:type="dxa"/>
          </w:tcPr>
          <w:p w14:paraId="25FA332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Opt-in marketing.</w:t>
            </w:r>
          </w:p>
        </w:tc>
      </w:tr>
      <w:tr w:rsidR="00E57259" w:rsidRPr="00BC341B" w14:paraId="4158ED48" w14:textId="77777777" w:rsidTr="00F259E5">
        <w:trPr>
          <w:trHeight w:val="390"/>
          <w:jc w:val="center"/>
        </w:trPr>
        <w:tc>
          <w:tcPr>
            <w:tcW w:w="2718" w:type="dxa"/>
          </w:tcPr>
          <w:p w14:paraId="672A6A3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w:t>
            </w:r>
          </w:p>
        </w:tc>
        <w:tc>
          <w:tcPr>
            <w:tcW w:w="2056" w:type="dxa"/>
          </w:tcPr>
          <w:p w14:paraId="6139523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w:t>
            </w:r>
          </w:p>
        </w:tc>
        <w:tc>
          <w:tcPr>
            <w:tcW w:w="4251" w:type="dxa"/>
          </w:tcPr>
          <w:p w14:paraId="6F12DA9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Đồng bộ từ KycProfile.</w:t>
            </w:r>
          </w:p>
        </w:tc>
      </w:tr>
      <w:tr w:rsidR="00E57259" w:rsidRPr="00BC341B" w14:paraId="1B566A4C" w14:textId="77777777" w:rsidTr="00F259E5">
        <w:trPr>
          <w:trHeight w:val="390"/>
          <w:jc w:val="center"/>
        </w:trPr>
        <w:tc>
          <w:tcPr>
            <w:tcW w:w="2718" w:type="dxa"/>
          </w:tcPr>
          <w:p w14:paraId="0B93CAE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enforcementActorId/Reason/At</w:t>
            </w:r>
          </w:p>
        </w:tc>
        <w:tc>
          <w:tcPr>
            <w:tcW w:w="2056" w:type="dxa"/>
          </w:tcPr>
          <w:p w14:paraId="3FDCFC4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251" w:type="dxa"/>
          </w:tcPr>
          <w:p w14:paraId="1BC623C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enforcement.</w:t>
            </w:r>
          </w:p>
        </w:tc>
      </w:tr>
      <w:tr w:rsidR="00E57259" w:rsidRPr="00BC341B" w14:paraId="44450305" w14:textId="77777777" w:rsidTr="00F259E5">
        <w:trPr>
          <w:trHeight w:val="390"/>
          <w:jc w:val="center"/>
        </w:trPr>
        <w:tc>
          <w:tcPr>
            <w:tcW w:w="2718" w:type="dxa"/>
          </w:tcPr>
          <w:p w14:paraId="5D38AE8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createdAt, updatedAt</w:t>
            </w:r>
          </w:p>
        </w:tc>
        <w:tc>
          <w:tcPr>
            <w:tcW w:w="2056" w:type="dxa"/>
          </w:tcPr>
          <w:p w14:paraId="628BCDA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LocalDateTime</w:t>
            </w:r>
          </w:p>
        </w:tc>
        <w:tc>
          <w:tcPr>
            <w:tcW w:w="4251" w:type="dxa"/>
          </w:tcPr>
          <w:p w14:paraId="285E49E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Mongo auditing.</w:t>
            </w:r>
          </w:p>
        </w:tc>
      </w:tr>
    </w:tbl>
    <w:p w14:paraId="2691BF32"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4060959D" w14:textId="77777777" w:rsidR="00E57259" w:rsidRPr="00426ABD" w:rsidRDefault="0097513D" w:rsidP="00426ABD">
      <w:pPr>
        <w:rPr>
          <w:rFonts w:eastAsia="Times New Roman" w:cs="Times New Roman"/>
          <w:b/>
          <w:bCs/>
          <w:color w:val="000000" w:themeColor="text1"/>
          <w:szCs w:val="26"/>
          <w:lang w:val="en-US"/>
        </w:rPr>
      </w:pPr>
      <w:r w:rsidRPr="00426ABD">
        <w:rPr>
          <w:rFonts w:eastAsia="Times New Roman" w:cs="Times New Roman"/>
          <w:b/>
          <w:bCs/>
          <w:color w:val="000000" w:themeColor="text1"/>
          <w:szCs w:val="26"/>
          <w:lang w:val="en-US"/>
        </w:rPr>
        <w:t>Bảng 3.7. Thuộc tính chính của Shop</w:t>
      </w:r>
    </w:p>
    <w:tbl>
      <w:tblPr>
        <w:tblStyle w:val="TableGrid"/>
        <w:tblW w:w="9025" w:type="dxa"/>
        <w:jc w:val="center"/>
        <w:tblLayout w:type="fixed"/>
        <w:tblLook w:val="0600" w:firstRow="0" w:lastRow="0" w:firstColumn="0" w:lastColumn="0" w:noHBand="1" w:noVBand="1"/>
      </w:tblPr>
      <w:tblGrid>
        <w:gridCol w:w="2670"/>
        <w:gridCol w:w="1951"/>
        <w:gridCol w:w="4404"/>
      </w:tblGrid>
      <w:tr w:rsidR="00E57259" w:rsidRPr="00BC341B" w14:paraId="27A69463" w14:textId="77777777" w:rsidTr="00F259E5">
        <w:trPr>
          <w:trHeight w:val="390"/>
          <w:jc w:val="center"/>
        </w:trPr>
        <w:tc>
          <w:tcPr>
            <w:tcW w:w="2669" w:type="dxa"/>
          </w:tcPr>
          <w:p w14:paraId="54588791"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w:t>
            </w:r>
          </w:p>
        </w:tc>
        <w:tc>
          <w:tcPr>
            <w:tcW w:w="1951" w:type="dxa"/>
          </w:tcPr>
          <w:p w14:paraId="6355B637"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Kiểu</w:t>
            </w:r>
          </w:p>
        </w:tc>
        <w:tc>
          <w:tcPr>
            <w:tcW w:w="4404" w:type="dxa"/>
          </w:tcPr>
          <w:p w14:paraId="6A3C5570"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Ghi chú</w:t>
            </w:r>
          </w:p>
        </w:tc>
      </w:tr>
      <w:tr w:rsidR="00E57259" w:rsidRPr="00BC341B" w14:paraId="2DEE4AF0" w14:textId="77777777" w:rsidTr="00F259E5">
        <w:trPr>
          <w:trHeight w:val="390"/>
          <w:jc w:val="center"/>
        </w:trPr>
        <w:tc>
          <w:tcPr>
            <w:tcW w:w="2669" w:type="dxa"/>
          </w:tcPr>
          <w:p w14:paraId="3C97669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id</w:t>
            </w:r>
          </w:p>
        </w:tc>
        <w:tc>
          <w:tcPr>
            <w:tcW w:w="1951" w:type="dxa"/>
          </w:tcPr>
          <w:p w14:paraId="17488E4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404" w:type="dxa"/>
          </w:tcPr>
          <w:p w14:paraId="5586C2D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w:t>
            </w:r>
          </w:p>
        </w:tc>
      </w:tr>
      <w:tr w:rsidR="00E57259" w:rsidRPr="00BC341B" w14:paraId="59525CE9" w14:textId="77777777" w:rsidTr="00F259E5">
        <w:trPr>
          <w:trHeight w:val="390"/>
          <w:jc w:val="center"/>
        </w:trPr>
        <w:tc>
          <w:tcPr>
            <w:tcW w:w="2669" w:type="dxa"/>
          </w:tcPr>
          <w:p w14:paraId="29BDAAF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ownerId</w:t>
            </w:r>
          </w:p>
        </w:tc>
        <w:tc>
          <w:tcPr>
            <w:tcW w:w="1951" w:type="dxa"/>
          </w:tcPr>
          <w:p w14:paraId="6C53732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404" w:type="dxa"/>
          </w:tcPr>
          <w:p w14:paraId="58769C2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User.id của chủ shop.</w:t>
            </w:r>
          </w:p>
        </w:tc>
      </w:tr>
      <w:tr w:rsidR="00E57259" w:rsidRPr="00BC341B" w14:paraId="4F42E9A7" w14:textId="77777777" w:rsidTr="00F259E5">
        <w:trPr>
          <w:trHeight w:val="390"/>
          <w:jc w:val="center"/>
        </w:trPr>
        <w:tc>
          <w:tcPr>
            <w:tcW w:w="2669" w:type="dxa"/>
          </w:tcPr>
          <w:p w14:paraId="47C34C6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shopName</w:t>
            </w:r>
          </w:p>
        </w:tc>
        <w:tc>
          <w:tcPr>
            <w:tcW w:w="1951" w:type="dxa"/>
          </w:tcPr>
          <w:p w14:paraId="2A58067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404" w:type="dxa"/>
          </w:tcPr>
          <w:p w14:paraId="0DFD737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@Indexed(unique = true).</w:t>
            </w:r>
          </w:p>
        </w:tc>
      </w:tr>
      <w:tr w:rsidR="00E57259" w:rsidRPr="00BC341B" w14:paraId="70C05FE5" w14:textId="77777777" w:rsidTr="00F259E5">
        <w:trPr>
          <w:trHeight w:val="690"/>
          <w:jc w:val="center"/>
        </w:trPr>
        <w:tc>
          <w:tcPr>
            <w:tcW w:w="2669" w:type="dxa"/>
          </w:tcPr>
          <w:p w14:paraId="550A94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description, logoUrl, bannerUrl</w:t>
            </w:r>
          </w:p>
        </w:tc>
        <w:tc>
          <w:tcPr>
            <w:tcW w:w="1951" w:type="dxa"/>
          </w:tcPr>
          <w:p w14:paraId="11F263E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404" w:type="dxa"/>
          </w:tcPr>
          <w:p w14:paraId="1AEF7DF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Thông tin hiển thị.</w:t>
            </w:r>
          </w:p>
        </w:tc>
      </w:tr>
      <w:tr w:rsidR="00E57259" w:rsidRPr="00BC341B" w14:paraId="154F04C4" w14:textId="77777777" w:rsidTr="00F259E5">
        <w:trPr>
          <w:trHeight w:val="390"/>
          <w:jc w:val="center"/>
        </w:trPr>
        <w:tc>
          <w:tcPr>
            <w:tcW w:w="2669" w:type="dxa"/>
          </w:tcPr>
          <w:p w14:paraId="1F2BB50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status</w:t>
            </w:r>
          </w:p>
        </w:tc>
        <w:tc>
          <w:tcPr>
            <w:tcW w:w="1951" w:type="dxa"/>
          </w:tcPr>
          <w:p w14:paraId="6ACB8E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ShopStatus</w:t>
            </w:r>
          </w:p>
        </w:tc>
        <w:tc>
          <w:tcPr>
            <w:tcW w:w="4404" w:type="dxa"/>
          </w:tcPr>
          <w:p w14:paraId="1E2890F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PENDING/APPROVED/REJECTED/SUSPENDED.</w:t>
            </w:r>
          </w:p>
        </w:tc>
      </w:tr>
      <w:tr w:rsidR="00E57259" w:rsidRPr="00BC341B" w14:paraId="012D6CA7" w14:textId="77777777" w:rsidTr="00F259E5">
        <w:trPr>
          <w:trHeight w:val="390"/>
          <w:jc w:val="center"/>
        </w:trPr>
        <w:tc>
          <w:tcPr>
            <w:tcW w:w="2669" w:type="dxa"/>
          </w:tcPr>
          <w:p w14:paraId="1376984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active</w:t>
            </w:r>
          </w:p>
        </w:tc>
        <w:tc>
          <w:tcPr>
            <w:tcW w:w="1951" w:type="dxa"/>
          </w:tcPr>
          <w:p w14:paraId="47BD147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boolean</w:t>
            </w:r>
          </w:p>
        </w:tc>
        <w:tc>
          <w:tcPr>
            <w:tcW w:w="4404" w:type="dxa"/>
          </w:tcPr>
          <w:p w14:paraId="3BC7F5C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Cờ ngừng hoạt động.</w:t>
            </w:r>
          </w:p>
        </w:tc>
      </w:tr>
      <w:tr w:rsidR="00E57259" w:rsidRPr="00BC341B" w14:paraId="245474D3" w14:textId="77777777" w:rsidTr="00F259E5">
        <w:trPr>
          <w:trHeight w:val="1590"/>
          <w:jc w:val="center"/>
        </w:trPr>
        <w:tc>
          <w:tcPr>
            <w:tcW w:w="2669" w:type="dxa"/>
          </w:tcPr>
          <w:p w14:paraId="46ADF87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kycStatus, kycReferenceId, kycApprovedAt, kycRejectionReason, kycSubmittedAt, kycDocumentVersion</w:t>
            </w:r>
          </w:p>
        </w:tc>
        <w:tc>
          <w:tcPr>
            <w:tcW w:w="1951" w:type="dxa"/>
          </w:tcPr>
          <w:p w14:paraId="1B21D71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Tuỳ enum/LocalDateTime</w:t>
            </w:r>
          </w:p>
        </w:tc>
        <w:tc>
          <w:tcPr>
            <w:tcW w:w="4404" w:type="dxa"/>
          </w:tcPr>
          <w:p w14:paraId="7C45FEF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Đồng bộ từ KycProfile.</w:t>
            </w:r>
          </w:p>
        </w:tc>
      </w:tr>
      <w:tr w:rsidR="00E57259" w:rsidRPr="00BC341B" w14:paraId="30AEB6D2" w14:textId="77777777" w:rsidTr="00F259E5">
        <w:trPr>
          <w:trHeight w:val="990"/>
          <w:jc w:val="center"/>
        </w:trPr>
        <w:tc>
          <w:tcPr>
            <w:tcW w:w="2669" w:type="dxa"/>
          </w:tcPr>
          <w:p w14:paraId="5712839D"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encryptedCitizenId, encryptedTaxCode, encryptedBankAccount</w:t>
            </w:r>
          </w:p>
        </w:tc>
        <w:tc>
          <w:tcPr>
            <w:tcW w:w="1951" w:type="dxa"/>
          </w:tcPr>
          <w:p w14:paraId="7C500A6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404" w:type="dxa"/>
          </w:tcPr>
          <w:p w14:paraId="25AB1E1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AES-256-GCM (backup).</w:t>
            </w:r>
          </w:p>
        </w:tc>
      </w:tr>
      <w:tr w:rsidR="00E57259" w:rsidRPr="00BC341B" w14:paraId="580E7AA4" w14:textId="77777777" w:rsidTr="00F259E5">
        <w:trPr>
          <w:trHeight w:val="990"/>
          <w:jc w:val="center"/>
        </w:trPr>
        <w:tc>
          <w:tcPr>
            <w:tcW w:w="2669" w:type="dxa"/>
          </w:tcPr>
          <w:p w14:paraId="39A854E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rejectionReason, deactivationReason, actionBy, actionAt</w:t>
            </w:r>
          </w:p>
        </w:tc>
        <w:tc>
          <w:tcPr>
            <w:tcW w:w="1951" w:type="dxa"/>
          </w:tcPr>
          <w:p w14:paraId="09CF029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String/LocalDateTime</w:t>
            </w:r>
          </w:p>
        </w:tc>
        <w:tc>
          <w:tcPr>
            <w:tcW w:w="4404" w:type="dxa"/>
          </w:tcPr>
          <w:p w14:paraId="65A3CD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Admin shop lifecycle.</w:t>
            </w:r>
          </w:p>
        </w:tc>
      </w:tr>
      <w:tr w:rsidR="00E57259" w:rsidRPr="00BC341B" w14:paraId="79A15C06" w14:textId="77777777" w:rsidTr="00F259E5">
        <w:trPr>
          <w:trHeight w:val="390"/>
          <w:jc w:val="center"/>
        </w:trPr>
        <w:tc>
          <w:tcPr>
            <w:tcW w:w="2669" w:type="dxa"/>
          </w:tcPr>
          <w:p w14:paraId="3E83BD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enforcementActorId/Reason/At</w:t>
            </w:r>
          </w:p>
        </w:tc>
        <w:tc>
          <w:tcPr>
            <w:tcW w:w="1951" w:type="dxa"/>
          </w:tcPr>
          <w:p w14:paraId="5F11208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404" w:type="dxa"/>
          </w:tcPr>
          <w:p w14:paraId="2F19536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Phase 3A enforcement.</w:t>
            </w:r>
          </w:p>
        </w:tc>
      </w:tr>
      <w:tr w:rsidR="00E57259" w:rsidRPr="00BC341B" w14:paraId="3CE85CF4" w14:textId="77777777" w:rsidTr="00F259E5">
        <w:trPr>
          <w:trHeight w:val="390"/>
          <w:jc w:val="center"/>
        </w:trPr>
        <w:tc>
          <w:tcPr>
            <w:tcW w:w="2669" w:type="dxa"/>
          </w:tcPr>
          <w:p w14:paraId="3E54489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createdAt, updatedAt</w:t>
            </w:r>
          </w:p>
        </w:tc>
        <w:tc>
          <w:tcPr>
            <w:tcW w:w="1951" w:type="dxa"/>
          </w:tcPr>
          <w:p w14:paraId="4270BC3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LocalDateTime</w:t>
            </w:r>
          </w:p>
        </w:tc>
        <w:tc>
          <w:tcPr>
            <w:tcW w:w="4404" w:type="dxa"/>
          </w:tcPr>
          <w:p w14:paraId="79F1662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Mongo auditing.</w:t>
            </w:r>
          </w:p>
        </w:tc>
      </w:tr>
    </w:tbl>
    <w:p w14:paraId="3942C971"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 xml:space="preserve"> </w:t>
      </w:r>
    </w:p>
    <w:p w14:paraId="5236D4DB"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Bảng 3.8. Thuộc tính chính của Product</w:t>
      </w:r>
    </w:p>
    <w:tbl>
      <w:tblPr>
        <w:tblStyle w:val="TableGrid"/>
        <w:tblW w:w="9025" w:type="dxa"/>
        <w:tblLayout w:type="fixed"/>
        <w:tblLook w:val="0600" w:firstRow="0" w:lastRow="0" w:firstColumn="0" w:lastColumn="0" w:noHBand="1" w:noVBand="1"/>
      </w:tblPr>
      <w:tblGrid>
        <w:gridCol w:w="2379"/>
        <w:gridCol w:w="2138"/>
        <w:gridCol w:w="4508"/>
      </w:tblGrid>
      <w:tr w:rsidR="00E57259" w:rsidRPr="00BC341B" w14:paraId="42D75F3B" w14:textId="77777777" w:rsidTr="00F259E5">
        <w:trPr>
          <w:trHeight w:val="390"/>
        </w:trPr>
        <w:tc>
          <w:tcPr>
            <w:tcW w:w="2378" w:type="dxa"/>
          </w:tcPr>
          <w:p w14:paraId="1C90C97A"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w:t>
            </w:r>
          </w:p>
        </w:tc>
        <w:tc>
          <w:tcPr>
            <w:tcW w:w="2138" w:type="dxa"/>
          </w:tcPr>
          <w:p w14:paraId="798E00B8"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Kiểu</w:t>
            </w:r>
          </w:p>
        </w:tc>
        <w:tc>
          <w:tcPr>
            <w:tcW w:w="4507" w:type="dxa"/>
          </w:tcPr>
          <w:p w14:paraId="57BE83E9"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Ghi chú</w:t>
            </w:r>
          </w:p>
        </w:tc>
      </w:tr>
      <w:tr w:rsidR="00E57259" w:rsidRPr="00BC341B" w14:paraId="70DEF361" w14:textId="77777777" w:rsidTr="00F259E5">
        <w:trPr>
          <w:trHeight w:val="390"/>
        </w:trPr>
        <w:tc>
          <w:tcPr>
            <w:tcW w:w="2378" w:type="dxa"/>
          </w:tcPr>
          <w:p w14:paraId="5B6D2F4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w:t>
            </w:r>
          </w:p>
        </w:tc>
        <w:tc>
          <w:tcPr>
            <w:tcW w:w="2138" w:type="dxa"/>
          </w:tcPr>
          <w:p w14:paraId="06BA9BC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507" w:type="dxa"/>
          </w:tcPr>
          <w:p w14:paraId="3FF68F2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w:t>
            </w:r>
          </w:p>
        </w:tc>
      </w:tr>
      <w:tr w:rsidR="00E57259" w:rsidRPr="00BC341B" w14:paraId="40ECCF4D" w14:textId="77777777" w:rsidTr="00F259E5">
        <w:trPr>
          <w:trHeight w:val="390"/>
        </w:trPr>
        <w:tc>
          <w:tcPr>
            <w:tcW w:w="2378" w:type="dxa"/>
          </w:tcPr>
          <w:p w14:paraId="342BC82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shopId, shopName</w:t>
            </w:r>
          </w:p>
        </w:tc>
        <w:tc>
          <w:tcPr>
            <w:tcW w:w="2138" w:type="dxa"/>
          </w:tcPr>
          <w:p w14:paraId="0EA93F1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507" w:type="dxa"/>
          </w:tcPr>
          <w:p w14:paraId="0DE5B8B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Reference Shop.</w:t>
            </w:r>
          </w:p>
        </w:tc>
      </w:tr>
      <w:tr w:rsidR="00E57259" w:rsidRPr="00BC341B" w14:paraId="6C8F2B35" w14:textId="77777777" w:rsidTr="00F259E5">
        <w:trPr>
          <w:trHeight w:val="390"/>
        </w:trPr>
        <w:tc>
          <w:tcPr>
            <w:tcW w:w="2378" w:type="dxa"/>
          </w:tcPr>
          <w:p w14:paraId="57D98FF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name</w:t>
            </w:r>
          </w:p>
        </w:tc>
        <w:tc>
          <w:tcPr>
            <w:tcW w:w="2138" w:type="dxa"/>
          </w:tcPr>
          <w:p w14:paraId="5075E70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507" w:type="dxa"/>
          </w:tcPr>
          <w:p w14:paraId="562BE22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@Indexed.</w:t>
            </w:r>
          </w:p>
        </w:tc>
      </w:tr>
      <w:tr w:rsidR="00E57259" w:rsidRPr="00BC341B" w14:paraId="3DC14477" w14:textId="77777777" w:rsidTr="00F259E5">
        <w:trPr>
          <w:trHeight w:val="990"/>
        </w:trPr>
        <w:tc>
          <w:tcPr>
            <w:tcW w:w="2378" w:type="dxa"/>
          </w:tcPr>
          <w:p w14:paraId="4B798FE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brand, warrantyMonths, manufacturer, manufacturerAddress</w:t>
            </w:r>
          </w:p>
        </w:tc>
        <w:tc>
          <w:tcPr>
            <w:tcW w:w="2138" w:type="dxa"/>
          </w:tcPr>
          <w:p w14:paraId="11938B1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tuỳ kiểu</w:t>
            </w:r>
          </w:p>
        </w:tc>
        <w:tc>
          <w:tcPr>
            <w:tcW w:w="4507" w:type="dxa"/>
          </w:tcPr>
          <w:p w14:paraId="644B748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Thông tin thương hiệu.</w:t>
            </w:r>
          </w:p>
        </w:tc>
      </w:tr>
      <w:tr w:rsidR="00E57259" w:rsidRPr="00BC341B" w14:paraId="788F67B0" w14:textId="77777777" w:rsidTr="00F259E5">
        <w:trPr>
          <w:trHeight w:val="390"/>
        </w:trPr>
        <w:tc>
          <w:tcPr>
            <w:tcW w:w="2378" w:type="dxa"/>
          </w:tcPr>
          <w:p w14:paraId="3A6C6DA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description, richDescription</w:t>
            </w:r>
          </w:p>
        </w:tc>
        <w:tc>
          <w:tcPr>
            <w:tcW w:w="2138" w:type="dxa"/>
          </w:tcPr>
          <w:p w14:paraId="6CB6C8F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507" w:type="dxa"/>
          </w:tcPr>
          <w:p w14:paraId="3B48F29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Mô tả ngắn và mô tả chi tiết.</w:t>
            </w:r>
          </w:p>
        </w:tc>
      </w:tr>
      <w:tr w:rsidR="00E57259" w:rsidRPr="00BC341B" w14:paraId="43D79C8F" w14:textId="77777777" w:rsidTr="00F259E5">
        <w:trPr>
          <w:trHeight w:val="390"/>
        </w:trPr>
        <w:tc>
          <w:tcPr>
            <w:tcW w:w="2378" w:type="dxa"/>
          </w:tcPr>
          <w:p w14:paraId="3089CD2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price</w:t>
            </w:r>
          </w:p>
        </w:tc>
        <w:tc>
          <w:tcPr>
            <w:tcW w:w="2138" w:type="dxa"/>
          </w:tcPr>
          <w:p w14:paraId="3190926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BigDecimal</w:t>
            </w:r>
          </w:p>
        </w:tc>
        <w:tc>
          <w:tcPr>
            <w:tcW w:w="4507" w:type="dxa"/>
          </w:tcPr>
          <w:p w14:paraId="124D8AE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Giá bán.</w:t>
            </w:r>
          </w:p>
        </w:tc>
      </w:tr>
      <w:tr w:rsidR="00E57259" w:rsidRPr="00BC341B" w14:paraId="11BEB098" w14:textId="77777777" w:rsidTr="00F259E5">
        <w:trPr>
          <w:trHeight w:val="390"/>
        </w:trPr>
        <w:tc>
          <w:tcPr>
            <w:tcW w:w="2378" w:type="dxa"/>
          </w:tcPr>
          <w:p w14:paraId="419DFA7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stock</w:t>
            </w:r>
          </w:p>
        </w:tc>
        <w:tc>
          <w:tcPr>
            <w:tcW w:w="2138" w:type="dxa"/>
          </w:tcPr>
          <w:p w14:paraId="649E328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int</w:t>
            </w:r>
          </w:p>
        </w:tc>
        <w:tc>
          <w:tcPr>
            <w:tcW w:w="4507" w:type="dxa"/>
          </w:tcPr>
          <w:p w14:paraId="2405E8B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Tồn kho.</w:t>
            </w:r>
          </w:p>
        </w:tc>
      </w:tr>
      <w:tr w:rsidR="00E57259" w:rsidRPr="00BC341B" w14:paraId="5193A122" w14:textId="77777777" w:rsidTr="00F259E5">
        <w:trPr>
          <w:trHeight w:val="390"/>
        </w:trPr>
        <w:tc>
          <w:tcPr>
            <w:tcW w:w="2378" w:type="dxa"/>
          </w:tcPr>
          <w:p w14:paraId="5B897C7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categoryId, categoryName</w:t>
            </w:r>
          </w:p>
        </w:tc>
        <w:tc>
          <w:tcPr>
            <w:tcW w:w="2138" w:type="dxa"/>
          </w:tcPr>
          <w:p w14:paraId="447841B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507" w:type="dxa"/>
          </w:tcPr>
          <w:p w14:paraId="547CC4B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Reference Category.</w:t>
            </w:r>
          </w:p>
        </w:tc>
      </w:tr>
      <w:tr w:rsidR="00E57259" w:rsidRPr="00BC341B" w14:paraId="1CA5F2C9" w14:textId="77777777" w:rsidTr="00F259E5">
        <w:trPr>
          <w:trHeight w:val="390"/>
        </w:trPr>
        <w:tc>
          <w:tcPr>
            <w:tcW w:w="2378" w:type="dxa"/>
          </w:tcPr>
          <w:p w14:paraId="27996A79"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imageUrls, thumbnailUrl</w:t>
            </w:r>
          </w:p>
        </w:tc>
        <w:tc>
          <w:tcPr>
            <w:tcW w:w="2138" w:type="dxa"/>
          </w:tcPr>
          <w:p w14:paraId="4396649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List&lt;String&gt;/String</w:t>
            </w:r>
          </w:p>
        </w:tc>
        <w:tc>
          <w:tcPr>
            <w:tcW w:w="4507" w:type="dxa"/>
          </w:tcPr>
          <w:p w14:paraId="7B9EF83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Ảnh sản phẩm.</w:t>
            </w:r>
          </w:p>
        </w:tc>
      </w:tr>
      <w:tr w:rsidR="00E57259" w:rsidRPr="00BC341B" w14:paraId="6EC72D78" w14:textId="77777777" w:rsidTr="00F259E5">
        <w:trPr>
          <w:trHeight w:val="390"/>
        </w:trPr>
        <w:tc>
          <w:tcPr>
            <w:tcW w:w="2378" w:type="dxa"/>
          </w:tcPr>
          <w:p w14:paraId="255FCC8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specifications</w:t>
            </w:r>
          </w:p>
        </w:tc>
        <w:tc>
          <w:tcPr>
            <w:tcW w:w="2138" w:type="dxa"/>
          </w:tcPr>
          <w:p w14:paraId="67364A2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List&lt;ProductSpecification&gt;</w:t>
            </w:r>
          </w:p>
        </w:tc>
        <w:tc>
          <w:tcPr>
            <w:tcW w:w="4507" w:type="dxa"/>
          </w:tcPr>
          <w:p w14:paraId="28C6D43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Thông số kỹ thuật.</w:t>
            </w:r>
          </w:p>
        </w:tc>
      </w:tr>
      <w:tr w:rsidR="00E57259" w:rsidRPr="00BC341B" w14:paraId="39D6CC42" w14:textId="77777777" w:rsidTr="00F259E5">
        <w:trPr>
          <w:trHeight w:val="390"/>
        </w:trPr>
        <w:tc>
          <w:tcPr>
            <w:tcW w:w="2378" w:type="dxa"/>
          </w:tcPr>
          <w:p w14:paraId="6A285458"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variants</w:t>
            </w:r>
          </w:p>
        </w:tc>
        <w:tc>
          <w:tcPr>
            <w:tcW w:w="2138" w:type="dxa"/>
          </w:tcPr>
          <w:p w14:paraId="2838A8A2"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List&lt;ProductVariant&gt;</w:t>
            </w:r>
          </w:p>
        </w:tc>
        <w:tc>
          <w:tcPr>
            <w:tcW w:w="4507" w:type="dxa"/>
          </w:tcPr>
          <w:p w14:paraId="20AA219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Biến thể.</w:t>
            </w:r>
          </w:p>
        </w:tc>
      </w:tr>
      <w:tr w:rsidR="00E57259" w:rsidRPr="00BC341B" w14:paraId="4C20D721" w14:textId="77777777" w:rsidTr="00F259E5">
        <w:trPr>
          <w:trHeight w:val="390"/>
        </w:trPr>
        <w:tc>
          <w:tcPr>
            <w:tcW w:w="2378" w:type="dxa"/>
          </w:tcPr>
          <w:p w14:paraId="0066E13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status</w:t>
            </w:r>
          </w:p>
        </w:tc>
        <w:tc>
          <w:tcPr>
            <w:tcW w:w="2138" w:type="dxa"/>
          </w:tcPr>
          <w:p w14:paraId="05DB8BC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ProductStatus</w:t>
            </w:r>
          </w:p>
        </w:tc>
        <w:tc>
          <w:tcPr>
            <w:tcW w:w="4507" w:type="dxa"/>
          </w:tcPr>
          <w:p w14:paraId="528ED22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DRAFT/ACTIVE/HIDDEN/OUT_OF_STOCK/ARCHIVED.</w:t>
            </w:r>
          </w:p>
        </w:tc>
      </w:tr>
      <w:tr w:rsidR="00E57259" w:rsidRPr="00BC341B" w14:paraId="48FC2B7E" w14:textId="77777777" w:rsidTr="00F259E5">
        <w:trPr>
          <w:trHeight w:val="1290"/>
        </w:trPr>
        <w:tc>
          <w:tcPr>
            <w:tcW w:w="2378" w:type="dxa"/>
          </w:tcPr>
          <w:p w14:paraId="22E9E016"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moderationStatus, moderationActorId, moderationReason, moderationAt</w:t>
            </w:r>
          </w:p>
        </w:tc>
        <w:tc>
          <w:tcPr>
            <w:tcW w:w="2138" w:type="dxa"/>
          </w:tcPr>
          <w:p w14:paraId="01467055"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tuỳ enum/String/LocalDateTime</w:t>
            </w:r>
          </w:p>
        </w:tc>
        <w:tc>
          <w:tcPr>
            <w:tcW w:w="4507" w:type="dxa"/>
          </w:tcPr>
          <w:p w14:paraId="0650132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Hàng chờ Moderator.</w:t>
            </w:r>
          </w:p>
        </w:tc>
      </w:tr>
      <w:tr w:rsidR="00E57259" w:rsidRPr="00BC341B" w14:paraId="545C10EB" w14:textId="77777777" w:rsidTr="00F259E5">
        <w:trPr>
          <w:trHeight w:val="390"/>
        </w:trPr>
        <w:tc>
          <w:tcPr>
            <w:tcW w:w="2378" w:type="dxa"/>
          </w:tcPr>
          <w:p w14:paraId="0D1D621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enforcementActorId/Reason/At</w:t>
            </w:r>
          </w:p>
        </w:tc>
        <w:tc>
          <w:tcPr>
            <w:tcW w:w="2138" w:type="dxa"/>
          </w:tcPr>
          <w:p w14:paraId="3B47DFDF"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4507" w:type="dxa"/>
          </w:tcPr>
          <w:p w14:paraId="4F64429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Admin enforcement.</w:t>
            </w:r>
          </w:p>
        </w:tc>
      </w:tr>
      <w:tr w:rsidR="00E57259" w:rsidRPr="00BC341B" w14:paraId="6632061D" w14:textId="77777777" w:rsidTr="00F259E5">
        <w:trPr>
          <w:trHeight w:val="390"/>
        </w:trPr>
        <w:tc>
          <w:tcPr>
            <w:tcW w:w="2378" w:type="dxa"/>
          </w:tcPr>
          <w:p w14:paraId="6B01F4B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rating, reviewCount, sold</w:t>
            </w:r>
          </w:p>
        </w:tc>
        <w:tc>
          <w:tcPr>
            <w:tcW w:w="2138" w:type="dxa"/>
          </w:tcPr>
          <w:p w14:paraId="451504A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double/int/int</w:t>
            </w:r>
          </w:p>
        </w:tc>
        <w:tc>
          <w:tcPr>
            <w:tcW w:w="4507" w:type="dxa"/>
          </w:tcPr>
          <w:p w14:paraId="5260C9FE"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Thống kê.</w:t>
            </w:r>
          </w:p>
        </w:tc>
      </w:tr>
      <w:tr w:rsidR="00E57259" w:rsidRPr="00BC341B" w14:paraId="434F76A8" w14:textId="77777777" w:rsidTr="00F259E5">
        <w:trPr>
          <w:trHeight w:val="390"/>
        </w:trPr>
        <w:tc>
          <w:tcPr>
            <w:tcW w:w="2378" w:type="dxa"/>
          </w:tcPr>
          <w:p w14:paraId="2821758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createdAt, updatedAt</w:t>
            </w:r>
          </w:p>
        </w:tc>
        <w:tc>
          <w:tcPr>
            <w:tcW w:w="2138" w:type="dxa"/>
          </w:tcPr>
          <w:p w14:paraId="26A5B014"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LocalDateTime</w:t>
            </w:r>
          </w:p>
        </w:tc>
        <w:tc>
          <w:tcPr>
            <w:tcW w:w="4507" w:type="dxa"/>
          </w:tcPr>
          <w:p w14:paraId="3D60BD6B"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Mongo auditing.</w:t>
            </w:r>
          </w:p>
        </w:tc>
      </w:tr>
    </w:tbl>
    <w:p w14:paraId="5A87DB21" w14:textId="77777777" w:rsidR="00E57259" w:rsidRPr="00426ABD" w:rsidRDefault="0097513D" w:rsidP="00426ABD">
      <w:pPr>
        <w:rPr>
          <w:rFonts w:eastAsia="Times New Roman" w:cs="Times New Roman"/>
          <w:b/>
          <w:bCs/>
          <w:color w:val="000000" w:themeColor="text1"/>
          <w:szCs w:val="26"/>
        </w:rPr>
      </w:pPr>
      <w:r w:rsidRPr="00BC341B">
        <w:rPr>
          <w:rFonts w:eastAsia="Times New Roman" w:cs="Times New Roman"/>
          <w:color w:val="000000" w:themeColor="text1"/>
          <w:szCs w:val="26"/>
        </w:rPr>
        <w:t xml:space="preserve"> </w:t>
      </w:r>
    </w:p>
    <w:p w14:paraId="28EE617F" w14:textId="77777777" w:rsidR="00E57259" w:rsidRPr="00426ABD" w:rsidRDefault="0097513D"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Bảng 3.9. Thuộc tính chính của Order</w:t>
      </w:r>
    </w:p>
    <w:tbl>
      <w:tblPr>
        <w:tblStyle w:val="TableGrid"/>
        <w:tblW w:w="9025" w:type="dxa"/>
        <w:tblLayout w:type="fixed"/>
        <w:tblLook w:val="0600" w:firstRow="0" w:lastRow="0" w:firstColumn="0" w:lastColumn="0" w:noHBand="1" w:noVBand="1"/>
      </w:tblPr>
      <w:tblGrid>
        <w:gridCol w:w="1537"/>
        <w:gridCol w:w="1805"/>
        <w:gridCol w:w="5683"/>
      </w:tblGrid>
      <w:tr w:rsidR="00E57259" w:rsidRPr="00BC341B" w14:paraId="63E2A19D" w14:textId="77777777" w:rsidTr="00F259E5">
        <w:trPr>
          <w:trHeight w:val="390"/>
        </w:trPr>
        <w:tc>
          <w:tcPr>
            <w:tcW w:w="1537" w:type="dxa"/>
          </w:tcPr>
          <w:p w14:paraId="5C1F1D2D"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w:t>
            </w:r>
          </w:p>
        </w:tc>
        <w:tc>
          <w:tcPr>
            <w:tcW w:w="1805" w:type="dxa"/>
          </w:tcPr>
          <w:p w14:paraId="30AF319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Kiểu</w:t>
            </w:r>
          </w:p>
        </w:tc>
        <w:tc>
          <w:tcPr>
            <w:tcW w:w="5683" w:type="dxa"/>
          </w:tcPr>
          <w:p w14:paraId="4C0E83C9"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Ghi chú</w:t>
            </w:r>
          </w:p>
        </w:tc>
      </w:tr>
      <w:tr w:rsidR="00E57259" w:rsidRPr="00BC341B" w14:paraId="0094A7C3" w14:textId="77777777" w:rsidTr="00F259E5">
        <w:trPr>
          <w:trHeight w:val="390"/>
        </w:trPr>
        <w:tc>
          <w:tcPr>
            <w:tcW w:w="1537" w:type="dxa"/>
          </w:tcPr>
          <w:p w14:paraId="085EFDF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w:t>
            </w:r>
          </w:p>
        </w:tc>
        <w:tc>
          <w:tcPr>
            <w:tcW w:w="1805" w:type="dxa"/>
          </w:tcPr>
          <w:p w14:paraId="3F40F4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5683" w:type="dxa"/>
          </w:tcPr>
          <w:p w14:paraId="39F82AF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w:t>
            </w:r>
          </w:p>
        </w:tc>
      </w:tr>
      <w:tr w:rsidR="00E57259" w:rsidRPr="00BC341B" w14:paraId="201D6816" w14:textId="77777777" w:rsidTr="00F259E5">
        <w:trPr>
          <w:trHeight w:val="1290"/>
        </w:trPr>
        <w:tc>
          <w:tcPr>
            <w:tcW w:w="1537" w:type="dxa"/>
          </w:tcPr>
          <w:p w14:paraId="61F4A48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userId, userName, userEmail, userPhone</w:t>
            </w:r>
          </w:p>
        </w:tc>
        <w:tc>
          <w:tcPr>
            <w:tcW w:w="1805" w:type="dxa"/>
          </w:tcPr>
          <w:p w14:paraId="0157B95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5683" w:type="dxa"/>
          </w:tcPr>
          <w:p w14:paraId="1D6E00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Thông tin khách hàng.</w:t>
            </w:r>
          </w:p>
        </w:tc>
      </w:tr>
      <w:tr w:rsidR="00E57259" w:rsidRPr="00BC341B" w14:paraId="19598C4B" w14:textId="77777777" w:rsidTr="00F259E5">
        <w:trPr>
          <w:trHeight w:val="390"/>
        </w:trPr>
        <w:tc>
          <w:tcPr>
            <w:tcW w:w="1537" w:type="dxa"/>
          </w:tcPr>
          <w:p w14:paraId="232ED4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shippingAddress</w:t>
            </w:r>
          </w:p>
        </w:tc>
        <w:tc>
          <w:tcPr>
            <w:tcW w:w="1805" w:type="dxa"/>
          </w:tcPr>
          <w:p w14:paraId="569CB1B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5683" w:type="dxa"/>
          </w:tcPr>
          <w:p w14:paraId="5459F00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Địa chỉ giao hàng.</w:t>
            </w:r>
          </w:p>
        </w:tc>
      </w:tr>
      <w:tr w:rsidR="00E57259" w:rsidRPr="00BC341B" w14:paraId="073385BA" w14:textId="77777777" w:rsidTr="00F259E5">
        <w:trPr>
          <w:trHeight w:val="690"/>
        </w:trPr>
        <w:tc>
          <w:tcPr>
            <w:tcW w:w="1537" w:type="dxa"/>
          </w:tcPr>
          <w:p w14:paraId="1B67CDA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items</w:t>
            </w:r>
          </w:p>
        </w:tc>
        <w:tc>
          <w:tcPr>
            <w:tcW w:w="1805" w:type="dxa"/>
          </w:tcPr>
          <w:p w14:paraId="78482553"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List&lt;OrderItem&gt;</w:t>
            </w:r>
          </w:p>
        </w:tc>
        <w:tc>
          <w:tcPr>
            <w:tcW w:w="5683" w:type="dxa"/>
          </w:tcPr>
          <w:p w14:paraId="02CCD5D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Chi tiết sản phẩm (shopId, shopName, productId, name, image, price, qty, subtotal).</w:t>
            </w:r>
          </w:p>
        </w:tc>
      </w:tr>
      <w:tr w:rsidR="00E57259" w:rsidRPr="00BC341B" w14:paraId="5B251D46" w14:textId="77777777" w:rsidTr="00F259E5">
        <w:trPr>
          <w:trHeight w:val="1290"/>
        </w:trPr>
        <w:tc>
          <w:tcPr>
            <w:tcW w:w="1537" w:type="dxa"/>
          </w:tcPr>
          <w:p w14:paraId="5E9DD90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subtotal, shippingFee, totalAmount, discount</w:t>
            </w:r>
          </w:p>
        </w:tc>
        <w:tc>
          <w:tcPr>
            <w:tcW w:w="1805" w:type="dxa"/>
          </w:tcPr>
          <w:p w14:paraId="689BFC0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BigDecimal</w:t>
            </w:r>
          </w:p>
        </w:tc>
        <w:tc>
          <w:tcPr>
            <w:tcW w:w="5683" w:type="dxa"/>
          </w:tcPr>
          <w:p w14:paraId="4320C4A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Tổng tiền và giảm giá.</w:t>
            </w:r>
          </w:p>
        </w:tc>
      </w:tr>
      <w:tr w:rsidR="00E57259" w:rsidRPr="00BC341B" w14:paraId="7D9CC901" w14:textId="77777777" w:rsidTr="00F259E5">
        <w:trPr>
          <w:trHeight w:val="990"/>
        </w:trPr>
        <w:tc>
          <w:tcPr>
            <w:tcW w:w="1537" w:type="dxa"/>
          </w:tcPr>
          <w:p w14:paraId="39E0E1C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voucherId, voucherCode, voucherName</w:t>
            </w:r>
          </w:p>
        </w:tc>
        <w:tc>
          <w:tcPr>
            <w:tcW w:w="1805" w:type="dxa"/>
          </w:tcPr>
          <w:p w14:paraId="0342062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5683" w:type="dxa"/>
          </w:tcPr>
          <w:p w14:paraId="16F2D9D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Voucher snapshot.</w:t>
            </w:r>
          </w:p>
        </w:tc>
      </w:tr>
      <w:tr w:rsidR="00E57259" w:rsidRPr="00BC341B" w14:paraId="5C62798F" w14:textId="77777777" w:rsidTr="00F259E5">
        <w:trPr>
          <w:trHeight w:val="390"/>
        </w:trPr>
        <w:tc>
          <w:tcPr>
            <w:tcW w:w="1537" w:type="dxa"/>
          </w:tcPr>
          <w:p w14:paraId="02D8146B"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status</w:t>
            </w:r>
          </w:p>
        </w:tc>
        <w:tc>
          <w:tcPr>
            <w:tcW w:w="1805" w:type="dxa"/>
          </w:tcPr>
          <w:p w14:paraId="3693F37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OrderStatus</w:t>
            </w:r>
          </w:p>
        </w:tc>
        <w:tc>
          <w:tcPr>
            <w:tcW w:w="5683" w:type="dxa"/>
          </w:tcPr>
          <w:p w14:paraId="64EFBE4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PENDING/PREPARING/SHIPPING/DELIVERED/CANCELLED.</w:t>
            </w:r>
          </w:p>
        </w:tc>
      </w:tr>
      <w:tr w:rsidR="00E57259" w:rsidRPr="00BC341B" w14:paraId="1BBD8CA8" w14:textId="77777777" w:rsidTr="00F259E5">
        <w:trPr>
          <w:trHeight w:val="390"/>
        </w:trPr>
        <w:tc>
          <w:tcPr>
            <w:tcW w:w="1537" w:type="dxa"/>
          </w:tcPr>
          <w:p w14:paraId="48DE5AC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paymentMethod</w:t>
            </w:r>
          </w:p>
        </w:tc>
        <w:tc>
          <w:tcPr>
            <w:tcW w:w="1805" w:type="dxa"/>
          </w:tcPr>
          <w:p w14:paraId="154CAF5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PaymentMethod</w:t>
            </w:r>
          </w:p>
        </w:tc>
        <w:tc>
          <w:tcPr>
            <w:tcW w:w="5683" w:type="dxa"/>
          </w:tcPr>
          <w:p w14:paraId="39EEDDB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COD/BANK_TRANSFER/MOMO/VNPAY.</w:t>
            </w:r>
          </w:p>
        </w:tc>
      </w:tr>
      <w:tr w:rsidR="00E57259" w:rsidRPr="00BC341B" w14:paraId="706BB137" w14:textId="77777777" w:rsidTr="00F259E5">
        <w:trPr>
          <w:trHeight w:val="390"/>
        </w:trPr>
        <w:tc>
          <w:tcPr>
            <w:tcW w:w="1537" w:type="dxa"/>
          </w:tcPr>
          <w:p w14:paraId="51C9B93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paid</w:t>
            </w:r>
          </w:p>
        </w:tc>
        <w:tc>
          <w:tcPr>
            <w:tcW w:w="1805" w:type="dxa"/>
          </w:tcPr>
          <w:p w14:paraId="42D31E97"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boolean</w:t>
            </w:r>
          </w:p>
        </w:tc>
        <w:tc>
          <w:tcPr>
            <w:tcW w:w="5683" w:type="dxa"/>
          </w:tcPr>
          <w:p w14:paraId="384955C1"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Trạng thái thanh toán.</w:t>
            </w:r>
          </w:p>
        </w:tc>
      </w:tr>
      <w:tr w:rsidR="00E57259" w:rsidRPr="00BC341B" w14:paraId="6B40534A" w14:textId="77777777" w:rsidTr="00F259E5">
        <w:trPr>
          <w:trHeight w:val="690"/>
        </w:trPr>
        <w:tc>
          <w:tcPr>
            <w:tcW w:w="1537" w:type="dxa"/>
          </w:tcPr>
          <w:p w14:paraId="6E7A7E9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shopId, shopName</w:t>
            </w:r>
          </w:p>
        </w:tc>
        <w:tc>
          <w:tcPr>
            <w:tcW w:w="1805" w:type="dxa"/>
          </w:tcPr>
          <w:p w14:paraId="6C57718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String</w:t>
            </w:r>
          </w:p>
        </w:tc>
        <w:tc>
          <w:tcPr>
            <w:tcW w:w="5683" w:type="dxa"/>
          </w:tcPr>
          <w:p w14:paraId="71ABEA1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Shop chính (giữ tương thích cũ).</w:t>
            </w:r>
          </w:p>
        </w:tc>
      </w:tr>
      <w:tr w:rsidR="00E57259" w:rsidRPr="00BC341B" w14:paraId="52D632B4" w14:textId="77777777" w:rsidTr="00F259E5">
        <w:trPr>
          <w:trHeight w:val="690"/>
        </w:trPr>
        <w:tc>
          <w:tcPr>
            <w:tcW w:w="1537" w:type="dxa"/>
          </w:tcPr>
          <w:p w14:paraId="1DC81D1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shippingByShop</w:t>
            </w:r>
          </w:p>
        </w:tc>
        <w:tc>
          <w:tcPr>
            <w:tcW w:w="1805" w:type="dxa"/>
          </w:tcPr>
          <w:p w14:paraId="2111DCA5"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Map&lt;String, SubOrderShipping&gt;</w:t>
            </w:r>
          </w:p>
        </w:tc>
        <w:tc>
          <w:tcPr>
            <w:tcW w:w="5683" w:type="dxa"/>
          </w:tcPr>
          <w:p w14:paraId="454A6A2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Vận chuyển theo shop (key = shopId).</w:t>
            </w:r>
          </w:p>
        </w:tc>
      </w:tr>
      <w:tr w:rsidR="00E57259" w:rsidRPr="00BC341B" w14:paraId="1FAC7913" w14:textId="77777777" w:rsidTr="00F259E5">
        <w:trPr>
          <w:trHeight w:val="990"/>
        </w:trPr>
        <w:tc>
          <w:tcPr>
            <w:tcW w:w="1537" w:type="dxa"/>
          </w:tcPr>
          <w:p w14:paraId="7E63FE80"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createdAt, updatedAt, deliveredAt</w:t>
            </w:r>
          </w:p>
        </w:tc>
        <w:tc>
          <w:tcPr>
            <w:tcW w:w="1805" w:type="dxa"/>
          </w:tcPr>
          <w:p w14:paraId="5D276FE8"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LocalDateTime</w:t>
            </w:r>
          </w:p>
        </w:tc>
        <w:tc>
          <w:tcPr>
            <w:tcW w:w="5683" w:type="dxa"/>
          </w:tcPr>
          <w:p w14:paraId="4CFCF76A"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Mongo auditing + thời điểm giao.</w:t>
            </w:r>
          </w:p>
        </w:tc>
      </w:tr>
    </w:tbl>
    <w:p w14:paraId="36AD8008"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39157A3D" w14:textId="77777777" w:rsidR="00E57259" w:rsidRPr="00426ABD" w:rsidRDefault="0097513D"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Bảng 3.10. Thuộc tính chính của Voucher, Review, Banner và KycProfile</w:t>
      </w:r>
    </w:p>
    <w:tbl>
      <w:tblPr>
        <w:tblStyle w:val="TableGrid"/>
        <w:tblW w:w="8895" w:type="dxa"/>
        <w:tblLayout w:type="fixed"/>
        <w:tblLook w:val="0600" w:firstRow="0" w:lastRow="0" w:firstColumn="0" w:lastColumn="0" w:noHBand="1" w:noVBand="1"/>
      </w:tblPr>
      <w:tblGrid>
        <w:gridCol w:w="2010"/>
        <w:gridCol w:w="6885"/>
      </w:tblGrid>
      <w:tr w:rsidR="00E57259" w:rsidRPr="00BC341B" w14:paraId="1059D140" w14:textId="77777777" w:rsidTr="00F259E5">
        <w:trPr>
          <w:trHeight w:val="390"/>
        </w:trPr>
        <w:tc>
          <w:tcPr>
            <w:tcW w:w="2010" w:type="dxa"/>
          </w:tcPr>
          <w:p w14:paraId="07FF4D01"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Document</w:t>
            </w:r>
          </w:p>
        </w:tc>
        <w:tc>
          <w:tcPr>
            <w:tcW w:w="6885" w:type="dxa"/>
          </w:tcPr>
          <w:p w14:paraId="6839E6D8" w14:textId="77777777" w:rsidR="00E57259" w:rsidRPr="00BC341B" w:rsidRDefault="0097513D" w:rsidP="00BC341B">
            <w:pPr>
              <w:spacing w:line="360" w:lineRule="auto"/>
              <w:ind w:firstLine="60"/>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 chính</w:t>
            </w:r>
          </w:p>
        </w:tc>
      </w:tr>
      <w:tr w:rsidR="00E57259" w:rsidRPr="00BC341B" w14:paraId="537E90BF" w14:textId="77777777" w:rsidTr="00F259E5">
        <w:trPr>
          <w:trHeight w:val="1890"/>
        </w:trPr>
        <w:tc>
          <w:tcPr>
            <w:tcW w:w="2010" w:type="dxa"/>
          </w:tcPr>
          <w:p w14:paraId="60BD437D"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Voucher</w:t>
            </w:r>
          </w:p>
        </w:tc>
        <w:tc>
          <w:tcPr>
            <w:tcW w:w="6885" w:type="dxa"/>
          </w:tcPr>
          <w:p w14:paraId="57D2F7F0"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 code(@Indexed unique), name, type(VoucherType SHOP/WEB), shopId, shopName, productIds, discountType(DiscountType PERCENT/AMOUNT), discountValue, maxDiscountAmount, minOrderValue, quantity, used, startDate, endDate, active, createdBy, createdAt, updatedAt.</w:t>
            </w:r>
          </w:p>
        </w:tc>
      </w:tr>
      <w:tr w:rsidR="00E57259" w:rsidRPr="00BC341B" w14:paraId="62982C82" w14:textId="77777777" w:rsidTr="00F259E5">
        <w:trPr>
          <w:trHeight w:val="1890"/>
        </w:trPr>
        <w:tc>
          <w:tcPr>
            <w:tcW w:w="2010" w:type="dxa"/>
          </w:tcPr>
          <w:p w14:paraId="3983D211"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Review</w:t>
            </w:r>
          </w:p>
        </w:tc>
        <w:tc>
          <w:tcPr>
            <w:tcW w:w="6885" w:type="dxa"/>
          </w:tcPr>
          <w:p w14:paraId="111EB87C"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 productId(@Indexed), userId(@Indexed), userName, userAvatar, rating(1-5), comment, moderationStatus(ReviewModerationStatus), moderationReason, moderatedBy, moderatedAt, reportCount, moderationActorId, moderationAt, hidden, hiddenReason, pipelineModerationStatus, createdAt, updatedAt.</w:t>
            </w:r>
          </w:p>
        </w:tc>
      </w:tr>
      <w:tr w:rsidR="00E57259" w:rsidRPr="00BC341B" w14:paraId="42B2AEAA" w14:textId="77777777" w:rsidTr="00F259E5">
        <w:trPr>
          <w:trHeight w:val="990"/>
        </w:trPr>
        <w:tc>
          <w:tcPr>
            <w:tcW w:w="2010" w:type="dxa"/>
          </w:tcPr>
          <w:p w14:paraId="02F071AA"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Banner</w:t>
            </w:r>
          </w:p>
        </w:tc>
        <w:tc>
          <w:tcPr>
            <w:tcW w:w="6885" w:type="dxa"/>
          </w:tcPr>
          <w:p w14:paraId="5D453297"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 title, description, tag, tagIcon, imageUrl, link, ctaText, ctaIcon, theme, status(PUBLISHED/UNPUBLISHED), position, sortOrder, createdAt, updatedAt.</w:t>
            </w:r>
          </w:p>
        </w:tc>
      </w:tr>
      <w:tr w:rsidR="00E57259" w:rsidRPr="00BC341B" w14:paraId="40222A7B" w14:textId="77777777" w:rsidTr="00F259E5">
        <w:trPr>
          <w:trHeight w:val="2490"/>
        </w:trPr>
        <w:tc>
          <w:tcPr>
            <w:tcW w:w="2010" w:type="dxa"/>
          </w:tcPr>
          <w:p w14:paraId="5BE3782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KycProfile</w:t>
            </w:r>
          </w:p>
        </w:tc>
        <w:tc>
          <w:tcPr>
            <w:tcW w:w="6885" w:type="dxa"/>
          </w:tcPr>
          <w:p w14:paraId="4084C263" w14:textId="77777777" w:rsidR="00E57259" w:rsidRPr="00BC341B" w:rsidRDefault="0097513D" w:rsidP="00BC341B">
            <w:pPr>
              <w:spacing w:line="360" w:lineRule="auto"/>
              <w:ind w:firstLine="60"/>
              <w:jc w:val="both"/>
              <w:rPr>
                <w:rFonts w:eastAsia="Times New Roman" w:cs="Times New Roman"/>
                <w:color w:val="000000" w:themeColor="text1"/>
                <w:szCs w:val="26"/>
              </w:rPr>
            </w:pPr>
            <w:r w:rsidRPr="00BC341B">
              <w:rPr>
                <w:rFonts w:eastAsia="Times New Roman" w:cs="Times New Roman"/>
                <w:color w:val="000000" w:themeColor="text1"/>
                <w:szCs w:val="26"/>
              </w:rPr>
              <w:t>id, userId(@Indexed unique), status(KycStatus), ownerFullName, idNumber, idFrontImageUrl, idBackImageUrl, businessName, taxCode, businessLicenseUrl, bankAccount, bankName, bankBranch, thirdPartyResult, thirdPartyRejectionReason, thirdPartyReferenceId, thirdPartyVerifiedAt, adminReviewerId/Name/Note/ReviewedAt, submittedAt, lastResubmittedAt, submitCount.</w:t>
            </w:r>
          </w:p>
        </w:tc>
      </w:tr>
    </w:tbl>
    <w:p w14:paraId="79C47457" w14:textId="77777777" w:rsidR="00E57259" w:rsidRPr="00426ABD" w:rsidRDefault="0097513D"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 xml:space="preserve"> </w:t>
      </w:r>
    </w:p>
    <w:p w14:paraId="00B02EA3" w14:textId="77777777" w:rsidR="00E57259" w:rsidRPr="00426ABD" w:rsidRDefault="0097513D"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Bảng 3.11. Thuộc tính chính của ReportCase, Escalation, Complaint và Violation</w:t>
      </w:r>
    </w:p>
    <w:tbl>
      <w:tblPr>
        <w:tblStyle w:val="TableGrid"/>
        <w:tblW w:w="8895" w:type="dxa"/>
        <w:tblLayout w:type="fixed"/>
        <w:tblLook w:val="0600" w:firstRow="0" w:lastRow="0" w:firstColumn="0" w:lastColumn="0" w:noHBand="1" w:noVBand="1"/>
      </w:tblPr>
      <w:tblGrid>
        <w:gridCol w:w="2085"/>
        <w:gridCol w:w="6810"/>
      </w:tblGrid>
      <w:tr w:rsidR="00E57259" w:rsidRPr="00BC341B" w14:paraId="73D92A27" w14:textId="77777777" w:rsidTr="00F259E5">
        <w:trPr>
          <w:trHeight w:val="390"/>
        </w:trPr>
        <w:tc>
          <w:tcPr>
            <w:tcW w:w="2085" w:type="dxa"/>
          </w:tcPr>
          <w:p w14:paraId="01F9CE9A"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lastRenderedPageBreak/>
              <w:t>Document</w:t>
            </w:r>
          </w:p>
        </w:tc>
        <w:tc>
          <w:tcPr>
            <w:tcW w:w="6810" w:type="dxa"/>
          </w:tcPr>
          <w:p w14:paraId="6777A3F0"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 chính</w:t>
            </w:r>
          </w:p>
        </w:tc>
      </w:tr>
      <w:tr w:rsidR="00E57259" w:rsidRPr="00BC341B" w14:paraId="3072A88E" w14:textId="77777777" w:rsidTr="00F259E5">
        <w:trPr>
          <w:trHeight w:val="3390"/>
        </w:trPr>
        <w:tc>
          <w:tcPr>
            <w:tcW w:w="2085" w:type="dxa"/>
          </w:tcPr>
          <w:p w14:paraId="6D33045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ReportCase</w:t>
            </w:r>
          </w:p>
        </w:tc>
        <w:tc>
          <w:tcPr>
            <w:tcW w:w="6810" w:type="dxa"/>
          </w:tcPr>
          <w:p w14:paraId="593A6647"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resourceType(ReportCaseResourceType), resourceId, resourceName, targetType(ReportTargetType), targetId, targetSnapshot, reporterId, reporterName, reporterEmail, autoModerationStatus, assignedModeratorEmail/Id, source(USER/AUTO), reason, reportReason(ReportReason), description, evidence(List&lt;String&gt;), autoFlags(List&lt;String&gt;), status(ReportCaseStatus), decision(ReportCaseDecision), decisionReason, note, targetStatusBefore/After, priority, assignedAt, resolvedAt, escalationSeverity, escalationReason, escalationReviewed, decisionModeratorId/Email, decisionNote, decidedAt.</w:t>
            </w:r>
          </w:p>
        </w:tc>
      </w:tr>
      <w:tr w:rsidR="00E57259" w:rsidRPr="00BC341B" w14:paraId="6D177408" w14:textId="77777777" w:rsidTr="00F259E5">
        <w:trPr>
          <w:trHeight w:val="2490"/>
        </w:trPr>
        <w:tc>
          <w:tcPr>
            <w:tcW w:w="2085" w:type="dxa"/>
          </w:tcPr>
          <w:p w14:paraId="39B9259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Escalation</w:t>
            </w:r>
          </w:p>
        </w:tc>
        <w:tc>
          <w:tcPr>
            <w:tcW w:w="6810" w:type="dxa"/>
          </w:tcPr>
          <w:p w14:paraId="0EE472DE"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reportCaseId(@Indexed), resourceType(ReportCaseResourceType), resourceId, vendorId, shopId, reason, severity(EscalationSeverity), moderatorId, moderatorEmail, moderatorRole, sourceStatus(ReportCaseStatus), status(Status PENDING/IN_REVIEW/RESOLVED), assignedAdminId/Email, decisionAdminId/Email, decisionAction(ViolationAction), decisionNote, resolvedAt.</w:t>
            </w:r>
          </w:p>
        </w:tc>
      </w:tr>
      <w:tr w:rsidR="00E57259" w:rsidRPr="00BC341B" w14:paraId="30ECE68F" w14:textId="77777777" w:rsidTr="00F259E5">
        <w:trPr>
          <w:trHeight w:val="3390"/>
        </w:trPr>
        <w:tc>
          <w:tcPr>
            <w:tcW w:w="2085" w:type="dxa"/>
          </w:tcPr>
          <w:p w14:paraId="37CB386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Complaint</w:t>
            </w:r>
          </w:p>
        </w:tc>
        <w:tc>
          <w:tcPr>
            <w:tcW w:w="6810" w:type="dxa"/>
          </w:tcPr>
          <w:p w14:paraId="0A3F13F2"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id, customerId, customerName, customerEmail, shopId, shopName, vendorId, orderId, orderItemIds(List&lt;String&gt;), reason(ComplaintReason), description, evidence(List&lt;String&gt;), status(ComplaintStatus), level(ComplaintLevel), vendorResponse, vendorRespondedAt/ById/ByEmail, assignedModeratorId/Email, moderatorAssignedAt, assignedAdminId/Email, adminAssignedAt, decision, decisionReason, resolvedAt, resolvedById/Email/Role, </w:t>
            </w:r>
            <w:r w:rsidRPr="00BC341B">
              <w:rPr>
                <w:rFonts w:eastAsia="Times New Roman" w:cs="Times New Roman"/>
                <w:color w:val="000000" w:themeColor="text1"/>
                <w:szCs w:val="26"/>
              </w:rPr>
              <w:lastRenderedPageBreak/>
              <w:t>vendorResponseDeadline, moderatorResolutionDeadline, escalationCount.</w:t>
            </w:r>
          </w:p>
        </w:tc>
      </w:tr>
      <w:tr w:rsidR="00E57259" w:rsidRPr="00BC341B" w14:paraId="3C75D9A8" w14:textId="77777777" w:rsidTr="00F259E5">
        <w:trPr>
          <w:trHeight w:val="1290"/>
        </w:trPr>
        <w:tc>
          <w:tcPr>
            <w:tcW w:w="2085" w:type="dxa"/>
          </w:tcPr>
          <w:p w14:paraId="0B55C5E8"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Violation</w:t>
            </w:r>
          </w:p>
        </w:tc>
        <w:tc>
          <w:tcPr>
            <w:tcW w:w="6810" w:type="dxa"/>
          </w:tcPr>
          <w:p w14:paraId="74961378"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shopId, productId, productName, orderId, type(ViolationType), severity(ViolationSeverity), reason, adminNote, createdBy, resolvedAt, resolvedBy, resolutionNote.</w:t>
            </w:r>
          </w:p>
        </w:tc>
      </w:tr>
    </w:tbl>
    <w:p w14:paraId="102BCDA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7B7CA441" w14:textId="77777777" w:rsidR="00E57259" w:rsidRPr="00426ABD" w:rsidRDefault="0097513D"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Bảng 3.12. Thuộc tính chính của ReturnRequest, RefundRequest, AuditLog và AuditLogEntry</w:t>
      </w:r>
    </w:p>
    <w:tbl>
      <w:tblPr>
        <w:tblStyle w:val="TableGrid"/>
        <w:tblW w:w="8895" w:type="dxa"/>
        <w:tblLayout w:type="fixed"/>
        <w:tblLook w:val="0600" w:firstRow="0" w:lastRow="0" w:firstColumn="0" w:lastColumn="0" w:noHBand="1" w:noVBand="1"/>
      </w:tblPr>
      <w:tblGrid>
        <w:gridCol w:w="2145"/>
        <w:gridCol w:w="6750"/>
      </w:tblGrid>
      <w:tr w:rsidR="00E57259" w:rsidRPr="00BC341B" w14:paraId="619C9097" w14:textId="77777777" w:rsidTr="00F259E5">
        <w:trPr>
          <w:trHeight w:val="390"/>
        </w:trPr>
        <w:tc>
          <w:tcPr>
            <w:tcW w:w="2145" w:type="dxa"/>
          </w:tcPr>
          <w:p w14:paraId="77B63ABC"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Document</w:t>
            </w:r>
          </w:p>
        </w:tc>
        <w:tc>
          <w:tcPr>
            <w:tcW w:w="6750" w:type="dxa"/>
          </w:tcPr>
          <w:p w14:paraId="24F83882" w14:textId="77777777" w:rsidR="00E57259" w:rsidRPr="00BC341B" w:rsidRDefault="0097513D" w:rsidP="00BC341B">
            <w:pPr>
              <w:spacing w:line="360" w:lineRule="auto"/>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 chính</w:t>
            </w:r>
          </w:p>
        </w:tc>
      </w:tr>
      <w:tr w:rsidR="00E57259" w:rsidRPr="00BC341B" w14:paraId="312DD7E2" w14:textId="77777777" w:rsidTr="00F259E5">
        <w:trPr>
          <w:trHeight w:val="1590"/>
        </w:trPr>
        <w:tc>
          <w:tcPr>
            <w:tcW w:w="2145" w:type="dxa"/>
          </w:tcPr>
          <w:p w14:paraId="4E63E7FE"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ReturnRequest</w:t>
            </w:r>
          </w:p>
        </w:tc>
        <w:tc>
          <w:tcPr>
            <w:tcW w:w="6750" w:type="dxa"/>
          </w:tcPr>
          <w:p w14:paraId="69C7CDC4"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 complaintId(@Indexed), orderId(@Indexed), orderItemIds(List&lt;String&gt;), customerId, customerName, shopId, shopName, vendorId, reason, evidence(List&lt;String&gt;), status(ReturnStatus), refundId, declaredAmount, createdAt, updatedAt.</w:t>
            </w:r>
          </w:p>
        </w:tc>
      </w:tr>
      <w:tr w:rsidR="00E57259" w:rsidRPr="00BC341B" w14:paraId="43C58436" w14:textId="77777777" w:rsidTr="00F259E5">
        <w:trPr>
          <w:trHeight w:val="1890"/>
        </w:trPr>
        <w:tc>
          <w:tcPr>
            <w:tcW w:w="2145" w:type="dxa"/>
          </w:tcPr>
          <w:p w14:paraId="46BFC05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RefundRequest</w:t>
            </w:r>
          </w:p>
        </w:tc>
        <w:tc>
          <w:tcPr>
            <w:tcW w:w="6750" w:type="dxa"/>
          </w:tcPr>
          <w:p w14:paraId="4543594C"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 complaintId(@Indexed), returnId(@Indexed), orderId(@Indexed), customerId, shopId, vendorId, declaredAmount, settledAmount, provider, providerTransactionId, status(RefundStatus), providerMessage, requestedById/Email/Role, settledAt, createdAt, updatedAt.</w:t>
            </w:r>
          </w:p>
        </w:tc>
      </w:tr>
      <w:tr w:rsidR="00E57259" w:rsidRPr="00BC341B" w14:paraId="29986953" w14:textId="77777777" w:rsidTr="00F259E5">
        <w:trPr>
          <w:trHeight w:val="1590"/>
        </w:trPr>
        <w:tc>
          <w:tcPr>
            <w:tcW w:w="2145" w:type="dxa"/>
          </w:tcPr>
          <w:p w14:paraId="0B6DF006"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AuditLog</w:t>
            </w:r>
          </w:p>
        </w:tc>
        <w:tc>
          <w:tcPr>
            <w:tcW w:w="6750" w:type="dxa"/>
          </w:tcPr>
          <w:p w14:paraId="139DD8F2"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 actorId(@Indexed), actorUsername, actorRole, action(AuditAction, @Indexed), resourceType(@Indexed), resourceId(@Indexed), beforeState, afterState, ipAddress, userAgent, reason, severity(AuditSeverity), metadata(Map), createdAt(@Indexed).</w:t>
            </w:r>
          </w:p>
        </w:tc>
      </w:tr>
      <w:tr w:rsidR="00E57259" w:rsidRPr="00BC341B" w14:paraId="31742821" w14:textId="77777777" w:rsidTr="00F259E5">
        <w:trPr>
          <w:trHeight w:val="990"/>
        </w:trPr>
        <w:tc>
          <w:tcPr>
            <w:tcW w:w="2145" w:type="dxa"/>
          </w:tcPr>
          <w:p w14:paraId="570D4B79"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AuditLogEntry</w:t>
            </w:r>
          </w:p>
        </w:tc>
        <w:tc>
          <w:tcPr>
            <w:tcW w:w="6750" w:type="dxa"/>
          </w:tcPr>
          <w:p w14:paraId="3415553F" w14:textId="77777777" w:rsidR="00E57259" w:rsidRPr="00BC341B" w:rsidRDefault="0097513D" w:rsidP="00BC341B">
            <w:pPr>
              <w:spacing w:line="360" w:lineRule="auto"/>
              <w:jc w:val="both"/>
              <w:rPr>
                <w:rFonts w:eastAsia="Times New Roman" w:cs="Times New Roman"/>
                <w:color w:val="000000" w:themeColor="text1"/>
                <w:szCs w:val="26"/>
              </w:rPr>
            </w:pPr>
            <w:r w:rsidRPr="00BC341B">
              <w:rPr>
                <w:rFonts w:eastAsia="Times New Roman" w:cs="Times New Roman"/>
                <w:color w:val="000000" w:themeColor="text1"/>
                <w:szCs w:val="26"/>
              </w:rPr>
              <w:t>id, actorId, actorEmail, role(UserRole), action(@Indexed), resourceType(@Indexed), resourceId, reason, severity, before, after, ip, createdAt. Append-only.</w:t>
            </w:r>
          </w:p>
        </w:tc>
      </w:tr>
    </w:tbl>
    <w:p w14:paraId="50345673" w14:textId="77777777" w:rsidR="00E57259" w:rsidRPr="00BC341B" w:rsidRDefault="0097513D" w:rsidP="00BC341B">
      <w:pPr>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 xml:space="preserve"> </w:t>
      </w:r>
    </w:p>
    <w:p w14:paraId="02E5592A" w14:textId="77777777" w:rsidR="00E57259" w:rsidRPr="00426ABD" w:rsidRDefault="0097513D"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Bảng 3.13. Thuộc tính chính của các Document còn lại</w:t>
      </w:r>
    </w:p>
    <w:tbl>
      <w:tblPr>
        <w:tblStyle w:val="TableGrid"/>
        <w:tblW w:w="8895" w:type="dxa"/>
        <w:tblLayout w:type="fixed"/>
        <w:tblLook w:val="0600" w:firstRow="0" w:lastRow="0" w:firstColumn="0" w:lastColumn="0" w:noHBand="1" w:noVBand="1"/>
      </w:tblPr>
      <w:tblGrid>
        <w:gridCol w:w="3660"/>
        <w:gridCol w:w="5235"/>
      </w:tblGrid>
      <w:tr w:rsidR="00E57259" w:rsidRPr="00BC341B" w14:paraId="554493B1" w14:textId="77777777" w:rsidTr="00F259E5">
        <w:trPr>
          <w:trHeight w:val="390"/>
        </w:trPr>
        <w:tc>
          <w:tcPr>
            <w:tcW w:w="3660" w:type="dxa"/>
          </w:tcPr>
          <w:p w14:paraId="339A5C80"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Document</w:t>
            </w:r>
          </w:p>
        </w:tc>
        <w:tc>
          <w:tcPr>
            <w:tcW w:w="5235" w:type="dxa"/>
          </w:tcPr>
          <w:p w14:paraId="43DB75D7" w14:textId="77777777" w:rsidR="00E57259" w:rsidRPr="00BC341B" w:rsidRDefault="0097513D" w:rsidP="00BC341B">
            <w:pPr>
              <w:spacing w:line="360" w:lineRule="auto"/>
              <w:ind w:firstLine="280"/>
              <w:jc w:val="both"/>
              <w:rPr>
                <w:rFonts w:eastAsia="Times New Roman" w:cs="Times New Roman"/>
                <w:b/>
                <w:bCs/>
                <w:color w:val="000000" w:themeColor="text1"/>
                <w:szCs w:val="26"/>
              </w:rPr>
            </w:pPr>
            <w:r w:rsidRPr="00BC341B">
              <w:rPr>
                <w:rFonts w:eastAsia="Times New Roman" w:cs="Times New Roman"/>
                <w:b/>
                <w:bCs/>
                <w:color w:val="000000" w:themeColor="text1"/>
                <w:szCs w:val="26"/>
              </w:rPr>
              <w:t>Thuộc tính chính</w:t>
            </w:r>
          </w:p>
        </w:tc>
      </w:tr>
      <w:tr w:rsidR="00E57259" w:rsidRPr="00BC341B" w14:paraId="29C24C5B" w14:textId="77777777" w:rsidTr="00F259E5">
        <w:trPr>
          <w:trHeight w:val="990"/>
        </w:trPr>
        <w:tc>
          <w:tcPr>
            <w:tcW w:w="3660" w:type="dxa"/>
          </w:tcPr>
          <w:p w14:paraId="42E2DE4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Category</w:t>
            </w:r>
          </w:p>
        </w:tc>
        <w:tc>
          <w:tcPr>
            <w:tcW w:w="5235" w:type="dxa"/>
          </w:tcPr>
          <w:p w14:paraId="1476B9CB"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name(@Indexed unique), description, iconUrl, parentId, sortOrder, active, createdAt, updatedAt.</w:t>
            </w:r>
          </w:p>
        </w:tc>
      </w:tr>
      <w:tr w:rsidR="00E57259" w:rsidRPr="00BC341B" w14:paraId="3573836D" w14:textId="77777777" w:rsidTr="00F259E5">
        <w:trPr>
          <w:trHeight w:val="990"/>
        </w:trPr>
        <w:tc>
          <w:tcPr>
            <w:tcW w:w="3660" w:type="dxa"/>
          </w:tcPr>
          <w:p w14:paraId="1DF80DF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Cart</w:t>
            </w:r>
          </w:p>
        </w:tc>
        <w:tc>
          <w:tcPr>
            <w:tcW w:w="5235" w:type="dxa"/>
          </w:tcPr>
          <w:p w14:paraId="503C541C"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userId(@Indexed unique), items(List&lt;CartItem&gt;), appliedVoucherCode, updatedAt.</w:t>
            </w:r>
          </w:p>
        </w:tc>
      </w:tr>
      <w:tr w:rsidR="00E57259" w:rsidRPr="00BC341B" w14:paraId="5655C198" w14:textId="77777777" w:rsidTr="00F259E5">
        <w:trPr>
          <w:trHeight w:val="690"/>
        </w:trPr>
        <w:tc>
          <w:tcPr>
            <w:tcW w:w="3660" w:type="dxa"/>
          </w:tcPr>
          <w:p w14:paraId="2B85AA7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CartItem (inner)</w:t>
            </w:r>
          </w:p>
        </w:tc>
        <w:tc>
          <w:tcPr>
            <w:tcW w:w="5235" w:type="dxa"/>
          </w:tcPr>
          <w:p w14:paraId="41EA5899"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productId, productName, imageUrl, price, quantity, subtotal, shopId, shopName, stock.</w:t>
            </w:r>
          </w:p>
        </w:tc>
      </w:tr>
      <w:tr w:rsidR="00E57259" w:rsidRPr="00BC341B" w14:paraId="390F6E97" w14:textId="77777777" w:rsidTr="00F259E5">
        <w:trPr>
          <w:trHeight w:val="690"/>
        </w:trPr>
        <w:tc>
          <w:tcPr>
            <w:tcW w:w="3660" w:type="dxa"/>
          </w:tcPr>
          <w:p w14:paraId="32F0C028"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OrderItem (inner)</w:t>
            </w:r>
          </w:p>
        </w:tc>
        <w:tc>
          <w:tcPr>
            <w:tcW w:w="5235" w:type="dxa"/>
          </w:tcPr>
          <w:p w14:paraId="5908938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shopId, shopName, productId, productName, imageUrl, price, quantity, subtotal.</w:t>
            </w:r>
          </w:p>
        </w:tc>
      </w:tr>
      <w:tr w:rsidR="00E57259" w:rsidRPr="00BC341B" w14:paraId="3A303E46" w14:textId="77777777" w:rsidTr="00F259E5">
        <w:trPr>
          <w:trHeight w:val="990"/>
        </w:trPr>
        <w:tc>
          <w:tcPr>
            <w:tcW w:w="3660" w:type="dxa"/>
          </w:tcPr>
          <w:p w14:paraId="20126F93"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SubOrderShipping (inner)</w:t>
            </w:r>
          </w:p>
        </w:tc>
        <w:tc>
          <w:tcPr>
            <w:tcW w:w="5235" w:type="dxa"/>
          </w:tcPr>
          <w:p w14:paraId="7E4F104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shopId, shopName, status(ShippingStatus), trackingNumber, carrier, shippedAt, deliveredAt, failureReason, note, updatedAt.</w:t>
            </w:r>
          </w:p>
        </w:tc>
      </w:tr>
      <w:tr w:rsidR="00E57259" w:rsidRPr="00BC341B" w14:paraId="02BBE9FC" w14:textId="77777777" w:rsidTr="00F259E5">
        <w:trPr>
          <w:trHeight w:val="390"/>
        </w:trPr>
        <w:tc>
          <w:tcPr>
            <w:tcW w:w="3660" w:type="dxa"/>
          </w:tcPr>
          <w:p w14:paraId="67D1CC2F"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ProductSpecification</w:t>
            </w:r>
          </w:p>
        </w:tc>
        <w:tc>
          <w:tcPr>
            <w:tcW w:w="5235" w:type="dxa"/>
          </w:tcPr>
          <w:p w14:paraId="76930F39"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name, value, unit.</w:t>
            </w:r>
          </w:p>
        </w:tc>
      </w:tr>
      <w:tr w:rsidR="00E57259" w:rsidRPr="00BC341B" w14:paraId="763D642E" w14:textId="77777777" w:rsidTr="00F259E5">
        <w:trPr>
          <w:trHeight w:val="390"/>
        </w:trPr>
        <w:tc>
          <w:tcPr>
            <w:tcW w:w="3660" w:type="dxa"/>
          </w:tcPr>
          <w:p w14:paraId="7E0C07CA"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ProductVariant</w:t>
            </w:r>
          </w:p>
        </w:tc>
        <w:tc>
          <w:tcPr>
            <w:tcW w:w="5235" w:type="dxa"/>
          </w:tcPr>
          <w:p w14:paraId="2E93C6C6"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specifications, price, stock, sku.</w:t>
            </w:r>
          </w:p>
        </w:tc>
      </w:tr>
      <w:tr w:rsidR="00E57259" w:rsidRPr="00BC341B" w14:paraId="2135FC04" w14:textId="77777777" w:rsidTr="00F259E5">
        <w:trPr>
          <w:trHeight w:val="990"/>
        </w:trPr>
        <w:tc>
          <w:tcPr>
            <w:tcW w:w="3660" w:type="dxa"/>
          </w:tcPr>
          <w:p w14:paraId="2C393924"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FlashSaleStat</w:t>
            </w:r>
          </w:p>
        </w:tc>
        <w:tc>
          <w:tcPr>
            <w:tcW w:w="5235" w:type="dxa"/>
          </w:tcPr>
          <w:p w14:paraId="2A51DA7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product, hasDiscount, discountPercent, soldCount, progressPercent (view-model, không persist).</w:t>
            </w:r>
          </w:p>
        </w:tc>
      </w:tr>
      <w:tr w:rsidR="00E57259" w:rsidRPr="00BC341B" w14:paraId="53A1F518" w14:textId="77777777" w:rsidTr="00F259E5">
        <w:trPr>
          <w:trHeight w:val="1290"/>
        </w:trPr>
        <w:tc>
          <w:tcPr>
            <w:tcW w:w="3660" w:type="dxa"/>
          </w:tcPr>
          <w:p w14:paraId="2F11EC90"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LegalDocument</w:t>
            </w:r>
          </w:p>
        </w:tc>
        <w:tc>
          <w:tcPr>
            <w:tcW w:w="5235" w:type="dxa"/>
          </w:tcPr>
          <w:p w14:paraId="5DAD123F"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type(LegalDocumentType @Indexed unique), title, content, version, effectiveDate, updatedBy, createdAt, updatedAt, renderedContent, metaDescription.</w:t>
            </w:r>
          </w:p>
        </w:tc>
      </w:tr>
      <w:tr w:rsidR="00E57259" w:rsidRPr="00BC341B" w14:paraId="049D0AD5" w14:textId="77777777" w:rsidTr="00F259E5">
        <w:trPr>
          <w:trHeight w:val="1590"/>
        </w:trPr>
        <w:tc>
          <w:tcPr>
            <w:tcW w:w="3660" w:type="dxa"/>
          </w:tcPr>
          <w:p w14:paraId="07447D61"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ModerationHistory</w:t>
            </w:r>
          </w:p>
        </w:tc>
        <w:tc>
          <w:tcPr>
            <w:tcW w:w="5235" w:type="dxa"/>
          </w:tcPr>
          <w:p w14:paraId="698A95AD"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resourceType, resourceId(@Indexed), resourceName, action(ModerationAction), beforeStatus, afterStatus, reason, moderatorId, moderatorEmail, moderatorRole, createdAt(@Indexed).</w:t>
            </w:r>
          </w:p>
        </w:tc>
      </w:tr>
      <w:tr w:rsidR="00E57259" w:rsidRPr="00BC341B" w14:paraId="431E3123" w14:textId="77777777" w:rsidTr="00F259E5">
        <w:trPr>
          <w:trHeight w:val="1290"/>
        </w:trPr>
        <w:tc>
          <w:tcPr>
            <w:tcW w:w="3660" w:type="dxa"/>
          </w:tcPr>
          <w:p w14:paraId="17B53FF5"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SchedulerIdempotencyRecord</w:t>
            </w:r>
          </w:p>
        </w:tc>
        <w:tc>
          <w:tcPr>
            <w:tcW w:w="5235" w:type="dxa"/>
          </w:tcPr>
          <w:p w14:paraId="1F6364C9" w14:textId="77777777" w:rsidR="00E57259" w:rsidRPr="00BC341B" w:rsidRDefault="0097513D" w:rsidP="00BC341B">
            <w:pPr>
              <w:spacing w:line="360" w:lineRule="auto"/>
              <w:ind w:firstLine="280"/>
              <w:jc w:val="both"/>
              <w:rPr>
                <w:rFonts w:eastAsia="Times New Roman" w:cs="Times New Roman"/>
                <w:color w:val="000000" w:themeColor="text1"/>
                <w:szCs w:val="26"/>
              </w:rPr>
            </w:pPr>
            <w:r w:rsidRPr="00BC341B">
              <w:rPr>
                <w:rFonts w:eastAsia="Times New Roman" w:cs="Times New Roman"/>
                <w:color w:val="000000" w:themeColor="text1"/>
                <w:szCs w:val="26"/>
              </w:rPr>
              <w:t>id, operationKey(unique), jobName, entityType, entityId, operation, status(SUCCESS/FAILED/SKIPPED), detail, createdAt(@Indexed), expiresAt.</w:t>
            </w:r>
          </w:p>
        </w:tc>
      </w:tr>
    </w:tbl>
    <w:p w14:paraId="32092BA7" w14:textId="77777777" w:rsidR="00E57259" w:rsidRPr="00BC341B" w:rsidRDefault="00E57259" w:rsidP="00BC341B">
      <w:pPr>
        <w:jc w:val="both"/>
        <w:rPr>
          <w:rFonts w:eastAsia="Times New Roman" w:cs="Times New Roman"/>
          <w:color w:val="000000" w:themeColor="text1"/>
          <w:szCs w:val="26"/>
          <w:lang w:val="en-US"/>
        </w:rPr>
      </w:pPr>
    </w:p>
    <w:p w14:paraId="41EAAF3F" w14:textId="6526EE11" w:rsidR="00972BB7" w:rsidRPr="00BC341B" w:rsidRDefault="00233C68" w:rsidP="00BC341B">
      <w:pPr>
        <w:jc w:val="both"/>
        <w:rPr>
          <w:rFonts w:eastAsia="Times New Roman" w:cs="Times New Roman"/>
          <w:color w:val="000000" w:themeColor="text1"/>
          <w:szCs w:val="26"/>
          <w:lang w:val="en-US"/>
        </w:rPr>
      </w:pPr>
      <w:r w:rsidRPr="00BC341B">
        <w:rPr>
          <w:rFonts w:eastAsia="Times New Roman" w:cs="Times New Roman"/>
          <w:color w:val="000000" w:themeColor="text1"/>
          <w:szCs w:val="26"/>
          <w:lang w:val="en-US"/>
        </w:rPr>
        <w:br w:type="page"/>
      </w:r>
    </w:p>
    <w:p w14:paraId="37B51FA5" w14:textId="1D0FAC12" w:rsidR="00233C68" w:rsidRPr="00BC341B" w:rsidRDefault="00F259E5" w:rsidP="006B1FAF">
      <w:pPr>
        <w:pStyle w:val="Heading2"/>
      </w:pPr>
      <w:r w:rsidRPr="00BC341B">
        <w:lastRenderedPageBreak/>
        <w:t>3.4. Kết Quả Đạt Được</w:t>
      </w:r>
    </w:p>
    <w:p w14:paraId="3A8BD31C" w14:textId="77777777" w:rsidR="00233C68" w:rsidRPr="00BC341B" w:rsidRDefault="00233C68" w:rsidP="00BC341B">
      <w:pPr>
        <w:jc w:val="both"/>
        <w:rPr>
          <w:rFonts w:cs="Times New Roman"/>
        </w:rPr>
      </w:pPr>
      <w:r w:rsidRPr="00BC341B">
        <w:rPr>
          <w:rFonts w:eastAsia="Times New Roman" w:cs="Times New Roman"/>
          <w:b/>
          <w:color w:val="000000"/>
        </w:rPr>
        <w:t>3.4.1. Liệt kê các chức năng đã hoàn thành</w:t>
      </w:r>
    </w:p>
    <w:p w14:paraId="212EAEAB" w14:textId="77777777" w:rsidR="00233C68" w:rsidRPr="00BC341B" w:rsidRDefault="00233C68" w:rsidP="00BC341B">
      <w:pPr>
        <w:jc w:val="both"/>
        <w:rPr>
          <w:rFonts w:cs="Times New Roman"/>
        </w:rPr>
      </w:pPr>
      <w:r w:rsidRPr="00BC341B">
        <w:rPr>
          <w:rFonts w:eastAsia="Times New Roman" w:cs="Times New Roman"/>
          <w:color w:val="000000"/>
        </w:rPr>
        <w:t>Hệ thống Sàn thương mại điện tử đa nhà bán CNJ70 đã được cài đặt và vận hành ổn định trên nền tảng Java 17, Spring Boot 3.2.0, Spring Security 6 và hệ quản trị cơ sở dữ liệu NoSQL MongoDB. Toàn bộ các luồng nghiệp vụ đã được phân chia chặt chẽ theo 4 tác nhân (Actor) chính: Khách hàng (Customer), Người bán (Vendor), Kiểm duyệt viên (Moderator) và Quản trị viên (Admin). Bảng dưới đây tổng hợp chi tiết danh mục chức năng đã hoàn thiện của hệ thống:</w:t>
      </w:r>
    </w:p>
    <w:p w14:paraId="16EF9344" w14:textId="77777777" w:rsidR="00233C68" w:rsidRPr="00426ABD" w:rsidRDefault="00233C68" w:rsidP="00426ABD">
      <w:pPr>
        <w:rPr>
          <w:rFonts w:eastAsia="Times New Roman" w:cs="Times New Roman"/>
          <w:b/>
          <w:bCs/>
          <w:color w:val="000000" w:themeColor="text1"/>
          <w:szCs w:val="26"/>
        </w:rPr>
      </w:pPr>
      <w:r w:rsidRPr="00426ABD">
        <w:rPr>
          <w:rFonts w:eastAsia="Times New Roman" w:cs="Times New Roman"/>
          <w:b/>
          <w:bCs/>
          <w:color w:val="000000" w:themeColor="text1"/>
          <w:szCs w:val="26"/>
        </w:rPr>
        <w:t>Bảng 3.14: Tổng hợp danh mục các chức năng đã hoàn thiện của hệ thống theo phân hệ</w:t>
      </w:r>
    </w:p>
    <w:tbl>
      <w:tblPr>
        <w:tblStyle w:val="TableGrid"/>
        <w:tblW w:w="0" w:type="auto"/>
        <w:tblLayout w:type="fixed"/>
        <w:tblLook w:val="04A0" w:firstRow="1" w:lastRow="0" w:firstColumn="1" w:lastColumn="0" w:noHBand="0" w:noVBand="1"/>
      </w:tblPr>
      <w:tblGrid>
        <w:gridCol w:w="680"/>
        <w:gridCol w:w="1984"/>
        <w:gridCol w:w="2268"/>
        <w:gridCol w:w="4139"/>
      </w:tblGrid>
      <w:tr w:rsidR="00233C68" w:rsidRPr="00BC341B" w14:paraId="393D3E5D" w14:textId="77777777" w:rsidTr="006821D8">
        <w:tc>
          <w:tcPr>
            <w:tcW w:w="680" w:type="dxa"/>
            <w:vAlign w:val="center"/>
          </w:tcPr>
          <w:p w14:paraId="7FF15391"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STT</w:t>
            </w:r>
          </w:p>
        </w:tc>
        <w:tc>
          <w:tcPr>
            <w:tcW w:w="1984" w:type="dxa"/>
            <w:vAlign w:val="center"/>
          </w:tcPr>
          <w:p w14:paraId="681FE6E5"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Phân hệ (Actor)</w:t>
            </w:r>
          </w:p>
        </w:tc>
        <w:tc>
          <w:tcPr>
            <w:tcW w:w="2268" w:type="dxa"/>
            <w:vAlign w:val="center"/>
          </w:tcPr>
          <w:p w14:paraId="2AE9DDE6"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Chức năng hoàn thành</w:t>
            </w:r>
          </w:p>
        </w:tc>
        <w:tc>
          <w:tcPr>
            <w:tcW w:w="4139" w:type="dxa"/>
            <w:vAlign w:val="center"/>
          </w:tcPr>
          <w:p w14:paraId="68F279F3"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Mô tả chi tiết</w:t>
            </w:r>
          </w:p>
        </w:tc>
      </w:tr>
      <w:tr w:rsidR="00233C68" w:rsidRPr="00BC341B" w14:paraId="7B9C931E" w14:textId="77777777" w:rsidTr="006821D8">
        <w:tc>
          <w:tcPr>
            <w:tcW w:w="680" w:type="dxa"/>
            <w:vAlign w:val="center"/>
          </w:tcPr>
          <w:p w14:paraId="7D8E3C8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w:t>
            </w:r>
          </w:p>
        </w:tc>
        <w:tc>
          <w:tcPr>
            <w:tcW w:w="1984" w:type="dxa"/>
            <w:vAlign w:val="center"/>
          </w:tcPr>
          <w:p w14:paraId="54B47FC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r w:rsidRPr="00BC341B">
              <w:rPr>
                <w:rFonts w:eastAsia="Times New Roman" w:cs="Times New Roman"/>
                <w:color w:val="000000"/>
              </w:rPr>
              <w:br/>
              <w:t>(Customer)</w:t>
            </w:r>
          </w:p>
        </w:tc>
        <w:tc>
          <w:tcPr>
            <w:tcW w:w="2268" w:type="dxa"/>
            <w:vAlign w:val="center"/>
          </w:tcPr>
          <w:p w14:paraId="2B96B77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ký &amp; Đăng nhập</w:t>
            </w:r>
          </w:p>
        </w:tc>
        <w:tc>
          <w:tcPr>
            <w:tcW w:w="4139" w:type="dxa"/>
            <w:vAlign w:val="center"/>
          </w:tcPr>
          <w:p w14:paraId="5008C5E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Xác thực tài khoản qua Spring Security, mã hóa mật khẩu BCrypt, phân quyền vai trò CUSTOMER.</w:t>
            </w:r>
          </w:p>
        </w:tc>
      </w:tr>
      <w:tr w:rsidR="00233C68" w:rsidRPr="00BC341B" w14:paraId="52E1357E" w14:textId="77777777" w:rsidTr="006821D8">
        <w:tc>
          <w:tcPr>
            <w:tcW w:w="680" w:type="dxa"/>
            <w:vAlign w:val="center"/>
          </w:tcPr>
          <w:p w14:paraId="40C4D73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w:t>
            </w:r>
          </w:p>
        </w:tc>
        <w:tc>
          <w:tcPr>
            <w:tcW w:w="1984" w:type="dxa"/>
            <w:vAlign w:val="center"/>
          </w:tcPr>
          <w:p w14:paraId="5A803ED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04F8190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Trang chủ &amp; Banner</w:t>
            </w:r>
          </w:p>
        </w:tc>
        <w:tc>
          <w:tcPr>
            <w:tcW w:w="4139" w:type="dxa"/>
            <w:vAlign w:val="center"/>
          </w:tcPr>
          <w:p w14:paraId="3CE5B1C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Hiển thị hệ thống banner quảng cáo động, danh mục sản phẩm, sự kiện Flash-sale và sản phẩm nổi bật.</w:t>
            </w:r>
          </w:p>
        </w:tc>
      </w:tr>
      <w:tr w:rsidR="00233C68" w:rsidRPr="00BC341B" w14:paraId="17A42CC4" w14:textId="77777777" w:rsidTr="006821D8">
        <w:tc>
          <w:tcPr>
            <w:tcW w:w="680" w:type="dxa"/>
            <w:vAlign w:val="center"/>
          </w:tcPr>
          <w:p w14:paraId="24CE10B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3</w:t>
            </w:r>
          </w:p>
        </w:tc>
        <w:tc>
          <w:tcPr>
            <w:tcW w:w="1984" w:type="dxa"/>
            <w:vAlign w:val="center"/>
          </w:tcPr>
          <w:p w14:paraId="1063420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4AE9A7D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Tìm kiếm &amp; Lọc sản phẩm</w:t>
            </w:r>
          </w:p>
        </w:tc>
        <w:tc>
          <w:tcPr>
            <w:tcW w:w="4139" w:type="dxa"/>
            <w:vAlign w:val="center"/>
          </w:tcPr>
          <w:p w14:paraId="00D8C90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Tìm kiếm theo từ khóa tên sản phẩm, lọc đa tiêu chí theo danh mục, khoảng giá, sắp xếp giá/đánh giá.</w:t>
            </w:r>
          </w:p>
        </w:tc>
      </w:tr>
      <w:tr w:rsidR="00233C68" w:rsidRPr="00BC341B" w14:paraId="7E899BEF" w14:textId="77777777" w:rsidTr="006821D8">
        <w:tc>
          <w:tcPr>
            <w:tcW w:w="680" w:type="dxa"/>
            <w:vAlign w:val="center"/>
          </w:tcPr>
          <w:p w14:paraId="1056294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4</w:t>
            </w:r>
          </w:p>
        </w:tc>
        <w:tc>
          <w:tcPr>
            <w:tcW w:w="1984" w:type="dxa"/>
            <w:vAlign w:val="center"/>
          </w:tcPr>
          <w:p w14:paraId="547A787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796C9CD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Chi tiết sản phẩm &amp; Biến thể</w:t>
            </w:r>
          </w:p>
        </w:tc>
        <w:tc>
          <w:tcPr>
            <w:tcW w:w="4139" w:type="dxa"/>
            <w:vAlign w:val="center"/>
          </w:tcPr>
          <w:p w14:paraId="56C92B2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mô tả, thông số kỹ thuật (Specification), chọn biến thể (Variant: màu/kích cỡ), xem số lượng tồn kho.</w:t>
            </w:r>
          </w:p>
        </w:tc>
      </w:tr>
      <w:tr w:rsidR="00233C68" w:rsidRPr="00BC341B" w14:paraId="438B4DDF" w14:textId="77777777" w:rsidTr="006821D8">
        <w:tc>
          <w:tcPr>
            <w:tcW w:w="680" w:type="dxa"/>
            <w:vAlign w:val="center"/>
          </w:tcPr>
          <w:p w14:paraId="00300A1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5</w:t>
            </w:r>
          </w:p>
        </w:tc>
        <w:tc>
          <w:tcPr>
            <w:tcW w:w="1984" w:type="dxa"/>
            <w:vAlign w:val="center"/>
          </w:tcPr>
          <w:p w14:paraId="4DFF444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54EA6B2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Đánh giá &amp; Bình luận</w:t>
            </w:r>
          </w:p>
        </w:tc>
        <w:tc>
          <w:tcPr>
            <w:tcW w:w="4139" w:type="dxa"/>
            <w:vAlign w:val="center"/>
          </w:tcPr>
          <w:p w14:paraId="401D6A7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Gửi đánh giá sao (1-5 sao) và nhận xét cho sản phẩm đã trải nghiệm, xem danh sách đánh giá của cộng đồng.</w:t>
            </w:r>
          </w:p>
        </w:tc>
      </w:tr>
      <w:tr w:rsidR="00233C68" w:rsidRPr="00BC341B" w14:paraId="42E8020D" w14:textId="77777777" w:rsidTr="006821D8">
        <w:tc>
          <w:tcPr>
            <w:tcW w:w="680" w:type="dxa"/>
            <w:vAlign w:val="center"/>
          </w:tcPr>
          <w:p w14:paraId="523745A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6</w:t>
            </w:r>
          </w:p>
        </w:tc>
        <w:tc>
          <w:tcPr>
            <w:tcW w:w="1984" w:type="dxa"/>
            <w:vAlign w:val="center"/>
          </w:tcPr>
          <w:p w14:paraId="2D77986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601F13A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Giỏ hàng</w:t>
            </w:r>
          </w:p>
        </w:tc>
        <w:tc>
          <w:tcPr>
            <w:tcW w:w="4139" w:type="dxa"/>
            <w:vAlign w:val="center"/>
          </w:tcPr>
          <w:p w14:paraId="234255F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Thêm sản phẩm/biến thể vào giỏ, cập nhật số lượng mua, xóa sản phẩm, tự động tính tổng tiền theo thời gian thực.</w:t>
            </w:r>
          </w:p>
        </w:tc>
      </w:tr>
      <w:tr w:rsidR="00233C68" w:rsidRPr="00BC341B" w14:paraId="46FA09A3" w14:textId="77777777" w:rsidTr="006821D8">
        <w:tc>
          <w:tcPr>
            <w:tcW w:w="680" w:type="dxa"/>
            <w:vAlign w:val="center"/>
          </w:tcPr>
          <w:p w14:paraId="59A37E1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7</w:t>
            </w:r>
          </w:p>
        </w:tc>
        <w:tc>
          <w:tcPr>
            <w:tcW w:w="1984" w:type="dxa"/>
            <w:vAlign w:val="center"/>
          </w:tcPr>
          <w:p w14:paraId="7029429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79ECC64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Áp dụng Voucher giảm giá</w:t>
            </w:r>
          </w:p>
        </w:tc>
        <w:tc>
          <w:tcPr>
            <w:tcW w:w="4139" w:type="dxa"/>
            <w:vAlign w:val="center"/>
          </w:tcPr>
          <w:p w14:paraId="0B7FF58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Chọn mã giảm giá khả dụng của Sàn (WEB) hoặc của Shop (SHOP) theo % hoặc số tiền cố định.</w:t>
            </w:r>
          </w:p>
        </w:tc>
      </w:tr>
      <w:tr w:rsidR="00233C68" w:rsidRPr="00BC341B" w14:paraId="4526C65C" w14:textId="77777777" w:rsidTr="006821D8">
        <w:tc>
          <w:tcPr>
            <w:tcW w:w="680" w:type="dxa"/>
            <w:vAlign w:val="center"/>
          </w:tcPr>
          <w:p w14:paraId="01509FC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8</w:t>
            </w:r>
          </w:p>
        </w:tc>
        <w:tc>
          <w:tcPr>
            <w:tcW w:w="1984" w:type="dxa"/>
            <w:vAlign w:val="center"/>
          </w:tcPr>
          <w:p w14:paraId="0D0DC4C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6441A31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Thanh toán &amp; Đặt hàng</w:t>
            </w:r>
          </w:p>
        </w:tc>
        <w:tc>
          <w:tcPr>
            <w:tcW w:w="4139" w:type="dxa"/>
            <w:vAlign w:val="center"/>
          </w:tcPr>
          <w:p w14:paraId="451B58B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Đặt hàng với phương thức COD (thanh toán khi nhận) hoặc VNPAY, lưu địa chỉ giao hàng và thông tin liên hệ.</w:t>
            </w:r>
          </w:p>
        </w:tc>
      </w:tr>
      <w:tr w:rsidR="00233C68" w:rsidRPr="00BC341B" w14:paraId="1AA871DC" w14:textId="77777777" w:rsidTr="006821D8">
        <w:tc>
          <w:tcPr>
            <w:tcW w:w="680" w:type="dxa"/>
            <w:vAlign w:val="center"/>
          </w:tcPr>
          <w:p w14:paraId="7B94908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9</w:t>
            </w:r>
          </w:p>
        </w:tc>
        <w:tc>
          <w:tcPr>
            <w:tcW w:w="1984" w:type="dxa"/>
            <w:vAlign w:val="center"/>
          </w:tcPr>
          <w:p w14:paraId="0D78CA4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6DF5EE9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Lịch sử &amp; Chi tiết đơn hàng</w:t>
            </w:r>
          </w:p>
        </w:tc>
        <w:tc>
          <w:tcPr>
            <w:tcW w:w="4139" w:type="dxa"/>
            <w:vAlign w:val="center"/>
          </w:tcPr>
          <w:p w14:paraId="0ECE47E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Theo dõi trạng thái đơn hàng (PENDING, PREPARING, SHIPPING, DELIVERED, CANCELLED), xem chi tiết sản phẩm đã mua.</w:t>
            </w:r>
          </w:p>
        </w:tc>
      </w:tr>
      <w:tr w:rsidR="00233C68" w:rsidRPr="00BC341B" w14:paraId="01409374" w14:textId="77777777" w:rsidTr="006821D8">
        <w:tc>
          <w:tcPr>
            <w:tcW w:w="680" w:type="dxa"/>
            <w:vAlign w:val="center"/>
          </w:tcPr>
          <w:p w14:paraId="4B24C6B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w:t>
            </w:r>
          </w:p>
        </w:tc>
        <w:tc>
          <w:tcPr>
            <w:tcW w:w="1984" w:type="dxa"/>
            <w:vAlign w:val="center"/>
          </w:tcPr>
          <w:p w14:paraId="5CE7FA0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Khách hàng</w:t>
            </w:r>
          </w:p>
        </w:tc>
        <w:tc>
          <w:tcPr>
            <w:tcW w:w="2268" w:type="dxa"/>
            <w:vAlign w:val="center"/>
          </w:tcPr>
          <w:p w14:paraId="4A6FA41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hồ sơ Shop</w:t>
            </w:r>
          </w:p>
        </w:tc>
        <w:tc>
          <w:tcPr>
            <w:tcW w:w="4139" w:type="dxa"/>
            <w:vAlign w:val="center"/>
          </w:tcPr>
          <w:p w14:paraId="37F65C5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trang cá nhân của cửa hàng bán hàng, thông tin shop, đánh giá chung và danh sách sản phẩm riêng của shop.</w:t>
            </w:r>
          </w:p>
        </w:tc>
      </w:tr>
      <w:tr w:rsidR="00233C68" w:rsidRPr="00BC341B" w14:paraId="7BA26B6F" w14:textId="77777777" w:rsidTr="006821D8">
        <w:tc>
          <w:tcPr>
            <w:tcW w:w="680" w:type="dxa"/>
            <w:vAlign w:val="center"/>
          </w:tcPr>
          <w:p w14:paraId="25657E9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11</w:t>
            </w:r>
          </w:p>
        </w:tc>
        <w:tc>
          <w:tcPr>
            <w:tcW w:w="1984" w:type="dxa"/>
            <w:vAlign w:val="center"/>
          </w:tcPr>
          <w:p w14:paraId="41B547B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Người bán</w:t>
            </w:r>
            <w:r w:rsidRPr="00BC341B">
              <w:rPr>
                <w:rFonts w:eastAsia="Times New Roman" w:cs="Times New Roman"/>
                <w:color w:val="000000"/>
              </w:rPr>
              <w:br/>
              <w:t>(Vendor)</w:t>
            </w:r>
          </w:p>
        </w:tc>
        <w:tc>
          <w:tcPr>
            <w:tcW w:w="2268" w:type="dxa"/>
            <w:vAlign w:val="center"/>
          </w:tcPr>
          <w:p w14:paraId="628CD79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ký mở Cửa hàng</w:t>
            </w:r>
          </w:p>
        </w:tc>
        <w:tc>
          <w:tcPr>
            <w:tcW w:w="4139" w:type="dxa"/>
            <w:vAlign w:val="center"/>
          </w:tcPr>
          <w:p w14:paraId="50377C2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Nộp hồ sơ mở shop (tên shop, mô tả, số điện thoại, địa chỉ, logo, banner) và chờ Admin phê duyệt.</w:t>
            </w:r>
          </w:p>
        </w:tc>
      </w:tr>
      <w:tr w:rsidR="00233C68" w:rsidRPr="00BC341B" w14:paraId="55B751F5" w14:textId="77777777" w:rsidTr="006821D8">
        <w:tc>
          <w:tcPr>
            <w:tcW w:w="680" w:type="dxa"/>
            <w:vAlign w:val="center"/>
          </w:tcPr>
          <w:p w14:paraId="210072E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12</w:t>
            </w:r>
          </w:p>
        </w:tc>
        <w:tc>
          <w:tcPr>
            <w:tcW w:w="1984" w:type="dxa"/>
            <w:vAlign w:val="center"/>
          </w:tcPr>
          <w:p w14:paraId="294562E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Người bán</w:t>
            </w:r>
          </w:p>
        </w:tc>
        <w:tc>
          <w:tcPr>
            <w:tcW w:w="2268" w:type="dxa"/>
            <w:vAlign w:val="center"/>
          </w:tcPr>
          <w:p w14:paraId="65F1423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Dashboard Vendor</w:t>
            </w:r>
          </w:p>
        </w:tc>
        <w:tc>
          <w:tcPr>
            <w:tcW w:w="4139" w:type="dxa"/>
            <w:vAlign w:val="center"/>
          </w:tcPr>
          <w:p w14:paraId="738523B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Thống kê tổng quan doanh thu, tổng số đơn đặt hàng, biểu đồ và số sản phẩm đang kinh doanh của cửa hàng.</w:t>
            </w:r>
          </w:p>
        </w:tc>
      </w:tr>
      <w:tr w:rsidR="00233C68" w:rsidRPr="00BC341B" w14:paraId="6975AE9D" w14:textId="77777777" w:rsidTr="006821D8">
        <w:tc>
          <w:tcPr>
            <w:tcW w:w="680" w:type="dxa"/>
            <w:vAlign w:val="center"/>
          </w:tcPr>
          <w:p w14:paraId="74D00C3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13</w:t>
            </w:r>
          </w:p>
        </w:tc>
        <w:tc>
          <w:tcPr>
            <w:tcW w:w="1984" w:type="dxa"/>
            <w:vAlign w:val="center"/>
          </w:tcPr>
          <w:p w14:paraId="6C72004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Người bán</w:t>
            </w:r>
          </w:p>
        </w:tc>
        <w:tc>
          <w:tcPr>
            <w:tcW w:w="2268" w:type="dxa"/>
            <w:vAlign w:val="center"/>
          </w:tcPr>
          <w:p w14:paraId="6C82BE9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Sản phẩm (CRUD)</w:t>
            </w:r>
          </w:p>
        </w:tc>
        <w:tc>
          <w:tcPr>
            <w:tcW w:w="4139" w:type="dxa"/>
            <w:vAlign w:val="center"/>
          </w:tcPr>
          <w:p w14:paraId="6ED7D79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Thêm mới, sửa, xóa sản phẩm; quản lý biến thể, giá bán, cấu hình thông số kỹ thuật và trạng thái hiển thị.</w:t>
            </w:r>
          </w:p>
        </w:tc>
      </w:tr>
      <w:tr w:rsidR="00233C68" w:rsidRPr="00BC341B" w14:paraId="5DC216B3" w14:textId="77777777" w:rsidTr="006821D8">
        <w:tc>
          <w:tcPr>
            <w:tcW w:w="680" w:type="dxa"/>
            <w:vAlign w:val="center"/>
          </w:tcPr>
          <w:p w14:paraId="62B8AE4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14</w:t>
            </w:r>
          </w:p>
        </w:tc>
        <w:tc>
          <w:tcPr>
            <w:tcW w:w="1984" w:type="dxa"/>
            <w:vAlign w:val="center"/>
          </w:tcPr>
          <w:p w14:paraId="6201B8B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Người bán</w:t>
            </w:r>
          </w:p>
        </w:tc>
        <w:tc>
          <w:tcPr>
            <w:tcW w:w="2268" w:type="dxa"/>
            <w:vAlign w:val="center"/>
          </w:tcPr>
          <w:p w14:paraId="771770A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Đơn hàng</w:t>
            </w:r>
          </w:p>
        </w:tc>
        <w:tc>
          <w:tcPr>
            <w:tcW w:w="4139" w:type="dxa"/>
            <w:vAlign w:val="center"/>
          </w:tcPr>
          <w:p w14:paraId="5948ED3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Theo dõi danh sách đơn hàng thuộc shop, xem chi tiết và chuyển đổi tiến trình trạng thái (PENDING -&gt; PREPARING -&gt; SHIPPING).</w:t>
            </w:r>
          </w:p>
        </w:tc>
      </w:tr>
      <w:tr w:rsidR="00233C68" w:rsidRPr="00BC341B" w14:paraId="219C9E46" w14:textId="77777777" w:rsidTr="006821D8">
        <w:tc>
          <w:tcPr>
            <w:tcW w:w="680" w:type="dxa"/>
            <w:vAlign w:val="center"/>
          </w:tcPr>
          <w:p w14:paraId="79EDAD3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15</w:t>
            </w:r>
          </w:p>
        </w:tc>
        <w:tc>
          <w:tcPr>
            <w:tcW w:w="1984" w:type="dxa"/>
            <w:vAlign w:val="center"/>
          </w:tcPr>
          <w:p w14:paraId="2E19F45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Người bán</w:t>
            </w:r>
          </w:p>
        </w:tc>
        <w:tc>
          <w:tcPr>
            <w:tcW w:w="2268" w:type="dxa"/>
            <w:vAlign w:val="center"/>
          </w:tcPr>
          <w:p w14:paraId="34BE6DD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Voucher của Shop</w:t>
            </w:r>
          </w:p>
        </w:tc>
        <w:tc>
          <w:tcPr>
            <w:tcW w:w="4139" w:type="dxa"/>
            <w:vAlign w:val="center"/>
          </w:tcPr>
          <w:p w14:paraId="0889981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Tạo và quản lý các mã giảm giá áp dụng riêng cho sản phẩm của shop (VoucherType = SHOP).</w:t>
            </w:r>
          </w:p>
        </w:tc>
      </w:tr>
      <w:tr w:rsidR="00233C68" w:rsidRPr="00BC341B" w14:paraId="635602BC" w14:textId="77777777" w:rsidTr="006821D8">
        <w:tc>
          <w:tcPr>
            <w:tcW w:w="680" w:type="dxa"/>
            <w:vAlign w:val="center"/>
          </w:tcPr>
          <w:p w14:paraId="107096D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16</w:t>
            </w:r>
          </w:p>
        </w:tc>
        <w:tc>
          <w:tcPr>
            <w:tcW w:w="1984" w:type="dxa"/>
            <w:vAlign w:val="center"/>
          </w:tcPr>
          <w:p w14:paraId="4A57341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r w:rsidRPr="00BC341B">
              <w:rPr>
                <w:rFonts w:eastAsia="Times New Roman" w:cs="Times New Roman"/>
                <w:color w:val="000000"/>
              </w:rPr>
              <w:br/>
              <w:t>(Moderator)</w:t>
            </w:r>
          </w:p>
        </w:tc>
        <w:tc>
          <w:tcPr>
            <w:tcW w:w="2268" w:type="dxa"/>
            <w:vAlign w:val="center"/>
          </w:tcPr>
          <w:p w14:paraId="0E75E72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Dashboard Moderator</w:t>
            </w:r>
          </w:p>
        </w:tc>
        <w:tc>
          <w:tcPr>
            <w:tcW w:w="4139" w:type="dxa"/>
            <w:vAlign w:val="center"/>
          </w:tcPr>
          <w:p w14:paraId="5C311DE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Tổng quan hàng chờ kiểm duyệt (KYC, Sản phẩm, Đánh giá, Shop, ReportCase, Violation), các chỉ số xử lý trong ngày.</w:t>
            </w:r>
          </w:p>
        </w:tc>
      </w:tr>
      <w:tr w:rsidR="00233C68" w:rsidRPr="00BC341B" w14:paraId="3CCDF77B" w14:textId="77777777" w:rsidTr="006821D8">
        <w:tc>
          <w:tcPr>
            <w:tcW w:w="680" w:type="dxa"/>
            <w:vAlign w:val="center"/>
          </w:tcPr>
          <w:p w14:paraId="75B3C6E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17</w:t>
            </w:r>
          </w:p>
        </w:tc>
        <w:tc>
          <w:tcPr>
            <w:tcW w:w="1984" w:type="dxa"/>
            <w:vAlign w:val="center"/>
          </w:tcPr>
          <w:p w14:paraId="0CE184C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p>
        </w:tc>
        <w:tc>
          <w:tcPr>
            <w:tcW w:w="2268" w:type="dxa"/>
            <w:vAlign w:val="center"/>
          </w:tcPr>
          <w:p w14:paraId="42AE798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hồ sơ KYC</w:t>
            </w:r>
          </w:p>
        </w:tc>
        <w:tc>
          <w:tcPr>
            <w:tcW w:w="4139" w:type="dxa"/>
            <w:vAlign w:val="center"/>
          </w:tcPr>
          <w:p w14:paraId="3A78868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danh sách hồ sơ KYC ở trạng thái PENDING_PROVIDER / PENDING_KYC, duyệt (APPROVED) hoặc từ chối (REJECTED) kèm lý do.</w:t>
            </w:r>
          </w:p>
        </w:tc>
      </w:tr>
      <w:tr w:rsidR="00233C68" w:rsidRPr="00BC341B" w14:paraId="22FED08E" w14:textId="77777777" w:rsidTr="006821D8">
        <w:tc>
          <w:tcPr>
            <w:tcW w:w="680" w:type="dxa"/>
            <w:vAlign w:val="center"/>
          </w:tcPr>
          <w:p w14:paraId="449C0EF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18</w:t>
            </w:r>
          </w:p>
        </w:tc>
        <w:tc>
          <w:tcPr>
            <w:tcW w:w="1984" w:type="dxa"/>
            <w:vAlign w:val="center"/>
          </w:tcPr>
          <w:p w14:paraId="31F7C99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p>
        </w:tc>
        <w:tc>
          <w:tcPr>
            <w:tcW w:w="2268" w:type="dxa"/>
            <w:vAlign w:val="center"/>
          </w:tcPr>
          <w:p w14:paraId="09FC885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Sản phẩm</w:t>
            </w:r>
          </w:p>
        </w:tc>
        <w:tc>
          <w:tcPr>
            <w:tcW w:w="4139" w:type="dxa"/>
            <w:vAlign w:val="center"/>
          </w:tcPr>
          <w:p w14:paraId="3807EC3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hàng chờ sản phẩm từ Auto Moderation Pipeline, tiếp nhận, phê duyệt, từ chối hoặc escalate lên Admin.</w:t>
            </w:r>
          </w:p>
        </w:tc>
      </w:tr>
      <w:tr w:rsidR="00233C68" w:rsidRPr="00BC341B" w14:paraId="6002D1D7" w14:textId="77777777" w:rsidTr="006821D8">
        <w:tc>
          <w:tcPr>
            <w:tcW w:w="680" w:type="dxa"/>
            <w:vAlign w:val="center"/>
          </w:tcPr>
          <w:p w14:paraId="24939CB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19</w:t>
            </w:r>
          </w:p>
        </w:tc>
        <w:tc>
          <w:tcPr>
            <w:tcW w:w="1984" w:type="dxa"/>
            <w:vAlign w:val="center"/>
          </w:tcPr>
          <w:p w14:paraId="4DF117F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p>
        </w:tc>
        <w:tc>
          <w:tcPr>
            <w:tcW w:w="2268" w:type="dxa"/>
            <w:vAlign w:val="center"/>
          </w:tcPr>
          <w:p w14:paraId="35312AA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Đánh giá (Review)</w:t>
            </w:r>
          </w:p>
        </w:tc>
        <w:tc>
          <w:tcPr>
            <w:tcW w:w="4139" w:type="dxa"/>
            <w:vAlign w:val="center"/>
          </w:tcPr>
          <w:p w14:paraId="3A3D62C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các đánh giá bị Report, phê duyệt hiển thị, ẩn (HIDE) hoặc escalate sang Admin xử lý vi phạm.</w:t>
            </w:r>
          </w:p>
        </w:tc>
      </w:tr>
      <w:tr w:rsidR="00233C68" w:rsidRPr="00BC341B" w14:paraId="090B3BB0" w14:textId="77777777" w:rsidTr="006821D8">
        <w:tc>
          <w:tcPr>
            <w:tcW w:w="680" w:type="dxa"/>
            <w:vAlign w:val="center"/>
          </w:tcPr>
          <w:p w14:paraId="673920B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20</w:t>
            </w:r>
          </w:p>
        </w:tc>
        <w:tc>
          <w:tcPr>
            <w:tcW w:w="1984" w:type="dxa"/>
            <w:vAlign w:val="center"/>
          </w:tcPr>
          <w:p w14:paraId="15A9C14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p>
        </w:tc>
        <w:tc>
          <w:tcPr>
            <w:tcW w:w="2268" w:type="dxa"/>
            <w:vAlign w:val="center"/>
          </w:tcPr>
          <w:p w14:paraId="2C67EF9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Cửa hàng (Shop)</w:t>
            </w:r>
          </w:p>
        </w:tc>
        <w:tc>
          <w:tcPr>
            <w:tcW w:w="4139" w:type="dxa"/>
            <w:vAlign w:val="center"/>
          </w:tcPr>
          <w:p w14:paraId="2A5E91C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Rà soát Shop có dấu hiệu vi phạm: tạm đình chỉ (SUSPEND), khôi phục (RESTORE) hoặc giới hạn (RESTRICT) hoạt động.</w:t>
            </w:r>
          </w:p>
        </w:tc>
      </w:tr>
      <w:tr w:rsidR="00233C68" w:rsidRPr="00BC341B" w14:paraId="2471BB41" w14:textId="77777777" w:rsidTr="006821D8">
        <w:tc>
          <w:tcPr>
            <w:tcW w:w="680" w:type="dxa"/>
            <w:vAlign w:val="center"/>
          </w:tcPr>
          <w:p w14:paraId="0EFD91D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21</w:t>
            </w:r>
          </w:p>
        </w:tc>
        <w:tc>
          <w:tcPr>
            <w:tcW w:w="1984" w:type="dxa"/>
            <w:vAlign w:val="center"/>
          </w:tcPr>
          <w:p w14:paraId="30D1138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p>
        </w:tc>
        <w:tc>
          <w:tcPr>
            <w:tcW w:w="2268" w:type="dxa"/>
            <w:vAlign w:val="center"/>
          </w:tcPr>
          <w:p w14:paraId="5FE7699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Xử lý Report Case</w:t>
            </w:r>
          </w:p>
        </w:tc>
        <w:tc>
          <w:tcPr>
            <w:tcW w:w="4139" w:type="dxa"/>
            <w:vAlign w:val="center"/>
          </w:tcPr>
          <w:p w14:paraId="4BCA217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Tiếp nhận (Claim), điều tra, phê duyệt hoặc bác báo cáo từ khách hàng/vendor; có thể leo thang (Escalate) cho Admin.</w:t>
            </w:r>
          </w:p>
        </w:tc>
      </w:tr>
      <w:tr w:rsidR="00233C68" w:rsidRPr="00BC341B" w14:paraId="64427C5E" w14:textId="77777777" w:rsidTr="006821D8">
        <w:tc>
          <w:tcPr>
            <w:tcW w:w="680" w:type="dxa"/>
            <w:vAlign w:val="center"/>
          </w:tcPr>
          <w:p w14:paraId="3A295FD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22</w:t>
            </w:r>
          </w:p>
        </w:tc>
        <w:tc>
          <w:tcPr>
            <w:tcW w:w="1984" w:type="dxa"/>
            <w:vAlign w:val="center"/>
          </w:tcPr>
          <w:p w14:paraId="604F846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Kiểm duyệt viên</w:t>
            </w:r>
          </w:p>
        </w:tc>
        <w:tc>
          <w:tcPr>
            <w:tcW w:w="2268" w:type="dxa"/>
            <w:vAlign w:val="center"/>
          </w:tcPr>
          <w:p w14:paraId="6597BC4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Lịch sử kiểm duyệt</w:t>
            </w:r>
          </w:p>
        </w:tc>
        <w:tc>
          <w:tcPr>
            <w:tcW w:w="4139" w:type="dxa"/>
            <w:vAlign w:val="center"/>
          </w:tcPr>
          <w:p w14:paraId="091E237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Tra cứu lịch sử xử lý cá nhân (audit history) phục vụ đào tạo, đánh giá năng lực và truy vết trách nhiệm.</w:t>
            </w:r>
          </w:p>
        </w:tc>
      </w:tr>
      <w:tr w:rsidR="00233C68" w:rsidRPr="00BC341B" w14:paraId="0B09827C" w14:textId="77777777" w:rsidTr="006821D8">
        <w:tc>
          <w:tcPr>
            <w:tcW w:w="680" w:type="dxa"/>
            <w:vAlign w:val="center"/>
          </w:tcPr>
          <w:p w14:paraId="65AA059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23</w:t>
            </w:r>
          </w:p>
        </w:tc>
        <w:tc>
          <w:tcPr>
            <w:tcW w:w="1984" w:type="dxa"/>
            <w:vAlign w:val="center"/>
          </w:tcPr>
          <w:p w14:paraId="46A4DA0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trị viên</w:t>
            </w:r>
            <w:r w:rsidRPr="00BC341B">
              <w:rPr>
                <w:rFonts w:eastAsia="Times New Roman" w:cs="Times New Roman"/>
                <w:color w:val="000000"/>
              </w:rPr>
              <w:br/>
              <w:t>(Admin)</w:t>
            </w:r>
          </w:p>
        </w:tc>
        <w:tc>
          <w:tcPr>
            <w:tcW w:w="2268" w:type="dxa"/>
            <w:vAlign w:val="center"/>
          </w:tcPr>
          <w:p w14:paraId="3D4D218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Dashboard Sàn</w:t>
            </w:r>
          </w:p>
        </w:tc>
        <w:tc>
          <w:tcPr>
            <w:tcW w:w="4139" w:type="dxa"/>
            <w:vAlign w:val="center"/>
          </w:tcPr>
          <w:p w14:paraId="530BE97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Thống kê toàn diện doanh thu toàn sàn, số lượng tài khoản đăng ký, số lượng shop, sản phẩm và đơn hàng.</w:t>
            </w:r>
          </w:p>
        </w:tc>
      </w:tr>
      <w:tr w:rsidR="00233C68" w:rsidRPr="00BC341B" w14:paraId="5441D410" w14:textId="77777777" w:rsidTr="006821D8">
        <w:tc>
          <w:tcPr>
            <w:tcW w:w="680" w:type="dxa"/>
            <w:vAlign w:val="center"/>
          </w:tcPr>
          <w:p w14:paraId="06DF7E4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24</w:t>
            </w:r>
          </w:p>
        </w:tc>
        <w:tc>
          <w:tcPr>
            <w:tcW w:w="1984" w:type="dxa"/>
            <w:vAlign w:val="center"/>
          </w:tcPr>
          <w:p w14:paraId="46FB47B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trị viên</w:t>
            </w:r>
          </w:p>
        </w:tc>
        <w:tc>
          <w:tcPr>
            <w:tcW w:w="2268" w:type="dxa"/>
            <w:vAlign w:val="center"/>
          </w:tcPr>
          <w:p w14:paraId="30FB625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Người dùng</w:t>
            </w:r>
          </w:p>
        </w:tc>
        <w:tc>
          <w:tcPr>
            <w:tcW w:w="4139" w:type="dxa"/>
            <w:vAlign w:val="center"/>
          </w:tcPr>
          <w:p w14:paraId="36F79CA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danh sách người dùng, chi tiết tài khoản, thực hiện Khóa (LOCK) / Mở khóa (UNLOCK) khi có vi phạm.</w:t>
            </w:r>
          </w:p>
        </w:tc>
      </w:tr>
      <w:tr w:rsidR="00233C68" w:rsidRPr="00BC341B" w14:paraId="19121903" w14:textId="77777777" w:rsidTr="006821D8">
        <w:tc>
          <w:tcPr>
            <w:tcW w:w="680" w:type="dxa"/>
            <w:vAlign w:val="center"/>
          </w:tcPr>
          <w:p w14:paraId="7C714D6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25</w:t>
            </w:r>
          </w:p>
        </w:tc>
        <w:tc>
          <w:tcPr>
            <w:tcW w:w="1984" w:type="dxa"/>
            <w:vAlign w:val="center"/>
          </w:tcPr>
          <w:p w14:paraId="21B2DE8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trị viên</w:t>
            </w:r>
          </w:p>
        </w:tc>
        <w:tc>
          <w:tcPr>
            <w:tcW w:w="2268" w:type="dxa"/>
            <w:vAlign w:val="center"/>
          </w:tcPr>
          <w:p w14:paraId="660FBBC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Xét duyệt Cửa hàng</w:t>
            </w:r>
          </w:p>
        </w:tc>
        <w:tc>
          <w:tcPr>
            <w:tcW w:w="4139" w:type="dxa"/>
            <w:vAlign w:val="center"/>
          </w:tcPr>
          <w:p w14:paraId="04A3C03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danh sách yêu cầu mở shop; thực hiện Phê duyệt (APPROVED) hoặc Từ chối (REJECTED) hồ sơ.</w:t>
            </w:r>
          </w:p>
        </w:tc>
      </w:tr>
      <w:tr w:rsidR="00233C68" w:rsidRPr="00BC341B" w14:paraId="3BA25B06" w14:textId="77777777" w:rsidTr="006821D8">
        <w:tc>
          <w:tcPr>
            <w:tcW w:w="680" w:type="dxa"/>
            <w:vAlign w:val="center"/>
          </w:tcPr>
          <w:p w14:paraId="6656347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26</w:t>
            </w:r>
          </w:p>
        </w:tc>
        <w:tc>
          <w:tcPr>
            <w:tcW w:w="1984" w:type="dxa"/>
            <w:vAlign w:val="center"/>
          </w:tcPr>
          <w:p w14:paraId="1426E7A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trị viên</w:t>
            </w:r>
          </w:p>
        </w:tc>
        <w:tc>
          <w:tcPr>
            <w:tcW w:w="2268" w:type="dxa"/>
            <w:vAlign w:val="center"/>
          </w:tcPr>
          <w:p w14:paraId="3391131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Danh mục &amp; Banner</w:t>
            </w:r>
          </w:p>
        </w:tc>
        <w:tc>
          <w:tcPr>
            <w:tcW w:w="4139" w:type="dxa"/>
            <w:vAlign w:val="center"/>
          </w:tcPr>
          <w:p w14:paraId="5F96EA2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Thêm mới, cập nhật, xóa danh mục sản phẩm toàn sàn; cấu hình hình ảnh banner quảng cáo trên trang chủ.</w:t>
            </w:r>
          </w:p>
        </w:tc>
      </w:tr>
      <w:tr w:rsidR="00233C68" w:rsidRPr="00BC341B" w14:paraId="1001A151" w14:textId="77777777" w:rsidTr="006821D8">
        <w:tc>
          <w:tcPr>
            <w:tcW w:w="680" w:type="dxa"/>
            <w:vAlign w:val="center"/>
          </w:tcPr>
          <w:p w14:paraId="5E8AC22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27</w:t>
            </w:r>
          </w:p>
        </w:tc>
        <w:tc>
          <w:tcPr>
            <w:tcW w:w="1984" w:type="dxa"/>
            <w:vAlign w:val="center"/>
          </w:tcPr>
          <w:p w14:paraId="0C465AB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trị viên</w:t>
            </w:r>
          </w:p>
        </w:tc>
        <w:tc>
          <w:tcPr>
            <w:tcW w:w="2268" w:type="dxa"/>
            <w:vAlign w:val="center"/>
          </w:tcPr>
          <w:p w14:paraId="0213A39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Voucher &amp; Đánh giá</w:t>
            </w:r>
          </w:p>
        </w:tc>
        <w:tc>
          <w:tcPr>
            <w:tcW w:w="4139" w:type="dxa"/>
            <w:vAlign w:val="center"/>
          </w:tcPr>
          <w:p w14:paraId="46784BD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Tạo mã giảm giá toàn sàn (WEB); kiểm duyệt, ẩn/xóa các bình luận đánh giá không phù hợp tiêu chuẩn.</w:t>
            </w:r>
          </w:p>
        </w:tc>
      </w:tr>
    </w:tbl>
    <w:p w14:paraId="29966BBB" w14:textId="77777777" w:rsidR="00233C68" w:rsidRPr="00BC341B" w:rsidRDefault="00233C68" w:rsidP="00BC341B">
      <w:pPr>
        <w:jc w:val="both"/>
        <w:rPr>
          <w:rFonts w:cs="Times New Roman"/>
        </w:rPr>
      </w:pPr>
      <w:r w:rsidRPr="00BC341B">
        <w:rPr>
          <w:rFonts w:eastAsia="Times New Roman" w:cs="Times New Roman"/>
          <w:b/>
          <w:color w:val="000000"/>
        </w:rPr>
        <w:t>3.4.2. Mô tả kết quả đạt được và Hướng dẫn Demo giao diện</w:t>
      </w:r>
    </w:p>
    <w:p w14:paraId="0AAFAD78" w14:textId="77777777" w:rsidR="00233C68" w:rsidRPr="00BC341B" w:rsidRDefault="00233C68" w:rsidP="00BC341B">
      <w:pPr>
        <w:jc w:val="both"/>
        <w:rPr>
          <w:rFonts w:cs="Times New Roman"/>
        </w:rPr>
      </w:pPr>
      <w:r w:rsidRPr="00BC341B">
        <w:rPr>
          <w:rFonts w:eastAsia="Times New Roman" w:cs="Times New Roman"/>
          <w:color w:val="000000"/>
        </w:rPr>
        <w:t>Hệ thống cung cấp trải nghiệm giao diện người dùng hiện đại, trực quan, đáp ứng nguyên lý tương tác web thân thiện. Dưới đây là mô tả chi tiết luồng hoạt động kèm theo các vị trí khung hình để dán ảnh chụp màn hình (Screenshot) khi tiến hành chạy demo ứng dụng thực tế trên môi trường localhost:</w:t>
      </w:r>
    </w:p>
    <w:p w14:paraId="109E817B" w14:textId="77777777" w:rsidR="00233C68" w:rsidRPr="00BC341B" w:rsidRDefault="00233C68" w:rsidP="00BC341B">
      <w:pPr>
        <w:jc w:val="both"/>
        <w:rPr>
          <w:rFonts w:cs="Times New Roman"/>
        </w:rPr>
      </w:pPr>
      <w:r w:rsidRPr="00BC341B">
        <w:rPr>
          <w:rFonts w:eastAsia="Times New Roman" w:cs="Times New Roman"/>
          <w:b/>
          <w:color w:val="000000"/>
        </w:rPr>
        <w:t>a) Phân hệ Khách hàng (Customer Interface)</w:t>
      </w:r>
    </w:p>
    <w:p w14:paraId="2BD9F798" w14:textId="77777777" w:rsidR="00233C68" w:rsidRPr="00BC341B" w:rsidRDefault="00233C68" w:rsidP="00BC341B">
      <w:pPr>
        <w:jc w:val="both"/>
        <w:rPr>
          <w:rFonts w:cs="Times New Roman"/>
        </w:rPr>
      </w:pPr>
      <w:r w:rsidRPr="00BC341B">
        <w:rPr>
          <w:rFonts w:eastAsia="Times New Roman" w:cs="Times New Roman"/>
          <w:color w:val="000000"/>
        </w:rPr>
        <w:t>• Trang chủ và Danh mục sản phẩm: Giao diện khách hàng tập trung vào tính trực quan, tốc độ tải trang nhanh và đơn giản hóa thao tác tìm kiếm - mua hàng:</w:t>
      </w:r>
    </w:p>
    <w:p w14:paraId="63FC46A0" w14:textId="77777777" w:rsidR="00233C68" w:rsidRPr="00BC341B" w:rsidRDefault="00233C68" w:rsidP="00622D5D">
      <w:pPr>
        <w:rPr>
          <w:rFonts w:cs="Times New Roman"/>
        </w:rPr>
      </w:pPr>
      <w:r w:rsidRPr="00BC341B">
        <w:rPr>
          <w:rFonts w:cs="Times New Roman"/>
          <w:noProof/>
        </w:rPr>
        <w:drawing>
          <wp:inline distT="0" distB="0" distL="0" distR="0" wp14:anchorId="653F19C2" wp14:editId="40CC07D6">
            <wp:extent cx="5486400" cy="3429000"/>
            <wp:effectExtent l="0" t="0" r="0" b="0"/>
            <wp:docPr id="1666462834" name="Picture 16664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rang_chu.png"/>
                    <pic:cNvPicPr/>
                  </pic:nvPicPr>
                  <pic:blipFill>
                    <a:blip r:embed="rId36"/>
                    <a:stretch>
                      <a:fillRect/>
                    </a:stretch>
                  </pic:blipFill>
                  <pic:spPr>
                    <a:xfrm>
                      <a:off x="0" y="0"/>
                      <a:ext cx="5486400" cy="3429000"/>
                    </a:xfrm>
                    <a:prstGeom prst="rect">
                      <a:avLst/>
                    </a:prstGeom>
                  </pic:spPr>
                </pic:pic>
              </a:graphicData>
            </a:graphic>
          </wp:inline>
        </w:drawing>
      </w:r>
    </w:p>
    <w:p w14:paraId="602E621B" w14:textId="77777777" w:rsidR="00233C68" w:rsidRPr="00622D5D" w:rsidRDefault="00233C68" w:rsidP="00622D5D">
      <w:pPr>
        <w:rPr>
          <w:rFonts w:cs="Times New Roman"/>
          <w:bCs/>
        </w:rPr>
      </w:pPr>
      <w:r w:rsidRPr="00622D5D">
        <w:rPr>
          <w:rFonts w:eastAsia="Times New Roman" w:cs="Times New Roman"/>
          <w:bCs/>
          <w:i/>
          <w:color w:val="000000"/>
        </w:rPr>
        <w:t>Hình 3.1: Giao diện Trang chủ và hệ thống Banner quảng cáo sàn TMĐT</w:t>
      </w:r>
    </w:p>
    <w:p w14:paraId="6E769AEB"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http://localhost:8081/home, chụp toàn cảnh thanh điều hướng Header, Slider banner động và danh mục nổi bật.)</w:t>
      </w:r>
    </w:p>
    <w:p w14:paraId="572225E7" w14:textId="77777777" w:rsidR="00233C68" w:rsidRPr="00BC341B" w:rsidRDefault="00233C68" w:rsidP="00BC341B">
      <w:pPr>
        <w:jc w:val="both"/>
        <w:rPr>
          <w:rFonts w:cs="Times New Roman"/>
        </w:rPr>
      </w:pPr>
      <w:r w:rsidRPr="00BC341B">
        <w:rPr>
          <w:rFonts w:eastAsia="Times New Roman" w:cs="Times New Roman"/>
          <w:color w:val="000000"/>
        </w:rPr>
        <w:lastRenderedPageBreak/>
        <w:t>• Trang danh sách sản phẩm và bộ lọc: Khách hàng có thể dễ dàng tra cứu sản phẩm thông qua thanh tìm kiếm từ khóa, kết hợp bộ lọc danh mục và khoảng giá:</w:t>
      </w:r>
    </w:p>
    <w:p w14:paraId="5414E48F" w14:textId="77777777" w:rsidR="00233C68" w:rsidRPr="00BC341B" w:rsidRDefault="00233C68" w:rsidP="00622D5D">
      <w:pPr>
        <w:rPr>
          <w:rFonts w:cs="Times New Roman"/>
        </w:rPr>
      </w:pPr>
      <w:r w:rsidRPr="00BC341B">
        <w:rPr>
          <w:rFonts w:cs="Times New Roman"/>
          <w:noProof/>
        </w:rPr>
        <w:drawing>
          <wp:inline distT="0" distB="0" distL="0" distR="0" wp14:anchorId="6E5566D8" wp14:editId="5D575EF5">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danh_sach_san_pham.png"/>
                    <pic:cNvPicPr/>
                  </pic:nvPicPr>
                  <pic:blipFill>
                    <a:blip r:embed="rId37"/>
                    <a:stretch>
                      <a:fillRect/>
                    </a:stretch>
                  </pic:blipFill>
                  <pic:spPr>
                    <a:xfrm>
                      <a:off x="0" y="0"/>
                      <a:ext cx="5486400" cy="3429000"/>
                    </a:xfrm>
                    <a:prstGeom prst="rect">
                      <a:avLst/>
                    </a:prstGeom>
                  </pic:spPr>
                </pic:pic>
              </a:graphicData>
            </a:graphic>
          </wp:inline>
        </w:drawing>
      </w:r>
    </w:p>
    <w:p w14:paraId="40913364" w14:textId="77777777" w:rsidR="00233C68" w:rsidRPr="00622D5D" w:rsidRDefault="00233C68" w:rsidP="00622D5D">
      <w:pPr>
        <w:rPr>
          <w:rFonts w:cs="Times New Roman"/>
          <w:bCs/>
        </w:rPr>
      </w:pPr>
      <w:r w:rsidRPr="00622D5D">
        <w:rPr>
          <w:rFonts w:eastAsia="Times New Roman" w:cs="Times New Roman"/>
          <w:bCs/>
          <w:i/>
          <w:color w:val="000000"/>
        </w:rPr>
        <w:t>Hình 3.2: Giao diện Danh sách sản phẩm kết hợp bộ lọc danh mục và sắp xếp giá</w:t>
      </w:r>
    </w:p>
    <w:p w14:paraId="1D6D5D52"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http://localhost:8081/products?category=...&amp;minPrice=..., chụp màn hình lưới sản phẩm và cột bộ lọc bên trái.)</w:t>
      </w:r>
    </w:p>
    <w:p w14:paraId="07A1CC0A" w14:textId="77777777" w:rsidR="00233C68" w:rsidRPr="00BC341B" w:rsidRDefault="00233C68" w:rsidP="00BC341B">
      <w:pPr>
        <w:jc w:val="both"/>
        <w:rPr>
          <w:rFonts w:cs="Times New Roman"/>
        </w:rPr>
      </w:pPr>
      <w:r w:rsidRPr="00BC341B">
        <w:rPr>
          <w:rFonts w:eastAsia="Times New Roman" w:cs="Times New Roman"/>
          <w:color w:val="000000"/>
        </w:rPr>
        <w:t>• Trang chi tiết sản phẩm: Cung cấp đầy đủ thông tin hình ảnh chi tiết, giá gốc, giá khuyến mãi, bảng thông số kỹ thuật, chọn thuộc tính màu/size và khu vực bình luận:</w:t>
      </w:r>
    </w:p>
    <w:p w14:paraId="651D466A" w14:textId="77777777" w:rsidR="00233C68" w:rsidRPr="00BC341B" w:rsidRDefault="00233C68" w:rsidP="00622D5D">
      <w:pPr>
        <w:rPr>
          <w:rFonts w:cs="Times New Roman"/>
        </w:rPr>
      </w:pPr>
      <w:r w:rsidRPr="00BC341B">
        <w:rPr>
          <w:rFonts w:cs="Times New Roman"/>
          <w:noProof/>
        </w:rPr>
        <w:lastRenderedPageBreak/>
        <w:drawing>
          <wp:inline distT="0" distB="0" distL="0" distR="0" wp14:anchorId="7BE2CBD2" wp14:editId="46B229EE">
            <wp:extent cx="5486400" cy="3429000"/>
            <wp:effectExtent l="0" t="0" r="0" b="0"/>
            <wp:docPr id="1506620210" name="Picture 150662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chi_tiet_san_pham.png"/>
                    <pic:cNvPicPr/>
                  </pic:nvPicPr>
                  <pic:blipFill>
                    <a:blip r:embed="rId38"/>
                    <a:stretch>
                      <a:fillRect/>
                    </a:stretch>
                  </pic:blipFill>
                  <pic:spPr>
                    <a:xfrm>
                      <a:off x="0" y="0"/>
                      <a:ext cx="5486400" cy="3429000"/>
                    </a:xfrm>
                    <a:prstGeom prst="rect">
                      <a:avLst/>
                    </a:prstGeom>
                  </pic:spPr>
                </pic:pic>
              </a:graphicData>
            </a:graphic>
          </wp:inline>
        </w:drawing>
      </w:r>
    </w:p>
    <w:p w14:paraId="2F2345D9" w14:textId="77777777" w:rsidR="00233C68" w:rsidRPr="00622D5D" w:rsidRDefault="00233C68" w:rsidP="00622D5D">
      <w:pPr>
        <w:rPr>
          <w:rFonts w:cs="Times New Roman"/>
          <w:bCs/>
        </w:rPr>
      </w:pPr>
      <w:r w:rsidRPr="00622D5D">
        <w:rPr>
          <w:rFonts w:eastAsia="Times New Roman" w:cs="Times New Roman"/>
          <w:bCs/>
          <w:i/>
          <w:color w:val="000000"/>
        </w:rPr>
        <w:t>Hình 3.3: Giao diện Chi tiết sản phẩm, lựa chọn biến thể (Variant) và đánh giá khách hàng</w:t>
      </w:r>
    </w:p>
    <w:p w14:paraId="773B5A8A"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http://localhost:8081/products/{id}, chụp màn hình hiển thị thuộc tính chọn mua và nút Thêm vào giỏ hàng.)</w:t>
      </w:r>
    </w:p>
    <w:p w14:paraId="3B0D4FA0" w14:textId="77777777" w:rsidR="00233C68" w:rsidRPr="00BC341B" w:rsidRDefault="00233C68" w:rsidP="00BC341B">
      <w:pPr>
        <w:jc w:val="both"/>
        <w:rPr>
          <w:rFonts w:cs="Times New Roman"/>
        </w:rPr>
      </w:pPr>
      <w:r w:rsidRPr="00BC341B">
        <w:rPr>
          <w:rFonts w:eastAsia="Times New Roman" w:cs="Times New Roman"/>
          <w:color w:val="000000"/>
        </w:rPr>
        <w:t>• Trang Giỏ hàng (Shopping Cart): Cho phép người dùng kiểm tra lại các mặt hàng đã chọn, điều chỉnh số lượng, hệ thống tự động tính toán lại tổng tiền giỏ hàng:</w:t>
      </w:r>
    </w:p>
    <w:p w14:paraId="08B491C2" w14:textId="77777777" w:rsidR="00233C68" w:rsidRPr="00622D5D" w:rsidRDefault="00233C68" w:rsidP="00622D5D">
      <w:pPr>
        <w:rPr>
          <w:rFonts w:cs="Times New Roman"/>
          <w:bCs/>
        </w:rPr>
      </w:pPr>
      <w:r w:rsidRPr="00622D5D">
        <w:rPr>
          <w:rFonts w:cs="Times New Roman"/>
          <w:bCs/>
          <w:noProof/>
        </w:rPr>
        <w:lastRenderedPageBreak/>
        <w:drawing>
          <wp:inline distT="0" distB="0" distL="0" distR="0" wp14:anchorId="3BFF6601" wp14:editId="4FF90656">
            <wp:extent cx="5486400" cy="3429000"/>
            <wp:effectExtent l="0" t="0" r="0" b="0"/>
            <wp:docPr id="1620438694" name="Picture 162043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gio_hang.png"/>
                    <pic:cNvPicPr/>
                  </pic:nvPicPr>
                  <pic:blipFill>
                    <a:blip r:embed="rId39"/>
                    <a:stretch>
                      <a:fillRect/>
                    </a:stretch>
                  </pic:blipFill>
                  <pic:spPr>
                    <a:xfrm>
                      <a:off x="0" y="0"/>
                      <a:ext cx="5486400" cy="3429000"/>
                    </a:xfrm>
                    <a:prstGeom prst="rect">
                      <a:avLst/>
                    </a:prstGeom>
                  </pic:spPr>
                </pic:pic>
              </a:graphicData>
            </a:graphic>
          </wp:inline>
        </w:drawing>
      </w:r>
    </w:p>
    <w:p w14:paraId="124870C8" w14:textId="77777777" w:rsidR="00233C68" w:rsidRPr="00622D5D" w:rsidRDefault="00233C68" w:rsidP="00622D5D">
      <w:pPr>
        <w:rPr>
          <w:rFonts w:cs="Times New Roman"/>
          <w:bCs/>
        </w:rPr>
      </w:pPr>
      <w:r w:rsidRPr="00622D5D">
        <w:rPr>
          <w:rFonts w:eastAsia="Times New Roman" w:cs="Times New Roman"/>
          <w:bCs/>
          <w:i/>
          <w:color w:val="000000"/>
        </w:rPr>
        <w:t>Hình 3.4: Giao diện Quản lý Giỏ hàng mua sắm của khách hàng</w:t>
      </w:r>
    </w:p>
    <w:p w14:paraId="001B7011"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http://localhost:8081/cart, chụp bảng danh sách mặt hàng, nút tăng giảm số lượng và nút Tiến hành thanh toán.)</w:t>
      </w:r>
    </w:p>
    <w:p w14:paraId="37A6F3A0" w14:textId="77777777" w:rsidR="00233C68" w:rsidRPr="00BC341B" w:rsidRDefault="00233C68" w:rsidP="00BC341B">
      <w:pPr>
        <w:jc w:val="both"/>
        <w:rPr>
          <w:rFonts w:cs="Times New Roman"/>
        </w:rPr>
      </w:pPr>
      <w:r w:rsidRPr="00BC341B">
        <w:rPr>
          <w:rFonts w:eastAsia="Times New Roman" w:cs="Times New Roman"/>
          <w:color w:val="000000"/>
        </w:rPr>
        <w:t>• Trang Đặt hàng &amp; Thanh toán (Checkout): Giao diện thanh toán cho phép người dùng chọn địa chỉ nhận hàng, hình thức thanh toán (COD hoặc VNPAY) và chọn áp dụng mã Voucher:</w:t>
      </w:r>
    </w:p>
    <w:p w14:paraId="1ADD047D" w14:textId="77777777" w:rsidR="00233C68" w:rsidRPr="00622D5D" w:rsidRDefault="00233C68" w:rsidP="00622D5D">
      <w:pPr>
        <w:rPr>
          <w:rFonts w:cs="Times New Roman"/>
          <w:bCs/>
        </w:rPr>
      </w:pPr>
      <w:r w:rsidRPr="00622D5D">
        <w:rPr>
          <w:rFonts w:cs="Times New Roman"/>
          <w:bCs/>
          <w:noProof/>
        </w:rPr>
        <w:lastRenderedPageBreak/>
        <w:drawing>
          <wp:inline distT="0" distB="0" distL="0" distR="0" wp14:anchorId="1F74E025" wp14:editId="61C7A92E">
            <wp:extent cx="5486400" cy="3429000"/>
            <wp:effectExtent l="0" t="0" r="0" b="0"/>
            <wp:docPr id="2077581903" name="Picture 207758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checkout.png"/>
                    <pic:cNvPicPr/>
                  </pic:nvPicPr>
                  <pic:blipFill>
                    <a:blip r:embed="rId40"/>
                    <a:stretch>
                      <a:fillRect/>
                    </a:stretch>
                  </pic:blipFill>
                  <pic:spPr>
                    <a:xfrm>
                      <a:off x="0" y="0"/>
                      <a:ext cx="5486400" cy="3429000"/>
                    </a:xfrm>
                    <a:prstGeom prst="rect">
                      <a:avLst/>
                    </a:prstGeom>
                  </pic:spPr>
                </pic:pic>
              </a:graphicData>
            </a:graphic>
          </wp:inline>
        </w:drawing>
      </w:r>
    </w:p>
    <w:p w14:paraId="2C01FC96" w14:textId="77777777" w:rsidR="00233C68" w:rsidRPr="00622D5D" w:rsidRDefault="00233C68" w:rsidP="00622D5D">
      <w:pPr>
        <w:rPr>
          <w:rFonts w:cs="Times New Roman"/>
          <w:bCs/>
        </w:rPr>
      </w:pPr>
      <w:r w:rsidRPr="00622D5D">
        <w:rPr>
          <w:rFonts w:eastAsia="Times New Roman" w:cs="Times New Roman"/>
          <w:bCs/>
          <w:i/>
          <w:color w:val="000000"/>
        </w:rPr>
        <w:t>Hình 3.5: Giao diện Trang thanh toán (Checkout) và áp dụng mã giảm giá (Voucher)</w:t>
      </w:r>
    </w:p>
    <w:p w14:paraId="6343E3C7"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http://localhost:8081/checkout, chụp form thông tin giao hàng, danh sách voucher áp dụng và tổng tiền sau giảm giá.)</w:t>
      </w:r>
    </w:p>
    <w:p w14:paraId="3E86289A" w14:textId="77777777" w:rsidR="00233C68" w:rsidRPr="00BC341B" w:rsidRDefault="00233C68" w:rsidP="00BC341B">
      <w:pPr>
        <w:jc w:val="both"/>
        <w:rPr>
          <w:rFonts w:cs="Times New Roman"/>
        </w:rPr>
      </w:pPr>
      <w:r w:rsidRPr="00BC341B">
        <w:rPr>
          <w:rFonts w:eastAsia="Times New Roman" w:cs="Times New Roman"/>
          <w:color w:val="000000"/>
        </w:rPr>
        <w:t>• Trang Lịch sử đơn hàng: Người dùng theo dõi trạng thái đơn hàng đã đặt theo từng giai đoạn (Chờ xử lý, Đang đóng gói, Đang giao, Đã giao):</w:t>
      </w:r>
    </w:p>
    <w:p w14:paraId="3BD07795" w14:textId="77777777" w:rsidR="00233C68" w:rsidRPr="007E28A2" w:rsidRDefault="00233C68" w:rsidP="007E28A2">
      <w:pPr>
        <w:rPr>
          <w:rFonts w:cs="Times New Roman"/>
          <w:bCs/>
        </w:rPr>
      </w:pPr>
      <w:r w:rsidRPr="007E28A2">
        <w:rPr>
          <w:rFonts w:cs="Times New Roman"/>
          <w:bCs/>
          <w:noProof/>
        </w:rPr>
        <w:drawing>
          <wp:inline distT="0" distB="0" distL="0" distR="0" wp14:anchorId="43B23D53" wp14:editId="27E77D68">
            <wp:extent cx="5486400" cy="3429000"/>
            <wp:effectExtent l="0" t="0" r="0" b="0"/>
            <wp:docPr id="454881366" name="Picture 45488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lich_su_don_hang.png"/>
                    <pic:cNvPicPr/>
                  </pic:nvPicPr>
                  <pic:blipFill>
                    <a:blip r:embed="rId41"/>
                    <a:stretch>
                      <a:fillRect/>
                    </a:stretch>
                  </pic:blipFill>
                  <pic:spPr>
                    <a:xfrm>
                      <a:off x="0" y="0"/>
                      <a:ext cx="5486400" cy="3429000"/>
                    </a:xfrm>
                    <a:prstGeom prst="rect">
                      <a:avLst/>
                    </a:prstGeom>
                  </pic:spPr>
                </pic:pic>
              </a:graphicData>
            </a:graphic>
          </wp:inline>
        </w:drawing>
      </w:r>
    </w:p>
    <w:p w14:paraId="47886E96" w14:textId="77777777" w:rsidR="00233C68" w:rsidRPr="007E28A2" w:rsidRDefault="00233C68" w:rsidP="007E28A2">
      <w:pPr>
        <w:rPr>
          <w:rFonts w:cs="Times New Roman"/>
          <w:bCs/>
        </w:rPr>
      </w:pPr>
      <w:r w:rsidRPr="007E28A2">
        <w:rPr>
          <w:rFonts w:eastAsia="Times New Roman" w:cs="Times New Roman"/>
          <w:bCs/>
          <w:i/>
          <w:color w:val="000000"/>
        </w:rPr>
        <w:lastRenderedPageBreak/>
        <w:t>Hình 3.6: Giao diện Lịch sử đơn hàng và theo dõi tiến trình xử lý</w:t>
      </w:r>
    </w:p>
    <w:p w14:paraId="58075A11"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http://localhost:8081/orders, chụp danh sách đơn hàng đã mua kèm trạng thái và chi tiết đơn hàng.)</w:t>
      </w:r>
    </w:p>
    <w:p w14:paraId="2D171565" w14:textId="77777777" w:rsidR="00233C68" w:rsidRPr="00BC341B" w:rsidRDefault="00233C68" w:rsidP="00BC341B">
      <w:pPr>
        <w:jc w:val="both"/>
        <w:rPr>
          <w:rFonts w:cs="Times New Roman"/>
        </w:rPr>
      </w:pPr>
      <w:r w:rsidRPr="00BC341B">
        <w:rPr>
          <w:rFonts w:eastAsia="Times New Roman" w:cs="Times New Roman"/>
          <w:b/>
          <w:color w:val="000000"/>
        </w:rPr>
        <w:t>b) Phân hệ Người bán hàng (Vendor Interface)</w:t>
      </w:r>
    </w:p>
    <w:p w14:paraId="699C87A6" w14:textId="77777777" w:rsidR="00233C68" w:rsidRPr="00BC341B" w:rsidRDefault="00233C68" w:rsidP="00BC341B">
      <w:pPr>
        <w:jc w:val="both"/>
        <w:rPr>
          <w:rFonts w:cs="Times New Roman"/>
        </w:rPr>
      </w:pPr>
      <w:r w:rsidRPr="00BC341B">
        <w:rPr>
          <w:rFonts w:eastAsia="Times New Roman" w:cs="Times New Roman"/>
          <w:color w:val="000000"/>
        </w:rPr>
        <w:t>• Dashboard thống kê của Shop: Giao diện dành riêng cho chủ shop được thiết kế theo phong cách trang quản trị chuyên nghiệp, tối ưu quy trình xử lý đơn:</w:t>
      </w:r>
    </w:p>
    <w:p w14:paraId="350CE1D8" w14:textId="77777777" w:rsidR="00233C68" w:rsidRPr="007E28A2" w:rsidRDefault="00233C68" w:rsidP="007E28A2">
      <w:pPr>
        <w:rPr>
          <w:rFonts w:cs="Times New Roman"/>
          <w:bCs/>
        </w:rPr>
      </w:pPr>
      <w:r w:rsidRPr="007E28A2">
        <w:rPr>
          <w:rFonts w:cs="Times New Roman"/>
          <w:bCs/>
          <w:noProof/>
        </w:rPr>
        <w:drawing>
          <wp:inline distT="0" distB="0" distL="0" distR="0" wp14:anchorId="76C2D9F7" wp14:editId="2C30DB1B">
            <wp:extent cx="5486400" cy="3429000"/>
            <wp:effectExtent l="0" t="0" r="0" b="0"/>
            <wp:docPr id="1515486329" name="Picture 151548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dashboard_vendor.png"/>
                    <pic:cNvPicPr/>
                  </pic:nvPicPr>
                  <pic:blipFill>
                    <a:blip r:embed="rId42"/>
                    <a:stretch>
                      <a:fillRect/>
                    </a:stretch>
                  </pic:blipFill>
                  <pic:spPr>
                    <a:xfrm>
                      <a:off x="0" y="0"/>
                      <a:ext cx="5486400" cy="3429000"/>
                    </a:xfrm>
                    <a:prstGeom prst="rect">
                      <a:avLst/>
                    </a:prstGeom>
                  </pic:spPr>
                </pic:pic>
              </a:graphicData>
            </a:graphic>
          </wp:inline>
        </w:drawing>
      </w:r>
    </w:p>
    <w:p w14:paraId="4A40DC95" w14:textId="77777777" w:rsidR="00233C68" w:rsidRPr="007E28A2" w:rsidRDefault="00233C68" w:rsidP="007E28A2">
      <w:pPr>
        <w:rPr>
          <w:rFonts w:cs="Times New Roman"/>
          <w:bCs/>
        </w:rPr>
      </w:pPr>
      <w:r w:rsidRPr="007E28A2">
        <w:rPr>
          <w:rFonts w:eastAsia="Times New Roman" w:cs="Times New Roman"/>
          <w:bCs/>
          <w:i/>
          <w:color w:val="000000"/>
        </w:rPr>
        <w:t>Hình 3.7: Giao diện Dashboard thống kê doanh thu và đơn hàng của Vendor</w:t>
      </w:r>
    </w:p>
    <w:p w14:paraId="355B140D" w14:textId="77777777" w:rsidR="00233C68" w:rsidRPr="00BC341B" w:rsidRDefault="00233C68" w:rsidP="00BC341B">
      <w:pPr>
        <w:jc w:val="both"/>
        <w:rPr>
          <w:rFonts w:cs="Times New Roman"/>
        </w:rPr>
      </w:pPr>
      <w:r w:rsidRPr="00BC341B">
        <w:rPr>
          <w:rFonts w:eastAsia="Times New Roman" w:cs="Times New Roman"/>
          <w:i/>
          <w:color w:val="000000"/>
        </w:rPr>
        <w:t>(Thao tác: Đăng nhập tài khoản Vendor, truy cập http://localhost:8081/vendor/dashboard, chụp các thẻ chỉ số doanh thu và biểu đồ đơn hàng.)</w:t>
      </w:r>
    </w:p>
    <w:p w14:paraId="021CFAFD" w14:textId="77777777" w:rsidR="00233C68" w:rsidRPr="00BC341B" w:rsidRDefault="00233C68" w:rsidP="00BC341B">
      <w:pPr>
        <w:jc w:val="both"/>
        <w:rPr>
          <w:rFonts w:cs="Times New Roman"/>
        </w:rPr>
      </w:pPr>
      <w:r w:rsidRPr="00BC341B">
        <w:rPr>
          <w:rFonts w:eastAsia="Times New Roman" w:cs="Times New Roman"/>
          <w:color w:val="000000"/>
        </w:rPr>
        <w:t>• Quản lý sản phẩm của Shop: Hỗ trợ Vendor quản lý danh sách sản phẩm thuộc quyền sở hữu, thêm mới sản phẩm đầy đủ mô tả, hình ảnh và biến thể phân loại:</w:t>
      </w:r>
    </w:p>
    <w:p w14:paraId="2CD55B3B"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695276BE" wp14:editId="1BA2525C">
            <wp:extent cx="5486400" cy="3429000"/>
            <wp:effectExtent l="0" t="0" r="0" b="0"/>
            <wp:docPr id="1400025265" name="Picture 14000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vendor_products.png"/>
                    <pic:cNvPicPr/>
                  </pic:nvPicPr>
                  <pic:blipFill>
                    <a:blip r:embed="rId43"/>
                    <a:stretch>
                      <a:fillRect/>
                    </a:stretch>
                  </pic:blipFill>
                  <pic:spPr>
                    <a:xfrm>
                      <a:off x="0" y="0"/>
                      <a:ext cx="5486400" cy="3429000"/>
                    </a:xfrm>
                    <a:prstGeom prst="rect">
                      <a:avLst/>
                    </a:prstGeom>
                  </pic:spPr>
                </pic:pic>
              </a:graphicData>
            </a:graphic>
          </wp:inline>
        </w:drawing>
      </w:r>
    </w:p>
    <w:p w14:paraId="1019BD6E" w14:textId="77777777" w:rsidR="00233C68" w:rsidRPr="007E28A2" w:rsidRDefault="00233C68" w:rsidP="007E28A2">
      <w:pPr>
        <w:rPr>
          <w:rFonts w:cs="Times New Roman"/>
          <w:bCs/>
        </w:rPr>
      </w:pPr>
      <w:r w:rsidRPr="007E28A2">
        <w:rPr>
          <w:rFonts w:eastAsia="Times New Roman" w:cs="Times New Roman"/>
          <w:bCs/>
          <w:i/>
          <w:color w:val="000000"/>
        </w:rPr>
        <w:t>Hình 3.8: Giao diện Quản lý danh sách sản phẩm và Form thêm sản phẩm mới của Vendor</w:t>
      </w:r>
    </w:p>
    <w:p w14:paraId="4684EB05"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http://localhost:8081/vendor/products, chụp danh sách sản phẩm hoặc form thêm mới sản phẩm có cấu hình biến thể.)</w:t>
      </w:r>
    </w:p>
    <w:p w14:paraId="7438F249" w14:textId="77777777" w:rsidR="00233C68" w:rsidRPr="00BC341B" w:rsidRDefault="00233C68" w:rsidP="00BC341B">
      <w:pPr>
        <w:jc w:val="both"/>
        <w:rPr>
          <w:rFonts w:cs="Times New Roman"/>
        </w:rPr>
      </w:pPr>
      <w:r w:rsidRPr="00BC341B">
        <w:rPr>
          <w:rFonts w:eastAsia="Times New Roman" w:cs="Times New Roman"/>
          <w:color w:val="000000"/>
        </w:rPr>
        <w:t>• Quản lý và xử lý đơn hàng của Shop: Vendor dễ dàng lọc các đơn hàng mới, xem thông tin người mua và thực hiện chuyển trạng thái đơn hàng khi đã đóng gói xong:</w:t>
      </w:r>
    </w:p>
    <w:p w14:paraId="47B3C1B2"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3D3E4626" wp14:editId="1915F886">
            <wp:extent cx="5486400" cy="3429000"/>
            <wp:effectExtent l="0" t="0" r="0" b="0"/>
            <wp:docPr id="778808725" name="Picture 77880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vendor_orders.png"/>
                    <pic:cNvPicPr/>
                  </pic:nvPicPr>
                  <pic:blipFill>
                    <a:blip r:embed="rId44"/>
                    <a:stretch>
                      <a:fillRect/>
                    </a:stretch>
                  </pic:blipFill>
                  <pic:spPr>
                    <a:xfrm>
                      <a:off x="0" y="0"/>
                      <a:ext cx="5486400" cy="3429000"/>
                    </a:xfrm>
                    <a:prstGeom prst="rect">
                      <a:avLst/>
                    </a:prstGeom>
                  </pic:spPr>
                </pic:pic>
              </a:graphicData>
            </a:graphic>
          </wp:inline>
        </w:drawing>
      </w:r>
    </w:p>
    <w:p w14:paraId="561AA826" w14:textId="77777777" w:rsidR="00233C68" w:rsidRPr="007E28A2" w:rsidRDefault="00233C68" w:rsidP="007E28A2">
      <w:pPr>
        <w:rPr>
          <w:rFonts w:cs="Times New Roman"/>
          <w:bCs/>
        </w:rPr>
      </w:pPr>
      <w:r w:rsidRPr="007E28A2">
        <w:rPr>
          <w:rFonts w:eastAsia="Times New Roman" w:cs="Times New Roman"/>
          <w:bCs/>
          <w:i/>
          <w:color w:val="000000"/>
        </w:rPr>
        <w:t>Hình 3.9: Giao diện Quản lý danh sách đơn hàng và chuyển trạng thái đơn của Vendor</w:t>
      </w:r>
    </w:p>
    <w:p w14:paraId="57B19584"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http://localhost:8081/vendor/orders, chụp danh sách đơn hàng của shop và thao tác đổi trạng thái sang SHIPPING.)</w:t>
      </w:r>
    </w:p>
    <w:p w14:paraId="52C1CF61" w14:textId="77777777" w:rsidR="00233C68" w:rsidRPr="00BC341B" w:rsidRDefault="00233C68" w:rsidP="00BC341B">
      <w:pPr>
        <w:jc w:val="both"/>
        <w:rPr>
          <w:rFonts w:cs="Times New Roman"/>
        </w:rPr>
      </w:pPr>
      <w:r w:rsidRPr="00BC341B">
        <w:rPr>
          <w:rFonts w:eastAsia="Times New Roman" w:cs="Times New Roman"/>
          <w:b/>
          <w:color w:val="000000"/>
        </w:rPr>
        <w:t>c) Phân hệ Kiểm duyệt viên (Moderator Interface)</w:t>
      </w:r>
    </w:p>
    <w:p w14:paraId="703DA1B0" w14:textId="77777777" w:rsidR="00233C68" w:rsidRPr="00BC341B" w:rsidRDefault="00233C68" w:rsidP="00BC341B">
      <w:pPr>
        <w:jc w:val="both"/>
        <w:rPr>
          <w:rFonts w:cs="Times New Roman"/>
        </w:rPr>
      </w:pPr>
      <w:r w:rsidRPr="00BC341B">
        <w:rPr>
          <w:rFonts w:eastAsia="Times New Roman" w:cs="Times New Roman"/>
          <w:color w:val="000000"/>
        </w:rPr>
        <w:t>• Dashboard kiểm duyệt: Trang tổng quan dành riêng cho đội ngũ Moderator, tập trung các hàng chờ xử lý theo từng pipeline (KYC, Sản phẩm, Đánh giá, Shop, Report Case), hỗ trợ phân công và theo dõi SLA xử lý:</w:t>
      </w:r>
    </w:p>
    <w:p w14:paraId="0770DAE5"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7AEBE28D" wp14:editId="465F2C11">
            <wp:extent cx="5486400" cy="3429000"/>
            <wp:effectExtent l="0" t="0" r="0" b="0"/>
            <wp:docPr id="873239648" name="Picture 87323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moderator_dashboard.png"/>
                    <pic:cNvPicPr/>
                  </pic:nvPicPr>
                  <pic:blipFill>
                    <a:blip r:embed="rId45"/>
                    <a:stretch>
                      <a:fillRect/>
                    </a:stretch>
                  </pic:blipFill>
                  <pic:spPr>
                    <a:xfrm>
                      <a:off x="0" y="0"/>
                      <a:ext cx="5486400" cy="3429000"/>
                    </a:xfrm>
                    <a:prstGeom prst="rect">
                      <a:avLst/>
                    </a:prstGeom>
                  </pic:spPr>
                </pic:pic>
              </a:graphicData>
            </a:graphic>
          </wp:inline>
        </w:drawing>
      </w:r>
    </w:p>
    <w:p w14:paraId="0F8A43B5" w14:textId="77777777" w:rsidR="00233C68" w:rsidRPr="007E28A2" w:rsidRDefault="00233C68" w:rsidP="007E28A2">
      <w:pPr>
        <w:rPr>
          <w:rFonts w:cs="Times New Roman"/>
          <w:bCs/>
        </w:rPr>
      </w:pPr>
      <w:r w:rsidRPr="007E28A2">
        <w:rPr>
          <w:rFonts w:eastAsia="Times New Roman" w:cs="Times New Roman"/>
          <w:bCs/>
          <w:i/>
          <w:color w:val="000000"/>
        </w:rPr>
        <w:t>Hình 3.10: Giao diện Dashboard kiểm duyệt và các hàng chờ xử lý của Moderator</w:t>
      </w:r>
    </w:p>
    <w:p w14:paraId="4654394A" w14:textId="77777777" w:rsidR="00233C68" w:rsidRPr="00BC341B" w:rsidRDefault="00233C68" w:rsidP="00BC341B">
      <w:pPr>
        <w:jc w:val="both"/>
        <w:rPr>
          <w:rFonts w:cs="Times New Roman"/>
        </w:rPr>
      </w:pPr>
      <w:r w:rsidRPr="00BC341B">
        <w:rPr>
          <w:rFonts w:eastAsia="Times New Roman" w:cs="Times New Roman"/>
          <w:i/>
          <w:color w:val="000000"/>
        </w:rPr>
        <w:t>(Thao tác: Đăng nhập tài khoản Moderator, truy cập http://localhost:8081/moderator/dashboard, chụp các thẻ chỉ số hàng chờ và biểu đồ xử lý theo ngày.)</w:t>
      </w:r>
    </w:p>
    <w:p w14:paraId="2826B11D" w14:textId="77777777" w:rsidR="00233C68" w:rsidRPr="00BC341B" w:rsidRDefault="00233C68" w:rsidP="00BC341B">
      <w:pPr>
        <w:jc w:val="both"/>
        <w:rPr>
          <w:rFonts w:cs="Times New Roman"/>
        </w:rPr>
      </w:pPr>
      <w:r w:rsidRPr="00BC341B">
        <w:rPr>
          <w:rFonts w:eastAsia="Times New Roman" w:cs="Times New Roman"/>
          <w:color w:val="000000"/>
        </w:rPr>
        <w:t>• Kiểm duyệt hồ sơ KYC và Sản phẩm: Moderator tiếp nhận các hồ sơ KYC cần đối soát thông tin doanh nghiệp hoặc cá nhân và các sản phẩm do Auto Moderation Pipeline chuyển sang trạng thái MANUAL_REVIEW; có thể phê duyệt, từ chối kèm lý do hoặc escalate lên Admin:</w:t>
      </w:r>
    </w:p>
    <w:p w14:paraId="6F656838"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4C2A50EE" wp14:editId="0E6FA29D">
            <wp:extent cx="5486400" cy="3429000"/>
            <wp:effectExtent l="0" t="0" r="0" b="0"/>
            <wp:docPr id="1099006162" name="Picture 1099006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moderator_kyc_va_product.png"/>
                    <pic:cNvPicPr/>
                  </pic:nvPicPr>
                  <pic:blipFill>
                    <a:blip r:embed="rId46"/>
                    <a:stretch>
                      <a:fillRect/>
                    </a:stretch>
                  </pic:blipFill>
                  <pic:spPr>
                    <a:xfrm>
                      <a:off x="0" y="0"/>
                      <a:ext cx="5486400" cy="3429000"/>
                    </a:xfrm>
                    <a:prstGeom prst="rect">
                      <a:avLst/>
                    </a:prstGeom>
                  </pic:spPr>
                </pic:pic>
              </a:graphicData>
            </a:graphic>
          </wp:inline>
        </w:drawing>
      </w:r>
    </w:p>
    <w:p w14:paraId="205C1F83" w14:textId="77777777" w:rsidR="00233C68" w:rsidRPr="007E28A2" w:rsidRDefault="00233C68" w:rsidP="007E28A2">
      <w:pPr>
        <w:rPr>
          <w:rFonts w:cs="Times New Roman"/>
          <w:bCs/>
        </w:rPr>
      </w:pPr>
      <w:r w:rsidRPr="007E28A2">
        <w:rPr>
          <w:rFonts w:eastAsia="Times New Roman" w:cs="Times New Roman"/>
          <w:bCs/>
          <w:i/>
          <w:color w:val="000000"/>
        </w:rPr>
        <w:t>Hình 3.11: Giao diện Kiểm duyệt hàng chờ KYC và Sản phẩm của Moderator</w:t>
      </w:r>
    </w:p>
    <w:p w14:paraId="09319F1D"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http://localhost:8081/moderator/kyc hoặc http://localhost:8081/moderator/products, chụp bảng hàng chờ và form duyệt chi tiết một hồ sơ.)</w:t>
      </w:r>
    </w:p>
    <w:p w14:paraId="4FB1C9B1" w14:textId="77777777" w:rsidR="00233C68" w:rsidRPr="00BC341B" w:rsidRDefault="00233C68" w:rsidP="00BC341B">
      <w:pPr>
        <w:jc w:val="both"/>
        <w:rPr>
          <w:rFonts w:cs="Times New Roman"/>
        </w:rPr>
      </w:pPr>
      <w:r w:rsidRPr="00BC341B">
        <w:rPr>
          <w:rFonts w:eastAsia="Times New Roman" w:cs="Times New Roman"/>
          <w:color w:val="000000"/>
        </w:rPr>
        <w:t>• Kiểm duyệt Đánh giá và Report Case: Moderator xử lý các báo cáo vi phạm từ cộng đồng đối với Đánh giá (Review), Shop hoặc sản phẩm; có thể Claim (tiếp nhận), phê duyệt hiển thị, ẩn nội dung vi phạm, hoặc leo thang (Escalate) lên Admin khi vượt thẩm quyền:</w:t>
      </w:r>
    </w:p>
    <w:p w14:paraId="729360F1"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6BBE26F1" wp14:editId="78E8D772">
            <wp:extent cx="5486400" cy="3429000"/>
            <wp:effectExtent l="0" t="0" r="0" b="0"/>
            <wp:docPr id="1350475926" name="Picture 135047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moderator_reviews_cases.png"/>
                    <pic:cNvPicPr/>
                  </pic:nvPicPr>
                  <pic:blipFill>
                    <a:blip r:embed="rId47"/>
                    <a:stretch>
                      <a:fillRect/>
                    </a:stretch>
                  </pic:blipFill>
                  <pic:spPr>
                    <a:xfrm>
                      <a:off x="0" y="0"/>
                      <a:ext cx="5486400" cy="3429000"/>
                    </a:xfrm>
                    <a:prstGeom prst="rect">
                      <a:avLst/>
                    </a:prstGeom>
                  </pic:spPr>
                </pic:pic>
              </a:graphicData>
            </a:graphic>
          </wp:inline>
        </w:drawing>
      </w:r>
    </w:p>
    <w:p w14:paraId="1AFAEEFF" w14:textId="77777777" w:rsidR="00233C68" w:rsidRPr="007E28A2" w:rsidRDefault="00233C68" w:rsidP="007E28A2">
      <w:pPr>
        <w:rPr>
          <w:rFonts w:cs="Times New Roman"/>
          <w:bCs/>
        </w:rPr>
      </w:pPr>
      <w:r w:rsidRPr="007E28A2">
        <w:rPr>
          <w:rFonts w:eastAsia="Times New Roman" w:cs="Times New Roman"/>
          <w:bCs/>
          <w:i/>
          <w:color w:val="000000"/>
        </w:rPr>
        <w:t>Hình 3.12: Giao diện Kiểm duyệt Đánh giá và Report Case của Moderator</w:t>
      </w:r>
    </w:p>
    <w:p w14:paraId="27AF606A"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http://localhost:8081/moderator/reviews hoặc http://localhost:8081/moderator/cases, chụp danh sách case đang chờ và chi tiết một case đã claim.)</w:t>
      </w:r>
    </w:p>
    <w:p w14:paraId="0E1289B1" w14:textId="77777777" w:rsidR="00233C68" w:rsidRPr="00BC341B" w:rsidRDefault="00233C68" w:rsidP="00BC341B">
      <w:pPr>
        <w:jc w:val="both"/>
        <w:rPr>
          <w:rFonts w:cs="Times New Roman"/>
        </w:rPr>
      </w:pPr>
      <w:r w:rsidRPr="00BC341B">
        <w:rPr>
          <w:rFonts w:eastAsia="Times New Roman" w:cs="Times New Roman"/>
          <w:color w:val="000000"/>
        </w:rPr>
        <w:t>• Lịch sử kiểm duyệt cá nhân: Moderator tra cứu lại lịch sử xử lý của bản thân phục vụ đào tạo, đánh giá năng lực và truy vết trách nhiệm trong các quyết định đã đưa ra:</w:t>
      </w:r>
    </w:p>
    <w:p w14:paraId="78391434"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179E1FD6" wp14:editId="28380C1E">
            <wp:extent cx="5486400" cy="3429000"/>
            <wp:effectExtent l="0" t="0" r="0" b="0"/>
            <wp:docPr id="81389063" name="Picture 8138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moderator_history.png"/>
                    <pic:cNvPicPr/>
                  </pic:nvPicPr>
                  <pic:blipFill>
                    <a:blip r:embed="rId48"/>
                    <a:stretch>
                      <a:fillRect/>
                    </a:stretch>
                  </pic:blipFill>
                  <pic:spPr>
                    <a:xfrm>
                      <a:off x="0" y="0"/>
                      <a:ext cx="5486400" cy="3429000"/>
                    </a:xfrm>
                    <a:prstGeom prst="rect">
                      <a:avLst/>
                    </a:prstGeom>
                  </pic:spPr>
                </pic:pic>
              </a:graphicData>
            </a:graphic>
          </wp:inline>
        </w:drawing>
      </w:r>
    </w:p>
    <w:p w14:paraId="40C904FA" w14:textId="77777777" w:rsidR="00233C68" w:rsidRPr="007E28A2" w:rsidRDefault="00233C68" w:rsidP="007E28A2">
      <w:pPr>
        <w:rPr>
          <w:rFonts w:cs="Times New Roman"/>
          <w:bCs/>
        </w:rPr>
      </w:pPr>
      <w:r w:rsidRPr="007E28A2">
        <w:rPr>
          <w:rFonts w:eastAsia="Times New Roman" w:cs="Times New Roman"/>
          <w:bCs/>
          <w:i/>
          <w:color w:val="000000"/>
        </w:rPr>
        <w:t>Hình 3.13: Giao diện Lịch sử kiểm duyệt cá nhân của Moderator</w:t>
      </w:r>
    </w:p>
    <w:p w14:paraId="7AD0CED9"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http://localhost:8081/moderator/history, chụp bảng lịch sử các quyết định đã đưa ra theo thời gian.)</w:t>
      </w:r>
    </w:p>
    <w:p w14:paraId="379C477B" w14:textId="77777777" w:rsidR="00233C68" w:rsidRPr="00BC341B" w:rsidRDefault="00233C68" w:rsidP="00BC341B">
      <w:pPr>
        <w:jc w:val="both"/>
        <w:rPr>
          <w:rFonts w:cs="Times New Roman"/>
        </w:rPr>
      </w:pPr>
      <w:r w:rsidRPr="00BC341B">
        <w:rPr>
          <w:rFonts w:eastAsia="Times New Roman" w:cs="Times New Roman"/>
          <w:b/>
          <w:color w:val="000000"/>
        </w:rPr>
        <w:t>d) Phân hệ Quản trị viên (Admin Interface)</w:t>
      </w:r>
    </w:p>
    <w:p w14:paraId="016EFBD9" w14:textId="77777777" w:rsidR="00233C68" w:rsidRPr="00BC341B" w:rsidRDefault="00233C68" w:rsidP="00BC341B">
      <w:pPr>
        <w:jc w:val="both"/>
        <w:rPr>
          <w:rFonts w:cs="Times New Roman"/>
        </w:rPr>
      </w:pPr>
      <w:r w:rsidRPr="00BC341B">
        <w:rPr>
          <w:rFonts w:eastAsia="Times New Roman" w:cs="Times New Roman"/>
          <w:color w:val="000000"/>
        </w:rPr>
        <w:t>• Dashboard quản trị tổng quan: Quản trị viên có toàn quyền kiểm soát hệ sinh thái sàn TMĐT, giám sát vận hành và đảm bảo an ninh hệ thống:</w:t>
      </w:r>
    </w:p>
    <w:p w14:paraId="19C07639"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0935974B" wp14:editId="67F9DB28">
            <wp:extent cx="5486400" cy="3429000"/>
            <wp:effectExtent l="0" t="0" r="0" b="0"/>
            <wp:docPr id="1603098015" name="Picture 160309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admin_dashboard.png"/>
                    <pic:cNvPicPr/>
                  </pic:nvPicPr>
                  <pic:blipFill>
                    <a:blip r:embed="rId49"/>
                    <a:stretch>
                      <a:fillRect/>
                    </a:stretch>
                  </pic:blipFill>
                  <pic:spPr>
                    <a:xfrm>
                      <a:off x="0" y="0"/>
                      <a:ext cx="5486400" cy="3429000"/>
                    </a:xfrm>
                    <a:prstGeom prst="rect">
                      <a:avLst/>
                    </a:prstGeom>
                  </pic:spPr>
                </pic:pic>
              </a:graphicData>
            </a:graphic>
          </wp:inline>
        </w:drawing>
      </w:r>
    </w:p>
    <w:p w14:paraId="078419A4" w14:textId="77777777" w:rsidR="00233C68" w:rsidRPr="007E28A2" w:rsidRDefault="00233C68" w:rsidP="007E28A2">
      <w:pPr>
        <w:rPr>
          <w:rFonts w:cs="Times New Roman"/>
          <w:bCs/>
        </w:rPr>
      </w:pPr>
      <w:r w:rsidRPr="007E28A2">
        <w:rPr>
          <w:rFonts w:eastAsia="Times New Roman" w:cs="Times New Roman"/>
          <w:bCs/>
          <w:i/>
          <w:color w:val="000000"/>
        </w:rPr>
        <w:t>Hình 3.14: Giao diện Dashboard tổng quan hệ thống dành cho Quản trị viên (Admin)</w:t>
      </w:r>
    </w:p>
    <w:p w14:paraId="71D858A4" w14:textId="77777777" w:rsidR="00233C68" w:rsidRPr="00BC341B" w:rsidRDefault="00233C68" w:rsidP="00BC341B">
      <w:pPr>
        <w:jc w:val="both"/>
        <w:rPr>
          <w:rFonts w:cs="Times New Roman"/>
        </w:rPr>
      </w:pPr>
      <w:r w:rsidRPr="00BC341B">
        <w:rPr>
          <w:rFonts w:eastAsia="Times New Roman" w:cs="Times New Roman"/>
          <w:i/>
          <w:color w:val="000000"/>
        </w:rPr>
        <w:t>(Thao tác: Đăng nhập tài khoản Admin, truy cập http://localhost:8081/admin/dashboard, chụp các thông số toàn sàn (Users, Shops, Orders, Revenue).)</w:t>
      </w:r>
    </w:p>
    <w:p w14:paraId="13CD8CA5" w14:textId="77777777" w:rsidR="00233C68" w:rsidRPr="00BC341B" w:rsidRDefault="00233C68" w:rsidP="00BC341B">
      <w:pPr>
        <w:jc w:val="both"/>
        <w:rPr>
          <w:rFonts w:cs="Times New Roman"/>
        </w:rPr>
      </w:pPr>
      <w:r w:rsidRPr="00BC341B">
        <w:rPr>
          <w:rFonts w:eastAsia="Times New Roman" w:cs="Times New Roman"/>
          <w:color w:val="000000"/>
        </w:rPr>
        <w:t>• Quản lý tài khoản người dùng: Admin có thể tra cứu toàn bộ người dùng, xem lịch sử và thực hiện khóa tài khoản nếu phát hiện hành vi gian lận:</w:t>
      </w:r>
    </w:p>
    <w:p w14:paraId="4F9957F4"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77596F3C" wp14:editId="3D0D4B9B">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admin_users.png"/>
                    <pic:cNvPicPr/>
                  </pic:nvPicPr>
                  <pic:blipFill>
                    <a:blip r:embed="rId50"/>
                    <a:stretch>
                      <a:fillRect/>
                    </a:stretch>
                  </pic:blipFill>
                  <pic:spPr>
                    <a:xfrm>
                      <a:off x="0" y="0"/>
                      <a:ext cx="5486400" cy="3429000"/>
                    </a:xfrm>
                    <a:prstGeom prst="rect">
                      <a:avLst/>
                    </a:prstGeom>
                  </pic:spPr>
                </pic:pic>
              </a:graphicData>
            </a:graphic>
          </wp:inline>
        </w:drawing>
      </w:r>
    </w:p>
    <w:p w14:paraId="48D00674" w14:textId="77777777" w:rsidR="00233C68" w:rsidRPr="007E28A2" w:rsidRDefault="00233C68" w:rsidP="007E28A2">
      <w:pPr>
        <w:rPr>
          <w:rFonts w:cs="Times New Roman"/>
          <w:bCs/>
        </w:rPr>
      </w:pPr>
      <w:r w:rsidRPr="007E28A2">
        <w:rPr>
          <w:rFonts w:eastAsia="Times New Roman" w:cs="Times New Roman"/>
          <w:bCs/>
          <w:i/>
          <w:color w:val="000000"/>
        </w:rPr>
        <w:t>Hình 3.15: Giao diện Quản lý danh sách người dùng và chức năng Khóa / Mở khóa tài khoản</w:t>
      </w:r>
    </w:p>
    <w:p w14:paraId="6F946FAC"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http://localhost:8081/admin/users, chụp bảng danh sách thành viên và nút thao tác Khóa (Lock) tài khoản.)</w:t>
      </w:r>
    </w:p>
    <w:p w14:paraId="2C8D0A07" w14:textId="77777777" w:rsidR="00233C68" w:rsidRPr="00BC341B" w:rsidRDefault="00233C68" w:rsidP="00BC341B">
      <w:pPr>
        <w:jc w:val="both"/>
        <w:rPr>
          <w:rFonts w:cs="Times New Roman"/>
        </w:rPr>
      </w:pPr>
      <w:r w:rsidRPr="00BC341B">
        <w:rPr>
          <w:rFonts w:eastAsia="Times New Roman" w:cs="Times New Roman"/>
          <w:color w:val="000000"/>
        </w:rPr>
        <w:t>• Phê duyệt yêu cầu mở Cửa hàng: Admin kiểm tra thông tin đăng ký của các chủ shop mới và quyết định phê duyệt (APPROVED) để shop được phép bán hàng:</w:t>
      </w:r>
    </w:p>
    <w:p w14:paraId="39C681CA" w14:textId="77777777" w:rsidR="00233C68" w:rsidRPr="007E28A2" w:rsidRDefault="00233C68" w:rsidP="007E28A2">
      <w:pPr>
        <w:rPr>
          <w:rFonts w:cs="Times New Roman"/>
          <w:bCs/>
        </w:rPr>
      </w:pPr>
      <w:r w:rsidRPr="007E28A2">
        <w:rPr>
          <w:rFonts w:cs="Times New Roman"/>
          <w:bCs/>
          <w:noProof/>
        </w:rPr>
        <w:lastRenderedPageBreak/>
        <w:drawing>
          <wp:inline distT="0" distB="0" distL="0" distR="0" wp14:anchorId="421A480F" wp14:editId="054B3D9F">
            <wp:extent cx="5486400" cy="3429000"/>
            <wp:effectExtent l="0" t="0" r="0" b="0"/>
            <wp:docPr id="1070697264" name="Picture 107069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admin_shops.png"/>
                    <pic:cNvPicPr/>
                  </pic:nvPicPr>
                  <pic:blipFill>
                    <a:blip r:embed="rId51"/>
                    <a:stretch>
                      <a:fillRect/>
                    </a:stretch>
                  </pic:blipFill>
                  <pic:spPr>
                    <a:xfrm>
                      <a:off x="0" y="0"/>
                      <a:ext cx="5486400" cy="3429000"/>
                    </a:xfrm>
                    <a:prstGeom prst="rect">
                      <a:avLst/>
                    </a:prstGeom>
                  </pic:spPr>
                </pic:pic>
              </a:graphicData>
            </a:graphic>
          </wp:inline>
        </w:drawing>
      </w:r>
    </w:p>
    <w:p w14:paraId="0F6DF4A8" w14:textId="77777777" w:rsidR="00233C68" w:rsidRPr="007E28A2" w:rsidRDefault="00233C68" w:rsidP="007E28A2">
      <w:pPr>
        <w:rPr>
          <w:rFonts w:cs="Times New Roman"/>
          <w:bCs/>
        </w:rPr>
      </w:pPr>
      <w:r w:rsidRPr="007E28A2">
        <w:rPr>
          <w:rFonts w:eastAsia="Times New Roman" w:cs="Times New Roman"/>
          <w:bCs/>
          <w:i/>
          <w:color w:val="000000"/>
        </w:rPr>
        <w:t>Hình 3.16: Giao diện Xét duyệt hồ sơ mở Cửa hàng (Shop Approval) của Quản trị viên</w:t>
      </w:r>
    </w:p>
    <w:p w14:paraId="084F9572" w14:textId="77777777" w:rsidR="00233C68" w:rsidRPr="00BC341B" w:rsidRDefault="00233C68" w:rsidP="00BC341B">
      <w:pPr>
        <w:jc w:val="both"/>
        <w:rPr>
          <w:rFonts w:cs="Times New Roman"/>
        </w:rPr>
      </w:pPr>
      <w:r w:rsidRPr="00BC341B">
        <w:rPr>
          <w:rFonts w:eastAsia="Times New Roman" w:cs="Times New Roman"/>
          <w:i/>
          <w:color w:val="000000"/>
        </w:rPr>
        <w:t>(Thao tác: Truy cập http://localhost:8081/admin/shops, chụp danh sách shop ở trạng thái PENDING và nút Phê duyệt (Approve).)</w:t>
      </w:r>
    </w:p>
    <w:p w14:paraId="7024E3AB" w14:textId="77777777" w:rsidR="00233C68" w:rsidRPr="00BC341B" w:rsidRDefault="00233C68" w:rsidP="006B1FAF">
      <w:pPr>
        <w:pStyle w:val="Heading2"/>
      </w:pPr>
      <w:r w:rsidRPr="00BC341B">
        <w:t>3.5. Kiểm thử hệ thống</w:t>
      </w:r>
    </w:p>
    <w:p w14:paraId="523F0C3C" w14:textId="77777777" w:rsidR="00233C68" w:rsidRPr="00BC341B" w:rsidRDefault="00233C68" w:rsidP="00BC341B">
      <w:pPr>
        <w:jc w:val="both"/>
        <w:rPr>
          <w:rFonts w:cs="Times New Roman"/>
        </w:rPr>
      </w:pPr>
      <w:r w:rsidRPr="00BC341B">
        <w:rPr>
          <w:rFonts w:eastAsia="Times New Roman" w:cs="Times New Roman"/>
          <w:b/>
          <w:color w:val="000000"/>
        </w:rPr>
        <w:t>3.5.1. Mục tiêu và Phương pháp kiểm thử</w:t>
      </w:r>
    </w:p>
    <w:p w14:paraId="57C5300A" w14:textId="77777777" w:rsidR="00233C68" w:rsidRPr="00BC341B" w:rsidRDefault="00233C68" w:rsidP="00BC341B">
      <w:pPr>
        <w:jc w:val="both"/>
        <w:rPr>
          <w:rFonts w:cs="Times New Roman"/>
        </w:rPr>
      </w:pPr>
      <w:r w:rsidRPr="00BC341B">
        <w:rPr>
          <w:rFonts w:eastAsia="Times New Roman" w:cs="Times New Roman"/>
          <w:color w:val="000000"/>
        </w:rPr>
        <w:t>Mục tiêu của giai đoạn kiểm thử là xác minh toàn bộ các chức năng đã xây dựng hoạt động chính xác theo đúng đặc tả nghiệp vụ yêu cầu, phát hiện và khắc phục các sai sót tiềm ẩn, đảm bảo hệ thống vận hành ổn định, dữ liệu nhất quán và an toàn phân quyền người dùng.</w:t>
      </w:r>
    </w:p>
    <w:p w14:paraId="42D0CC18" w14:textId="77777777" w:rsidR="00233C68" w:rsidRPr="00BC341B" w:rsidRDefault="00233C68" w:rsidP="00BC341B">
      <w:pPr>
        <w:jc w:val="both"/>
        <w:rPr>
          <w:rFonts w:cs="Times New Roman"/>
        </w:rPr>
      </w:pPr>
      <w:r w:rsidRPr="00BC341B">
        <w:rPr>
          <w:rFonts w:eastAsia="Times New Roman" w:cs="Times New Roman"/>
          <w:color w:val="000000"/>
        </w:rPr>
        <w:t>•</w:t>
      </w:r>
      <w:r w:rsidRPr="00BC341B">
        <w:rPr>
          <w:rFonts w:eastAsia="Times New Roman" w:cs="Times New Roman"/>
          <w:color w:val="000000"/>
        </w:rPr>
        <w:tab/>
        <w:t>Phương pháp áp dụng: Kiểm thử hộp đen (Black-box Testing): Tập trung kiểm thử chức năng giao diện, tính đúng đắn của dữ liệu đầu vào và kết quả đầu ra mà không cần can thiệp trực tiếp vào mã nguồn bên trong.</w:t>
      </w:r>
    </w:p>
    <w:p w14:paraId="5F32941A" w14:textId="77777777" w:rsidR="00233C68" w:rsidRPr="00BC341B" w:rsidRDefault="00233C68" w:rsidP="00BC341B">
      <w:pPr>
        <w:jc w:val="both"/>
        <w:rPr>
          <w:rFonts w:cs="Times New Roman"/>
        </w:rPr>
      </w:pPr>
      <w:r w:rsidRPr="00BC341B">
        <w:rPr>
          <w:rFonts w:eastAsia="Times New Roman" w:cs="Times New Roman"/>
          <w:color w:val="000000"/>
        </w:rPr>
        <w:t>•</w:t>
      </w:r>
      <w:r w:rsidRPr="00BC341B">
        <w:rPr>
          <w:rFonts w:eastAsia="Times New Roman" w:cs="Times New Roman"/>
          <w:color w:val="000000"/>
        </w:rPr>
        <w:tab/>
        <w:t>Phương pháp bảo mật: Kiểm thử phân quyền bảo mật (Security Testing): Đảm bảo các đường dẫn `/admin/**`, `/moderator/**` và `/vendor/**` được Spring Security bảo vệ nghiêm ngặt, ngăn chặn truy cập trái phép.</w:t>
      </w:r>
    </w:p>
    <w:p w14:paraId="32688C0D" w14:textId="77777777" w:rsidR="00233C68" w:rsidRPr="00BC341B" w:rsidRDefault="00233C68" w:rsidP="00BC341B">
      <w:pPr>
        <w:jc w:val="both"/>
        <w:rPr>
          <w:rFonts w:cs="Times New Roman"/>
        </w:rPr>
      </w:pPr>
      <w:r w:rsidRPr="00BC341B">
        <w:rPr>
          <w:rFonts w:eastAsia="Times New Roman" w:cs="Times New Roman"/>
          <w:color w:val="000000"/>
        </w:rPr>
        <w:lastRenderedPageBreak/>
        <w:t>•</w:t>
      </w:r>
      <w:r w:rsidRPr="00BC341B">
        <w:rPr>
          <w:rFonts w:eastAsia="Times New Roman" w:cs="Times New Roman"/>
          <w:color w:val="000000"/>
        </w:rPr>
        <w:tab/>
        <w:t>Phương pháp dữ liệu: Kiểm thử tính toàn vẹn dữ liệu (Data Integrity): Đảm bảo các giao dịch đặt hàng, trừ số lượng tồn kho và áp dụng mã Voucher được lưu trữ chính xác trong cơ sở dữ liệu MongoDB.</w:t>
      </w:r>
    </w:p>
    <w:p w14:paraId="6FD1AA0F" w14:textId="77777777" w:rsidR="00233C68" w:rsidRPr="00BC341B" w:rsidRDefault="00233C68" w:rsidP="00BC341B">
      <w:pPr>
        <w:jc w:val="both"/>
        <w:rPr>
          <w:rFonts w:cs="Times New Roman"/>
        </w:rPr>
      </w:pPr>
      <w:r w:rsidRPr="00BC341B">
        <w:rPr>
          <w:rFonts w:eastAsia="Times New Roman" w:cs="Times New Roman"/>
          <w:color w:val="000000"/>
        </w:rPr>
        <w:t>•</w:t>
      </w:r>
      <w:r w:rsidRPr="00BC341B">
        <w:rPr>
          <w:rFonts w:eastAsia="Times New Roman" w:cs="Times New Roman"/>
          <w:color w:val="000000"/>
        </w:rPr>
        <w:tab/>
        <w:t>Môi trường kiểm thử: Hệ điều hành Windows 11; OpenJDK 17; Spring Boot 3.2.0 chạy tại cổng 8081; MongoDB 6.0 chạy tại cổng 27017; Trình duyệt Google Chrome phiên bản mới nhất.</w:t>
      </w:r>
    </w:p>
    <w:p w14:paraId="5975EB66" w14:textId="77777777" w:rsidR="00233C68" w:rsidRPr="00BC341B" w:rsidRDefault="00233C68" w:rsidP="00BC341B">
      <w:pPr>
        <w:jc w:val="both"/>
        <w:rPr>
          <w:rFonts w:cs="Times New Roman"/>
        </w:rPr>
      </w:pPr>
      <w:r w:rsidRPr="00BC341B">
        <w:rPr>
          <w:rFonts w:eastAsia="Times New Roman" w:cs="Times New Roman"/>
          <w:b/>
          <w:color w:val="000000"/>
        </w:rPr>
        <w:t>3.5.2. Kịch bản và Bảng Test Case chi tiết</w:t>
      </w:r>
    </w:p>
    <w:p w14:paraId="1BD47BE7" w14:textId="77777777" w:rsidR="00233C68" w:rsidRPr="00BC341B" w:rsidRDefault="00233C68" w:rsidP="00BC341B">
      <w:pPr>
        <w:jc w:val="both"/>
        <w:rPr>
          <w:rFonts w:cs="Times New Roman"/>
        </w:rPr>
      </w:pPr>
      <w:r w:rsidRPr="00BC341B">
        <w:rPr>
          <w:rFonts w:eastAsia="Times New Roman" w:cs="Times New Roman"/>
          <w:b/>
          <w:color w:val="000000"/>
        </w:rPr>
        <w:t>Bảng 3.15: Ma trận kịch bản và chi tiết các ca kiểm thử (Test Case) của hệ thống</w:t>
      </w:r>
    </w:p>
    <w:tbl>
      <w:tblPr>
        <w:tblStyle w:val="TableGrid"/>
        <w:tblW w:w="0" w:type="auto"/>
        <w:tblLayout w:type="fixed"/>
        <w:tblLook w:val="04A0" w:firstRow="1" w:lastRow="0" w:firstColumn="1" w:lastColumn="0" w:noHBand="0" w:noVBand="1"/>
      </w:tblPr>
      <w:tblGrid>
        <w:gridCol w:w="737"/>
        <w:gridCol w:w="964"/>
        <w:gridCol w:w="1701"/>
        <w:gridCol w:w="1417"/>
        <w:gridCol w:w="1701"/>
        <w:gridCol w:w="1701"/>
        <w:gridCol w:w="624"/>
      </w:tblGrid>
      <w:tr w:rsidR="00233C68" w:rsidRPr="00BC341B" w14:paraId="7447098E" w14:textId="77777777" w:rsidTr="00614D18">
        <w:tc>
          <w:tcPr>
            <w:tcW w:w="737" w:type="dxa"/>
          </w:tcPr>
          <w:p w14:paraId="41A20A36"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Mã TC</w:t>
            </w:r>
          </w:p>
        </w:tc>
        <w:tc>
          <w:tcPr>
            <w:tcW w:w="964" w:type="dxa"/>
          </w:tcPr>
          <w:p w14:paraId="006E836D"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Chức năng</w:t>
            </w:r>
          </w:p>
        </w:tc>
        <w:tc>
          <w:tcPr>
            <w:tcW w:w="1701" w:type="dxa"/>
          </w:tcPr>
          <w:p w14:paraId="2AB49CDA"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Kịch bản (Các bước)</w:t>
            </w:r>
          </w:p>
        </w:tc>
        <w:tc>
          <w:tcPr>
            <w:tcW w:w="1417" w:type="dxa"/>
          </w:tcPr>
          <w:p w14:paraId="6DF23022"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Dữ liệu đầu vào</w:t>
            </w:r>
          </w:p>
        </w:tc>
        <w:tc>
          <w:tcPr>
            <w:tcW w:w="1701" w:type="dxa"/>
          </w:tcPr>
          <w:p w14:paraId="7F2D84FE"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Kết quả mong đợi (Expected)</w:t>
            </w:r>
          </w:p>
        </w:tc>
        <w:tc>
          <w:tcPr>
            <w:tcW w:w="1701" w:type="dxa"/>
          </w:tcPr>
          <w:p w14:paraId="1053F771"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Kết quả thực tế (Actual)</w:t>
            </w:r>
          </w:p>
        </w:tc>
        <w:tc>
          <w:tcPr>
            <w:tcW w:w="624" w:type="dxa"/>
          </w:tcPr>
          <w:p w14:paraId="00486493"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Đánh giá</w:t>
            </w:r>
          </w:p>
        </w:tc>
      </w:tr>
      <w:tr w:rsidR="00233C68" w:rsidRPr="00BC341B" w14:paraId="6BE66D4B" w14:textId="77777777" w:rsidTr="00614D18">
        <w:tc>
          <w:tcPr>
            <w:tcW w:w="737" w:type="dxa"/>
          </w:tcPr>
          <w:p w14:paraId="6446889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TC01</w:t>
            </w:r>
          </w:p>
        </w:tc>
        <w:tc>
          <w:tcPr>
            <w:tcW w:w="964" w:type="dxa"/>
          </w:tcPr>
          <w:p w14:paraId="00F308C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ký</w:t>
            </w:r>
          </w:p>
        </w:tc>
        <w:tc>
          <w:tcPr>
            <w:tcW w:w="1701" w:type="dxa"/>
          </w:tcPr>
          <w:p w14:paraId="06A3D6A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Truy cập /auth/register</w:t>
            </w:r>
            <w:r w:rsidRPr="00BC341B">
              <w:rPr>
                <w:rFonts w:eastAsia="Times New Roman" w:cs="Times New Roman"/>
                <w:color w:val="000000"/>
              </w:rPr>
              <w:br/>
              <w:t>2. Nhập thông tin hợp lệ</w:t>
            </w:r>
            <w:r w:rsidRPr="00BC341B">
              <w:rPr>
                <w:rFonts w:eastAsia="Times New Roman" w:cs="Times New Roman"/>
                <w:color w:val="000000"/>
              </w:rPr>
              <w:br/>
              <w:t>3. Bấm 'Đăng ký'</w:t>
            </w:r>
          </w:p>
        </w:tc>
        <w:tc>
          <w:tcPr>
            <w:tcW w:w="1417" w:type="dxa"/>
          </w:tcPr>
          <w:p w14:paraId="566E151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Email: test@gmail.com</w:t>
            </w:r>
            <w:r w:rsidRPr="00BC341B">
              <w:rPr>
                <w:rFonts w:eastAsia="Times New Roman" w:cs="Times New Roman"/>
                <w:color w:val="000000"/>
              </w:rPr>
              <w:br/>
              <w:t>Pass: 123456</w:t>
            </w:r>
            <w:r w:rsidRPr="00BC341B">
              <w:rPr>
                <w:rFonts w:eastAsia="Times New Roman" w:cs="Times New Roman"/>
                <w:color w:val="000000"/>
              </w:rPr>
              <w:br/>
              <w:t>Name: Nguyễn Văn A</w:t>
            </w:r>
          </w:p>
        </w:tc>
        <w:tc>
          <w:tcPr>
            <w:tcW w:w="1701" w:type="dxa"/>
          </w:tcPr>
          <w:p w14:paraId="582BEB9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ký thành công, lưu User vào DB, chuyển hướng sang trang đăng nhập.</w:t>
            </w:r>
          </w:p>
        </w:tc>
        <w:tc>
          <w:tcPr>
            <w:tcW w:w="1701" w:type="dxa"/>
          </w:tcPr>
          <w:p w14:paraId="27F96DA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Tài khoản được tạo thành công, chuyển hướng trang /auth/login với thông báo thành công.</w:t>
            </w:r>
          </w:p>
        </w:tc>
        <w:tc>
          <w:tcPr>
            <w:tcW w:w="624" w:type="dxa"/>
          </w:tcPr>
          <w:p w14:paraId="26F04DD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0541F695" w14:textId="77777777" w:rsidTr="00614D18">
        <w:tc>
          <w:tcPr>
            <w:tcW w:w="737" w:type="dxa"/>
          </w:tcPr>
          <w:p w14:paraId="01FBC7B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TC02</w:t>
            </w:r>
          </w:p>
        </w:tc>
        <w:tc>
          <w:tcPr>
            <w:tcW w:w="964" w:type="dxa"/>
          </w:tcPr>
          <w:p w14:paraId="3328851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ký</w:t>
            </w:r>
          </w:p>
        </w:tc>
        <w:tc>
          <w:tcPr>
            <w:tcW w:w="1701" w:type="dxa"/>
          </w:tcPr>
          <w:p w14:paraId="3486177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Truy cập /auth/register</w:t>
            </w:r>
            <w:r w:rsidRPr="00BC341B">
              <w:rPr>
                <w:rFonts w:eastAsia="Times New Roman" w:cs="Times New Roman"/>
                <w:color w:val="000000"/>
              </w:rPr>
              <w:br/>
              <w:t>2. Nhập Email đã tồn tại</w:t>
            </w:r>
            <w:r w:rsidRPr="00BC341B">
              <w:rPr>
                <w:rFonts w:eastAsia="Times New Roman" w:cs="Times New Roman"/>
                <w:color w:val="000000"/>
              </w:rPr>
              <w:br/>
              <w:t>3. Bấm 'Đăng ký'</w:t>
            </w:r>
          </w:p>
        </w:tc>
        <w:tc>
          <w:tcPr>
            <w:tcW w:w="1417" w:type="dxa"/>
          </w:tcPr>
          <w:p w14:paraId="173E76B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Email: test@gmail.com (đã có)</w:t>
            </w:r>
            <w:r w:rsidRPr="00BC341B">
              <w:rPr>
                <w:rFonts w:eastAsia="Times New Roman" w:cs="Times New Roman"/>
                <w:color w:val="000000"/>
              </w:rPr>
              <w:br/>
              <w:t>Pass: 123456</w:t>
            </w:r>
          </w:p>
        </w:tc>
        <w:tc>
          <w:tcPr>
            <w:tcW w:w="1701" w:type="dxa"/>
          </w:tcPr>
          <w:p w14:paraId="525C049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Hệ thống báo lỗi: 'Email đã được sử dụng', không lưu trùng vào DB.</w:t>
            </w:r>
          </w:p>
        </w:tc>
        <w:tc>
          <w:tcPr>
            <w:tcW w:w="1701" w:type="dxa"/>
          </w:tcPr>
          <w:p w14:paraId="2F29201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Hiển thị thông báo lỗi 'Email đã tồn tại' ngay tại form đăng ký.</w:t>
            </w:r>
          </w:p>
        </w:tc>
        <w:tc>
          <w:tcPr>
            <w:tcW w:w="624" w:type="dxa"/>
          </w:tcPr>
          <w:p w14:paraId="57C03F1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6FE406A1" w14:textId="77777777" w:rsidTr="00614D18">
        <w:tc>
          <w:tcPr>
            <w:tcW w:w="737" w:type="dxa"/>
          </w:tcPr>
          <w:p w14:paraId="4E9D6AB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TC03</w:t>
            </w:r>
          </w:p>
        </w:tc>
        <w:tc>
          <w:tcPr>
            <w:tcW w:w="964" w:type="dxa"/>
          </w:tcPr>
          <w:p w14:paraId="0813343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nhập</w:t>
            </w:r>
          </w:p>
        </w:tc>
        <w:tc>
          <w:tcPr>
            <w:tcW w:w="1701" w:type="dxa"/>
          </w:tcPr>
          <w:p w14:paraId="63C5E32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Truy cập /auth/login</w:t>
            </w:r>
            <w:r w:rsidRPr="00BC341B">
              <w:rPr>
                <w:rFonts w:eastAsia="Times New Roman" w:cs="Times New Roman"/>
                <w:color w:val="000000"/>
              </w:rPr>
              <w:br/>
            </w:r>
            <w:r w:rsidRPr="00BC341B">
              <w:rPr>
                <w:rFonts w:eastAsia="Times New Roman" w:cs="Times New Roman"/>
                <w:color w:val="000000"/>
              </w:rPr>
              <w:lastRenderedPageBreak/>
              <w:t>2. Nhập đúng Email và Mật khẩu</w:t>
            </w:r>
            <w:r w:rsidRPr="00BC341B">
              <w:rPr>
                <w:rFonts w:eastAsia="Times New Roman" w:cs="Times New Roman"/>
                <w:color w:val="000000"/>
              </w:rPr>
              <w:br/>
              <w:t>3. Bấm 'Đăng nhập'</w:t>
            </w:r>
          </w:p>
        </w:tc>
        <w:tc>
          <w:tcPr>
            <w:tcW w:w="1417" w:type="dxa"/>
          </w:tcPr>
          <w:p w14:paraId="39A79D6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Email: customer@</w:t>
            </w:r>
            <w:r w:rsidRPr="00BC341B">
              <w:rPr>
                <w:rFonts w:eastAsia="Times New Roman" w:cs="Times New Roman"/>
                <w:color w:val="000000"/>
              </w:rPr>
              <w:lastRenderedPageBreak/>
              <w:t>gmail.com</w:t>
            </w:r>
            <w:r w:rsidRPr="00BC341B">
              <w:rPr>
                <w:rFonts w:eastAsia="Times New Roman" w:cs="Times New Roman"/>
                <w:color w:val="000000"/>
              </w:rPr>
              <w:br/>
              <w:t>Pass: 123456</w:t>
            </w:r>
          </w:p>
        </w:tc>
        <w:tc>
          <w:tcPr>
            <w:tcW w:w="1701" w:type="dxa"/>
          </w:tcPr>
          <w:p w14:paraId="6E4ED45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Đăng nhập thành công, </w:t>
            </w:r>
            <w:r w:rsidRPr="00BC341B">
              <w:rPr>
                <w:rFonts w:eastAsia="Times New Roman" w:cs="Times New Roman"/>
                <w:color w:val="000000"/>
              </w:rPr>
              <w:lastRenderedPageBreak/>
              <w:t>thiết lập Security Context, chuyển hướng về /home.</w:t>
            </w:r>
          </w:p>
        </w:tc>
        <w:tc>
          <w:tcPr>
            <w:tcW w:w="1701" w:type="dxa"/>
          </w:tcPr>
          <w:p w14:paraId="61349F2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Đăng nhập thành công, </w:t>
            </w:r>
            <w:r w:rsidRPr="00BC341B">
              <w:rPr>
                <w:rFonts w:eastAsia="Times New Roman" w:cs="Times New Roman"/>
                <w:color w:val="000000"/>
              </w:rPr>
              <w:lastRenderedPageBreak/>
              <w:t>thanh Header hiển thị tên người dùng và giỏ hàng.</w:t>
            </w:r>
          </w:p>
        </w:tc>
        <w:tc>
          <w:tcPr>
            <w:tcW w:w="624" w:type="dxa"/>
          </w:tcPr>
          <w:p w14:paraId="3AC9EF0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PASS</w:t>
            </w:r>
          </w:p>
        </w:tc>
      </w:tr>
      <w:tr w:rsidR="00233C68" w:rsidRPr="00BC341B" w14:paraId="5AF544C6" w14:textId="77777777" w:rsidTr="00614D18">
        <w:tc>
          <w:tcPr>
            <w:tcW w:w="737" w:type="dxa"/>
          </w:tcPr>
          <w:p w14:paraId="19DF50F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TC04</w:t>
            </w:r>
          </w:p>
        </w:tc>
        <w:tc>
          <w:tcPr>
            <w:tcW w:w="964" w:type="dxa"/>
          </w:tcPr>
          <w:p w14:paraId="2730EA2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nhập</w:t>
            </w:r>
          </w:p>
        </w:tc>
        <w:tc>
          <w:tcPr>
            <w:tcW w:w="1701" w:type="dxa"/>
          </w:tcPr>
          <w:p w14:paraId="1A944B7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Truy cập /auth/login</w:t>
            </w:r>
            <w:r w:rsidRPr="00BC341B">
              <w:rPr>
                <w:rFonts w:eastAsia="Times New Roman" w:cs="Times New Roman"/>
                <w:color w:val="000000"/>
              </w:rPr>
              <w:br/>
              <w:t>2. Nhập sai Mật khẩu</w:t>
            </w:r>
            <w:r w:rsidRPr="00BC341B">
              <w:rPr>
                <w:rFonts w:eastAsia="Times New Roman" w:cs="Times New Roman"/>
                <w:color w:val="000000"/>
              </w:rPr>
              <w:br/>
              <w:t>3. Bấm 'Đăng nhập'</w:t>
            </w:r>
          </w:p>
        </w:tc>
        <w:tc>
          <w:tcPr>
            <w:tcW w:w="1417" w:type="dxa"/>
          </w:tcPr>
          <w:p w14:paraId="461EDD0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Email: customer@gmail.com</w:t>
            </w:r>
            <w:r w:rsidRPr="00BC341B">
              <w:rPr>
                <w:rFonts w:eastAsia="Times New Roman" w:cs="Times New Roman"/>
                <w:color w:val="000000"/>
              </w:rPr>
              <w:br/>
              <w:t>Pass: sai_mat_khau</w:t>
            </w:r>
          </w:p>
        </w:tc>
        <w:tc>
          <w:tcPr>
            <w:tcW w:w="1701" w:type="dxa"/>
          </w:tcPr>
          <w:p w14:paraId="2912517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Báo lỗi xác thực không hợp lệ, giữ nguyên tại trang đăng nhập.</w:t>
            </w:r>
          </w:p>
        </w:tc>
        <w:tc>
          <w:tcPr>
            <w:tcW w:w="1701" w:type="dxa"/>
          </w:tcPr>
          <w:p w14:paraId="3ECC796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Hiển thị thông báo lỗi màu đỏ 'Tài khoản hoặc mật khẩu không chính xác'.</w:t>
            </w:r>
          </w:p>
        </w:tc>
        <w:tc>
          <w:tcPr>
            <w:tcW w:w="624" w:type="dxa"/>
          </w:tcPr>
          <w:p w14:paraId="455B4F1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261F4820" w14:textId="77777777" w:rsidTr="00614D18">
        <w:tc>
          <w:tcPr>
            <w:tcW w:w="737" w:type="dxa"/>
          </w:tcPr>
          <w:p w14:paraId="0E5C349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TC05</w:t>
            </w:r>
          </w:p>
        </w:tc>
        <w:tc>
          <w:tcPr>
            <w:tcW w:w="964" w:type="dxa"/>
          </w:tcPr>
          <w:p w14:paraId="025AB52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nhập</w:t>
            </w:r>
          </w:p>
        </w:tc>
        <w:tc>
          <w:tcPr>
            <w:tcW w:w="1701" w:type="dxa"/>
          </w:tcPr>
          <w:p w14:paraId="6CE4CF1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Đăng nhập vào tài khoản đã bị Admin khóa (LOCKED)</w:t>
            </w:r>
          </w:p>
        </w:tc>
        <w:tc>
          <w:tcPr>
            <w:tcW w:w="1417" w:type="dxa"/>
          </w:tcPr>
          <w:p w14:paraId="20E9A67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Email: user_locked@gmail.com</w:t>
            </w:r>
            <w:r w:rsidRPr="00BC341B">
              <w:rPr>
                <w:rFonts w:eastAsia="Times New Roman" w:cs="Times New Roman"/>
                <w:color w:val="000000"/>
              </w:rPr>
              <w:br/>
              <w:t>Pass: 123456</w:t>
            </w:r>
          </w:p>
        </w:tc>
        <w:tc>
          <w:tcPr>
            <w:tcW w:w="1701" w:type="dxa"/>
          </w:tcPr>
          <w:p w14:paraId="3EA3C61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Hệ thống từ chối đăng nhập, thông báo tài khoản đang bị khóa.</w:t>
            </w:r>
          </w:p>
        </w:tc>
        <w:tc>
          <w:tcPr>
            <w:tcW w:w="1701" w:type="dxa"/>
          </w:tcPr>
          <w:p w14:paraId="2BF28C2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Báo lỗi 'Tài khoản của bạn đã bị khóa, vui lòng liên hệ quản trị viên'.</w:t>
            </w:r>
          </w:p>
        </w:tc>
        <w:tc>
          <w:tcPr>
            <w:tcW w:w="624" w:type="dxa"/>
          </w:tcPr>
          <w:p w14:paraId="12F6EE4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5F015639" w14:textId="77777777" w:rsidTr="00614D18">
        <w:tc>
          <w:tcPr>
            <w:tcW w:w="737" w:type="dxa"/>
          </w:tcPr>
          <w:p w14:paraId="191EA78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TC06</w:t>
            </w:r>
          </w:p>
        </w:tc>
        <w:tc>
          <w:tcPr>
            <w:tcW w:w="964" w:type="dxa"/>
          </w:tcPr>
          <w:p w14:paraId="480EA15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Tìm kiếm</w:t>
            </w:r>
          </w:p>
        </w:tc>
        <w:tc>
          <w:tcPr>
            <w:tcW w:w="1701" w:type="dxa"/>
          </w:tcPr>
          <w:p w14:paraId="74506DA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Tại Header gõ từ khóa vào ô tìm kiếm</w:t>
            </w:r>
            <w:r w:rsidRPr="00BC341B">
              <w:rPr>
                <w:rFonts w:eastAsia="Times New Roman" w:cs="Times New Roman"/>
                <w:color w:val="000000"/>
              </w:rPr>
              <w:br/>
              <w:t>2. Bấm Enter</w:t>
            </w:r>
          </w:p>
        </w:tc>
        <w:tc>
          <w:tcPr>
            <w:tcW w:w="1417" w:type="dxa"/>
          </w:tcPr>
          <w:p w14:paraId="4C8AB05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Từ khóa: 'Laptop'</w:t>
            </w:r>
          </w:p>
        </w:tc>
        <w:tc>
          <w:tcPr>
            <w:tcW w:w="1701" w:type="dxa"/>
          </w:tcPr>
          <w:p w14:paraId="7F9B3D4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Hiển thị danh sách các sản phẩm có tên chứa 'Laptop' (không phân biệt hoa thường).</w:t>
            </w:r>
          </w:p>
        </w:tc>
        <w:tc>
          <w:tcPr>
            <w:tcW w:w="1701" w:type="dxa"/>
          </w:tcPr>
          <w:p w14:paraId="018B114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Trả về chính xác danh sách các sản phẩm laptop đang có trên sàn.</w:t>
            </w:r>
          </w:p>
        </w:tc>
        <w:tc>
          <w:tcPr>
            <w:tcW w:w="624" w:type="dxa"/>
          </w:tcPr>
          <w:p w14:paraId="4F21CEA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635F1B35" w14:textId="77777777" w:rsidTr="00614D18">
        <w:tc>
          <w:tcPr>
            <w:tcW w:w="737" w:type="dxa"/>
          </w:tcPr>
          <w:p w14:paraId="5155BC8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TC07</w:t>
            </w:r>
          </w:p>
        </w:tc>
        <w:tc>
          <w:tcPr>
            <w:tcW w:w="964" w:type="dxa"/>
          </w:tcPr>
          <w:p w14:paraId="612F19A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Lọc sản phẩm</w:t>
            </w:r>
          </w:p>
        </w:tc>
        <w:tc>
          <w:tcPr>
            <w:tcW w:w="1701" w:type="dxa"/>
          </w:tcPr>
          <w:p w14:paraId="66F810D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Vào /products</w:t>
            </w:r>
            <w:r w:rsidRPr="00BC341B">
              <w:rPr>
                <w:rFonts w:eastAsia="Times New Roman" w:cs="Times New Roman"/>
                <w:color w:val="000000"/>
              </w:rPr>
              <w:br/>
              <w:t>2. Chọn Danh mục 'Điện tử'</w:t>
            </w:r>
            <w:r w:rsidRPr="00BC341B">
              <w:rPr>
                <w:rFonts w:eastAsia="Times New Roman" w:cs="Times New Roman"/>
                <w:color w:val="000000"/>
              </w:rPr>
              <w:br/>
            </w:r>
            <w:r w:rsidRPr="00BC341B">
              <w:rPr>
                <w:rFonts w:eastAsia="Times New Roman" w:cs="Times New Roman"/>
                <w:color w:val="000000"/>
              </w:rPr>
              <w:lastRenderedPageBreak/>
              <w:t>3. Điền giá từ 5tr - 15tr</w:t>
            </w:r>
          </w:p>
        </w:tc>
        <w:tc>
          <w:tcPr>
            <w:tcW w:w="1417" w:type="dxa"/>
          </w:tcPr>
          <w:p w14:paraId="55AB7EB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Category: Điện tử</w:t>
            </w:r>
            <w:r w:rsidRPr="00BC341B">
              <w:rPr>
                <w:rFonts w:eastAsia="Times New Roman" w:cs="Times New Roman"/>
                <w:color w:val="000000"/>
              </w:rPr>
              <w:br/>
              <w:t xml:space="preserve">Price: </w:t>
            </w:r>
            <w:r w:rsidRPr="00BC341B">
              <w:rPr>
                <w:rFonts w:eastAsia="Times New Roman" w:cs="Times New Roman"/>
                <w:color w:val="000000"/>
              </w:rPr>
              <w:lastRenderedPageBreak/>
              <w:t>5.000.000 - 15.000.000</w:t>
            </w:r>
          </w:p>
        </w:tc>
        <w:tc>
          <w:tcPr>
            <w:tcW w:w="1701" w:type="dxa"/>
          </w:tcPr>
          <w:p w14:paraId="2F28440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Chỉ hiển thị các sản phẩm thuộc danh mục và có giá </w:t>
            </w:r>
            <w:r w:rsidRPr="00BC341B">
              <w:rPr>
                <w:rFonts w:eastAsia="Times New Roman" w:cs="Times New Roman"/>
                <w:color w:val="000000"/>
              </w:rPr>
              <w:lastRenderedPageBreak/>
              <w:t>nằm trong khoảng chỉ định.</w:t>
            </w:r>
          </w:p>
        </w:tc>
        <w:tc>
          <w:tcPr>
            <w:tcW w:w="1701" w:type="dxa"/>
          </w:tcPr>
          <w:p w14:paraId="36C6F12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Lưới sản phẩm lọc đúng theo tiêu chí, hiển thị số </w:t>
            </w:r>
            <w:r w:rsidRPr="00BC341B">
              <w:rPr>
                <w:rFonts w:eastAsia="Times New Roman" w:cs="Times New Roman"/>
                <w:color w:val="000000"/>
              </w:rPr>
              <w:lastRenderedPageBreak/>
              <w:t>lượng kết quả tương ứng.</w:t>
            </w:r>
          </w:p>
        </w:tc>
        <w:tc>
          <w:tcPr>
            <w:tcW w:w="624" w:type="dxa"/>
          </w:tcPr>
          <w:p w14:paraId="091E1D8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PASS</w:t>
            </w:r>
          </w:p>
        </w:tc>
      </w:tr>
      <w:tr w:rsidR="00233C68" w:rsidRPr="00BC341B" w14:paraId="3FA513ED" w14:textId="77777777" w:rsidTr="00614D18">
        <w:tc>
          <w:tcPr>
            <w:tcW w:w="737" w:type="dxa"/>
          </w:tcPr>
          <w:p w14:paraId="52A39A5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TC08</w:t>
            </w:r>
          </w:p>
        </w:tc>
        <w:tc>
          <w:tcPr>
            <w:tcW w:w="964" w:type="dxa"/>
          </w:tcPr>
          <w:p w14:paraId="6963FC0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Xem chi tiết</w:t>
            </w:r>
          </w:p>
        </w:tc>
        <w:tc>
          <w:tcPr>
            <w:tcW w:w="1701" w:type="dxa"/>
          </w:tcPr>
          <w:p w14:paraId="3BC77F6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Bấm vào sản phẩm bất kỳ</w:t>
            </w:r>
            <w:r w:rsidRPr="00BC341B">
              <w:rPr>
                <w:rFonts w:eastAsia="Times New Roman" w:cs="Times New Roman"/>
                <w:color w:val="000000"/>
              </w:rPr>
              <w:br/>
              <w:t>2. Chọn biến thể màu sắc/kích thước</w:t>
            </w:r>
          </w:p>
        </w:tc>
        <w:tc>
          <w:tcPr>
            <w:tcW w:w="1417" w:type="dxa"/>
          </w:tcPr>
          <w:p w14:paraId="6F6EEEA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Sản phẩm ID: 65a...</w:t>
            </w:r>
            <w:r w:rsidRPr="00BC341B">
              <w:rPr>
                <w:rFonts w:eastAsia="Times New Roman" w:cs="Times New Roman"/>
                <w:color w:val="000000"/>
              </w:rPr>
              <w:br/>
              <w:t>Variant: Màu Đen, Size XL</w:t>
            </w:r>
          </w:p>
        </w:tc>
        <w:tc>
          <w:tcPr>
            <w:tcW w:w="1701" w:type="dxa"/>
          </w:tcPr>
          <w:p w14:paraId="0DC74A6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Hiển thị đúng giá tương ứng với biến thể và số lượng tồn kho khả dụng.</w:t>
            </w:r>
          </w:p>
        </w:tc>
        <w:tc>
          <w:tcPr>
            <w:tcW w:w="1701" w:type="dxa"/>
          </w:tcPr>
          <w:p w14:paraId="317E061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Giao diện cập nhật giá bán và số lượng tồn theo đúng biến thể được chọn.</w:t>
            </w:r>
          </w:p>
        </w:tc>
        <w:tc>
          <w:tcPr>
            <w:tcW w:w="624" w:type="dxa"/>
          </w:tcPr>
          <w:p w14:paraId="4ABC94C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56263BDC" w14:textId="77777777" w:rsidTr="00614D18">
        <w:tc>
          <w:tcPr>
            <w:tcW w:w="737" w:type="dxa"/>
          </w:tcPr>
          <w:p w14:paraId="3AFA3F5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TC09</w:t>
            </w:r>
          </w:p>
        </w:tc>
        <w:tc>
          <w:tcPr>
            <w:tcW w:w="964" w:type="dxa"/>
          </w:tcPr>
          <w:p w14:paraId="2D5BE68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Giỏ hàng</w:t>
            </w:r>
          </w:p>
        </w:tc>
        <w:tc>
          <w:tcPr>
            <w:tcW w:w="1701" w:type="dxa"/>
          </w:tcPr>
          <w:p w14:paraId="39A8D78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Tại trang chi tiết, chọn số lượng = 2</w:t>
            </w:r>
            <w:r w:rsidRPr="00BC341B">
              <w:rPr>
                <w:rFonts w:eastAsia="Times New Roman" w:cs="Times New Roman"/>
                <w:color w:val="000000"/>
              </w:rPr>
              <w:br/>
              <w:t>2. Bấm 'Thêm vào giỏ hàng'</w:t>
            </w:r>
          </w:p>
        </w:tc>
        <w:tc>
          <w:tcPr>
            <w:tcW w:w="1417" w:type="dxa"/>
          </w:tcPr>
          <w:p w14:paraId="1D60951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Số lượng: 2</w:t>
            </w:r>
            <w:r w:rsidRPr="00BC341B">
              <w:rPr>
                <w:rFonts w:eastAsia="Times New Roman" w:cs="Times New Roman"/>
                <w:color w:val="000000"/>
              </w:rPr>
              <w:br/>
              <w:t>Variant: Màu Đen</w:t>
            </w:r>
          </w:p>
        </w:tc>
        <w:tc>
          <w:tcPr>
            <w:tcW w:w="1701" w:type="dxa"/>
          </w:tcPr>
          <w:p w14:paraId="1D440DF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Sản phẩm được thêm vào giỏ hàng, cập nhật số lượng icon giỏ hàng trên Header.</w:t>
            </w:r>
          </w:p>
        </w:tc>
        <w:tc>
          <w:tcPr>
            <w:tcW w:w="1701" w:type="dxa"/>
          </w:tcPr>
          <w:p w14:paraId="56D86D3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Giỏ hàng tăng thêm 2 sản phẩm, hiển thị toast thông báo 'Đã thêm vào giỏ'.</w:t>
            </w:r>
          </w:p>
        </w:tc>
        <w:tc>
          <w:tcPr>
            <w:tcW w:w="624" w:type="dxa"/>
          </w:tcPr>
          <w:p w14:paraId="47E2781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505DB754" w14:textId="77777777" w:rsidTr="00614D18">
        <w:tc>
          <w:tcPr>
            <w:tcW w:w="737" w:type="dxa"/>
          </w:tcPr>
          <w:p w14:paraId="13D34C8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TC10</w:t>
            </w:r>
          </w:p>
        </w:tc>
        <w:tc>
          <w:tcPr>
            <w:tcW w:w="964" w:type="dxa"/>
          </w:tcPr>
          <w:p w14:paraId="2C2B963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Giỏ hàng</w:t>
            </w:r>
          </w:p>
        </w:tc>
        <w:tc>
          <w:tcPr>
            <w:tcW w:w="1701" w:type="dxa"/>
          </w:tcPr>
          <w:p w14:paraId="1F2E4DD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Vào /cart</w:t>
            </w:r>
            <w:r w:rsidRPr="00BC341B">
              <w:rPr>
                <w:rFonts w:eastAsia="Times New Roman" w:cs="Times New Roman"/>
                <w:color w:val="000000"/>
              </w:rPr>
              <w:br/>
              <w:t>2. Bấm nút '+' tăng số lượng lên 3</w:t>
            </w:r>
            <w:r w:rsidRPr="00BC341B">
              <w:rPr>
                <w:rFonts w:eastAsia="Times New Roman" w:cs="Times New Roman"/>
                <w:color w:val="000000"/>
              </w:rPr>
              <w:br/>
              <w:t>3. Bấm nút Xóa sản phẩm</w:t>
            </w:r>
          </w:p>
        </w:tc>
        <w:tc>
          <w:tcPr>
            <w:tcW w:w="1417" w:type="dxa"/>
          </w:tcPr>
          <w:p w14:paraId="4E6C073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Thao tác: Tăng số lượng và Xóa sản phẩm</w:t>
            </w:r>
          </w:p>
        </w:tc>
        <w:tc>
          <w:tcPr>
            <w:tcW w:w="1701" w:type="dxa"/>
          </w:tcPr>
          <w:p w14:paraId="215EB7D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Cập nhật tổng tiền tức thì khi đổi số lượng; xóa sản phẩm khỏi giỏ hàng thành công.</w:t>
            </w:r>
          </w:p>
        </w:tc>
        <w:tc>
          <w:tcPr>
            <w:tcW w:w="1701" w:type="dxa"/>
          </w:tcPr>
          <w:p w14:paraId="49BF25D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Tổng tiền tự động tính lại chính xác; sản phẩm bị xóa biến mất khỏi bảng giỏ hàng.</w:t>
            </w:r>
          </w:p>
        </w:tc>
        <w:tc>
          <w:tcPr>
            <w:tcW w:w="624" w:type="dxa"/>
          </w:tcPr>
          <w:p w14:paraId="451BA38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68AF67A4" w14:textId="77777777" w:rsidTr="00614D18">
        <w:tc>
          <w:tcPr>
            <w:tcW w:w="737" w:type="dxa"/>
          </w:tcPr>
          <w:p w14:paraId="364EF55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TC11</w:t>
            </w:r>
          </w:p>
        </w:tc>
        <w:tc>
          <w:tcPr>
            <w:tcW w:w="964" w:type="dxa"/>
          </w:tcPr>
          <w:p w14:paraId="0E26228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Voucher</w:t>
            </w:r>
          </w:p>
        </w:tc>
        <w:tc>
          <w:tcPr>
            <w:tcW w:w="1701" w:type="dxa"/>
          </w:tcPr>
          <w:p w14:paraId="680789C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 xml:space="preserve">1. Tại trang Checkout, nhập mã voucher hợp </w:t>
            </w:r>
            <w:r w:rsidRPr="00BC341B">
              <w:rPr>
                <w:rFonts w:eastAsia="Times New Roman" w:cs="Times New Roman"/>
                <w:color w:val="000000"/>
              </w:rPr>
              <w:lastRenderedPageBreak/>
              <w:t>lệ</w:t>
            </w:r>
            <w:r w:rsidRPr="00BC341B">
              <w:rPr>
                <w:rFonts w:eastAsia="Times New Roman" w:cs="Times New Roman"/>
                <w:color w:val="000000"/>
              </w:rPr>
              <w:br/>
              <w:t>2. Bấm 'Áp dụng'</w:t>
            </w:r>
          </w:p>
        </w:tc>
        <w:tc>
          <w:tcPr>
            <w:tcW w:w="1417" w:type="dxa"/>
          </w:tcPr>
          <w:p w14:paraId="043D975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Mã: GIAM50K (Đơn từ </w:t>
            </w:r>
            <w:r w:rsidRPr="00BC341B">
              <w:rPr>
                <w:rFonts w:eastAsia="Times New Roman" w:cs="Times New Roman"/>
                <w:color w:val="000000"/>
              </w:rPr>
              <w:lastRenderedPageBreak/>
              <w:t>200k, giảm 50k)</w:t>
            </w:r>
          </w:p>
        </w:tc>
        <w:tc>
          <w:tcPr>
            <w:tcW w:w="1701" w:type="dxa"/>
          </w:tcPr>
          <w:p w14:paraId="49E3F51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Hệ thống kiểm tra điều kiện, trừ 50.000đ vào </w:t>
            </w:r>
            <w:r w:rsidRPr="00BC341B">
              <w:rPr>
                <w:rFonts w:eastAsia="Times New Roman" w:cs="Times New Roman"/>
                <w:color w:val="000000"/>
              </w:rPr>
              <w:lastRenderedPageBreak/>
              <w:t>tổng tiền thanh toán.</w:t>
            </w:r>
          </w:p>
        </w:tc>
        <w:tc>
          <w:tcPr>
            <w:tcW w:w="1701" w:type="dxa"/>
          </w:tcPr>
          <w:p w14:paraId="493D6EC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Mã áp dụng thành công, cột giảm giá hiển thị -</w:t>
            </w:r>
            <w:r w:rsidRPr="00BC341B">
              <w:rPr>
                <w:rFonts w:eastAsia="Times New Roman" w:cs="Times New Roman"/>
                <w:color w:val="000000"/>
              </w:rPr>
              <w:lastRenderedPageBreak/>
              <w:t>50.000đ, tổng thanh toán cập nhật đúng.</w:t>
            </w:r>
          </w:p>
        </w:tc>
        <w:tc>
          <w:tcPr>
            <w:tcW w:w="624" w:type="dxa"/>
          </w:tcPr>
          <w:p w14:paraId="54D0C8A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PASS</w:t>
            </w:r>
          </w:p>
        </w:tc>
      </w:tr>
      <w:tr w:rsidR="00233C68" w:rsidRPr="00BC341B" w14:paraId="22DA6010" w14:textId="77777777" w:rsidTr="00614D18">
        <w:tc>
          <w:tcPr>
            <w:tcW w:w="737" w:type="dxa"/>
          </w:tcPr>
          <w:p w14:paraId="2C27F3C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TC12</w:t>
            </w:r>
          </w:p>
        </w:tc>
        <w:tc>
          <w:tcPr>
            <w:tcW w:w="964" w:type="dxa"/>
          </w:tcPr>
          <w:p w14:paraId="13BF835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Voucher</w:t>
            </w:r>
          </w:p>
        </w:tc>
        <w:tc>
          <w:tcPr>
            <w:tcW w:w="1701" w:type="dxa"/>
          </w:tcPr>
          <w:p w14:paraId="351E71F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Nhập mã voucher khi đơn hàng chưa đạt giá trị tối thiểu</w:t>
            </w:r>
          </w:p>
        </w:tc>
        <w:tc>
          <w:tcPr>
            <w:tcW w:w="1417" w:type="dxa"/>
          </w:tcPr>
          <w:p w14:paraId="6C0767B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Mã: GIAM100K (Yêu cầu đơn từ 500k; Đơn hiện tại: 300k)</w:t>
            </w:r>
          </w:p>
        </w:tc>
        <w:tc>
          <w:tcPr>
            <w:tcW w:w="1701" w:type="dxa"/>
          </w:tcPr>
          <w:p w14:paraId="73221CB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Báo lỗi 'Đơn hàng chưa đạt giá trị tối thiểu để sử dụng mã này'.</w:t>
            </w:r>
          </w:p>
        </w:tc>
        <w:tc>
          <w:tcPr>
            <w:tcW w:w="1701" w:type="dxa"/>
          </w:tcPr>
          <w:p w14:paraId="7EB548E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Hệ thống từ chối áp dụng voucher và hiển thị thông báo cảnh báo rõ ràng.</w:t>
            </w:r>
          </w:p>
        </w:tc>
        <w:tc>
          <w:tcPr>
            <w:tcW w:w="624" w:type="dxa"/>
          </w:tcPr>
          <w:p w14:paraId="0BBB132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66867855" w14:textId="77777777" w:rsidTr="00614D18">
        <w:tc>
          <w:tcPr>
            <w:tcW w:w="737" w:type="dxa"/>
          </w:tcPr>
          <w:p w14:paraId="2EA415B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TC13</w:t>
            </w:r>
          </w:p>
        </w:tc>
        <w:tc>
          <w:tcPr>
            <w:tcW w:w="964" w:type="dxa"/>
          </w:tcPr>
          <w:p w14:paraId="67E0CC8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Đặt hàng</w:t>
            </w:r>
          </w:p>
        </w:tc>
        <w:tc>
          <w:tcPr>
            <w:tcW w:w="1701" w:type="dxa"/>
          </w:tcPr>
          <w:p w14:paraId="3613AE8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Điền địa chỉ nhận hàng</w:t>
            </w:r>
            <w:r w:rsidRPr="00BC341B">
              <w:rPr>
                <w:rFonts w:eastAsia="Times New Roman" w:cs="Times New Roman"/>
                <w:color w:val="000000"/>
              </w:rPr>
              <w:br/>
              <w:t>2. Chọn phương thức COD</w:t>
            </w:r>
            <w:r w:rsidRPr="00BC341B">
              <w:rPr>
                <w:rFonts w:eastAsia="Times New Roman" w:cs="Times New Roman"/>
                <w:color w:val="000000"/>
              </w:rPr>
              <w:br/>
              <w:t>3. Bấm 'Đặt hàng ngay'</w:t>
            </w:r>
          </w:p>
        </w:tc>
        <w:tc>
          <w:tcPr>
            <w:tcW w:w="1417" w:type="dxa"/>
          </w:tcPr>
          <w:p w14:paraId="2C1BA6E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Họ tên: Trần Văn B</w:t>
            </w:r>
            <w:r w:rsidRPr="00BC341B">
              <w:rPr>
                <w:rFonts w:eastAsia="Times New Roman" w:cs="Times New Roman"/>
                <w:color w:val="000000"/>
              </w:rPr>
              <w:br/>
              <w:t>SĐT: 0987654321</w:t>
            </w:r>
            <w:r w:rsidRPr="00BC341B">
              <w:rPr>
                <w:rFonts w:eastAsia="Times New Roman" w:cs="Times New Roman"/>
                <w:color w:val="000000"/>
              </w:rPr>
              <w:br/>
              <w:t>Địa chỉ: Hà Nội</w:t>
            </w:r>
            <w:r w:rsidRPr="00BC341B">
              <w:rPr>
                <w:rFonts w:eastAsia="Times New Roman" w:cs="Times New Roman"/>
                <w:color w:val="000000"/>
              </w:rPr>
              <w:br/>
              <w:t>Payment: COD</w:t>
            </w:r>
          </w:p>
        </w:tc>
        <w:tc>
          <w:tcPr>
            <w:tcW w:w="1701" w:type="dxa"/>
          </w:tcPr>
          <w:p w14:paraId="3BDE72F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Tạo đơn hàng mới (Status: PENDING), xóa sản phẩm đã mua khỏi giỏ hàng, trừ kho.</w:t>
            </w:r>
          </w:p>
        </w:tc>
        <w:tc>
          <w:tcPr>
            <w:tcW w:w="1701" w:type="dxa"/>
          </w:tcPr>
          <w:p w14:paraId="5FED240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Đơn hàng được tạo thành công, chuyển hướng sang trang xác nhận thành công.</w:t>
            </w:r>
          </w:p>
        </w:tc>
        <w:tc>
          <w:tcPr>
            <w:tcW w:w="624" w:type="dxa"/>
          </w:tcPr>
          <w:p w14:paraId="278CFB0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140F4298" w14:textId="77777777" w:rsidTr="00614D18">
        <w:tc>
          <w:tcPr>
            <w:tcW w:w="737" w:type="dxa"/>
          </w:tcPr>
          <w:p w14:paraId="4FC3315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TC14</w:t>
            </w:r>
          </w:p>
        </w:tc>
        <w:tc>
          <w:tcPr>
            <w:tcW w:w="964" w:type="dxa"/>
          </w:tcPr>
          <w:p w14:paraId="0E48B5F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ký Shop</w:t>
            </w:r>
          </w:p>
        </w:tc>
        <w:tc>
          <w:tcPr>
            <w:tcW w:w="1701" w:type="dxa"/>
          </w:tcPr>
          <w:p w14:paraId="167A8D8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Tài khoản Customer vào /vendor/shop/create</w:t>
            </w:r>
            <w:r w:rsidRPr="00BC341B">
              <w:rPr>
                <w:rFonts w:eastAsia="Times New Roman" w:cs="Times New Roman"/>
                <w:color w:val="000000"/>
              </w:rPr>
              <w:br/>
              <w:t>2. Điền thông tin shop</w:t>
            </w:r>
            <w:r w:rsidRPr="00BC341B">
              <w:rPr>
                <w:rFonts w:eastAsia="Times New Roman" w:cs="Times New Roman"/>
                <w:color w:val="000000"/>
              </w:rPr>
              <w:br/>
              <w:t>3. Nộp hồ sơ</w:t>
            </w:r>
          </w:p>
        </w:tc>
        <w:tc>
          <w:tcPr>
            <w:tcW w:w="1417" w:type="dxa"/>
          </w:tcPr>
          <w:p w14:paraId="7693DC4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Tên shop: TechStore</w:t>
            </w:r>
            <w:r w:rsidRPr="00BC341B">
              <w:rPr>
                <w:rFonts w:eastAsia="Times New Roman" w:cs="Times New Roman"/>
                <w:color w:val="000000"/>
              </w:rPr>
              <w:br/>
              <w:t>SĐT: 0912345678</w:t>
            </w:r>
            <w:r w:rsidRPr="00BC341B">
              <w:rPr>
                <w:rFonts w:eastAsia="Times New Roman" w:cs="Times New Roman"/>
                <w:color w:val="000000"/>
              </w:rPr>
              <w:br/>
              <w:t>Địa chỉ: TP.HCM</w:t>
            </w:r>
          </w:p>
        </w:tc>
        <w:tc>
          <w:tcPr>
            <w:tcW w:w="1701" w:type="dxa"/>
          </w:tcPr>
          <w:p w14:paraId="2176ECD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Tạo Shop ở trạng thái PENDING, chờ Admin duyệt; hiển thị thông báo chờ xét duyệt.</w:t>
            </w:r>
          </w:p>
        </w:tc>
        <w:tc>
          <w:tcPr>
            <w:tcW w:w="1701" w:type="dxa"/>
          </w:tcPr>
          <w:p w14:paraId="6A687B3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Shop được lưu vào MongoDB với status = PENDING, chuyển hướng trang chờ duyệt.</w:t>
            </w:r>
          </w:p>
        </w:tc>
        <w:tc>
          <w:tcPr>
            <w:tcW w:w="624" w:type="dxa"/>
          </w:tcPr>
          <w:p w14:paraId="454C1D5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42A130FF" w14:textId="77777777" w:rsidTr="00614D18">
        <w:tc>
          <w:tcPr>
            <w:tcW w:w="737" w:type="dxa"/>
          </w:tcPr>
          <w:p w14:paraId="287A717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TC15</w:t>
            </w:r>
          </w:p>
        </w:tc>
        <w:tc>
          <w:tcPr>
            <w:tcW w:w="964" w:type="dxa"/>
          </w:tcPr>
          <w:p w14:paraId="7C6007E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Duyệt Shop</w:t>
            </w:r>
          </w:p>
        </w:tc>
        <w:tc>
          <w:tcPr>
            <w:tcW w:w="1701" w:type="dxa"/>
          </w:tcPr>
          <w:p w14:paraId="0B1BCD5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Admin đăng nhập, vào /admin/shops</w:t>
            </w:r>
            <w:r w:rsidRPr="00BC341B">
              <w:rPr>
                <w:rFonts w:eastAsia="Times New Roman" w:cs="Times New Roman"/>
                <w:color w:val="000000"/>
              </w:rPr>
              <w:br/>
              <w:t>2. Tìm shop TechStore</w:t>
            </w:r>
            <w:r w:rsidRPr="00BC341B">
              <w:rPr>
                <w:rFonts w:eastAsia="Times New Roman" w:cs="Times New Roman"/>
                <w:color w:val="000000"/>
              </w:rPr>
              <w:br/>
              <w:t>3. Bấm 'Phê duyệt'</w:t>
            </w:r>
          </w:p>
        </w:tc>
        <w:tc>
          <w:tcPr>
            <w:tcW w:w="1417" w:type="dxa"/>
          </w:tcPr>
          <w:p w14:paraId="44A11A8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Shop: TechStore</w:t>
            </w:r>
            <w:r w:rsidRPr="00BC341B">
              <w:rPr>
                <w:rFonts w:eastAsia="Times New Roman" w:cs="Times New Roman"/>
                <w:color w:val="000000"/>
              </w:rPr>
              <w:br/>
              <w:t>Action: APPROVE</w:t>
            </w:r>
          </w:p>
        </w:tc>
        <w:tc>
          <w:tcPr>
            <w:tcW w:w="1701" w:type="dxa"/>
          </w:tcPr>
          <w:p w14:paraId="7382C4E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Cập nhật Shop sang APPROVED, cấp quyền VENDOR cho chủ shop.</w:t>
            </w:r>
          </w:p>
        </w:tc>
        <w:tc>
          <w:tcPr>
            <w:tcW w:w="1701" w:type="dxa"/>
          </w:tcPr>
          <w:p w14:paraId="7AC84C9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Trạng thái shop đổi sang APPROVED, tài khoản chủ shop có quyền truy cập /vendor.</w:t>
            </w:r>
          </w:p>
        </w:tc>
        <w:tc>
          <w:tcPr>
            <w:tcW w:w="624" w:type="dxa"/>
          </w:tcPr>
          <w:p w14:paraId="712F677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6BB7B4CD" w14:textId="77777777" w:rsidTr="00614D18">
        <w:tc>
          <w:tcPr>
            <w:tcW w:w="737" w:type="dxa"/>
          </w:tcPr>
          <w:p w14:paraId="3CE18EB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TC16</w:t>
            </w:r>
          </w:p>
        </w:tc>
        <w:tc>
          <w:tcPr>
            <w:tcW w:w="964" w:type="dxa"/>
          </w:tcPr>
          <w:p w14:paraId="342CC16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Đăng sản phẩm</w:t>
            </w:r>
          </w:p>
        </w:tc>
        <w:tc>
          <w:tcPr>
            <w:tcW w:w="1701" w:type="dxa"/>
          </w:tcPr>
          <w:p w14:paraId="340515E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Vendor vào /vendor/products/create</w:t>
            </w:r>
            <w:r w:rsidRPr="00BC341B">
              <w:rPr>
                <w:rFonts w:eastAsia="Times New Roman" w:cs="Times New Roman"/>
                <w:color w:val="000000"/>
              </w:rPr>
              <w:br/>
              <w:t>2. Nhập thông tin, giá, tồn kho</w:t>
            </w:r>
            <w:r w:rsidRPr="00BC341B">
              <w:rPr>
                <w:rFonts w:eastAsia="Times New Roman" w:cs="Times New Roman"/>
                <w:color w:val="000000"/>
              </w:rPr>
              <w:br/>
              <w:t>3. Bấm 'Lưu'</w:t>
            </w:r>
          </w:p>
        </w:tc>
        <w:tc>
          <w:tcPr>
            <w:tcW w:w="1417" w:type="dxa"/>
          </w:tcPr>
          <w:p w14:paraId="4225948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Tên: Bàn phím cơ</w:t>
            </w:r>
            <w:r w:rsidRPr="00BC341B">
              <w:rPr>
                <w:rFonts w:eastAsia="Times New Roman" w:cs="Times New Roman"/>
                <w:color w:val="000000"/>
              </w:rPr>
              <w:br/>
              <w:t>Giá: 800.000đ</w:t>
            </w:r>
            <w:r w:rsidRPr="00BC341B">
              <w:rPr>
                <w:rFonts w:eastAsia="Times New Roman" w:cs="Times New Roman"/>
                <w:color w:val="000000"/>
              </w:rPr>
              <w:br/>
              <w:t>Kho: 50</w:t>
            </w:r>
            <w:r w:rsidRPr="00BC341B">
              <w:rPr>
                <w:rFonts w:eastAsia="Times New Roman" w:cs="Times New Roman"/>
                <w:color w:val="000000"/>
              </w:rPr>
              <w:br/>
              <w:t>Category: Phụ kiện</w:t>
            </w:r>
          </w:p>
        </w:tc>
        <w:tc>
          <w:tcPr>
            <w:tcW w:w="1701" w:type="dxa"/>
          </w:tcPr>
          <w:p w14:paraId="36BF206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Sản phẩm được lưu vào DB với shopId của Vendor, hiển thị ngay trên sàn.</w:t>
            </w:r>
          </w:p>
        </w:tc>
        <w:tc>
          <w:tcPr>
            <w:tcW w:w="1701" w:type="dxa"/>
          </w:tcPr>
          <w:p w14:paraId="5D4B262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Sản phẩm hiển thị trong danh sách của Vendor và hiển thị tại trang /products.</w:t>
            </w:r>
          </w:p>
        </w:tc>
        <w:tc>
          <w:tcPr>
            <w:tcW w:w="624" w:type="dxa"/>
          </w:tcPr>
          <w:p w14:paraId="2704518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622AE615" w14:textId="77777777" w:rsidTr="00614D18">
        <w:tc>
          <w:tcPr>
            <w:tcW w:w="737" w:type="dxa"/>
          </w:tcPr>
          <w:p w14:paraId="01A00EB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TC17</w:t>
            </w:r>
          </w:p>
        </w:tc>
        <w:tc>
          <w:tcPr>
            <w:tcW w:w="964" w:type="dxa"/>
          </w:tcPr>
          <w:p w14:paraId="746242A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Cập nhật đơn</w:t>
            </w:r>
          </w:p>
        </w:tc>
        <w:tc>
          <w:tcPr>
            <w:tcW w:w="1701" w:type="dxa"/>
          </w:tcPr>
          <w:p w14:paraId="78A3B9E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Vendor vào /vendor/orders</w:t>
            </w:r>
            <w:r w:rsidRPr="00BC341B">
              <w:rPr>
                <w:rFonts w:eastAsia="Times New Roman" w:cs="Times New Roman"/>
                <w:color w:val="000000"/>
              </w:rPr>
              <w:br/>
              <w:t>2. Chọn đơn PENDING</w:t>
            </w:r>
            <w:r w:rsidRPr="00BC341B">
              <w:rPr>
                <w:rFonts w:eastAsia="Times New Roman" w:cs="Times New Roman"/>
                <w:color w:val="000000"/>
              </w:rPr>
              <w:br/>
              <w:t>3. Đổi trạng thái sang PREPARING</w:t>
            </w:r>
          </w:p>
        </w:tc>
        <w:tc>
          <w:tcPr>
            <w:tcW w:w="1417" w:type="dxa"/>
          </w:tcPr>
          <w:p w14:paraId="3C2022B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Order ID: 65b...</w:t>
            </w:r>
            <w:r w:rsidRPr="00BC341B">
              <w:rPr>
                <w:rFonts w:eastAsia="Times New Roman" w:cs="Times New Roman"/>
                <w:color w:val="000000"/>
              </w:rPr>
              <w:br/>
              <w:t>New Status: PREPARING</w:t>
            </w:r>
          </w:p>
        </w:tc>
        <w:tc>
          <w:tcPr>
            <w:tcW w:w="1701" w:type="dxa"/>
          </w:tcPr>
          <w:p w14:paraId="37DFD4A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Cập nhật trạng thái đơn hàng thành công, hiển thị đúng tiến trình.</w:t>
            </w:r>
          </w:p>
        </w:tc>
        <w:tc>
          <w:tcPr>
            <w:tcW w:w="1701" w:type="dxa"/>
          </w:tcPr>
          <w:p w14:paraId="20EE5AF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Trạng thái đơn đổi thành PREPARING, khách hàng vào /orders cũng thấy cập nhật.</w:t>
            </w:r>
          </w:p>
        </w:tc>
        <w:tc>
          <w:tcPr>
            <w:tcW w:w="624" w:type="dxa"/>
          </w:tcPr>
          <w:p w14:paraId="7324B46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778972B6" w14:textId="77777777" w:rsidTr="00614D18">
        <w:tc>
          <w:tcPr>
            <w:tcW w:w="737" w:type="dxa"/>
          </w:tcPr>
          <w:p w14:paraId="22C992D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TC18</w:t>
            </w:r>
          </w:p>
        </w:tc>
        <w:tc>
          <w:tcPr>
            <w:tcW w:w="964" w:type="dxa"/>
          </w:tcPr>
          <w:p w14:paraId="2A13FCF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Khóa User</w:t>
            </w:r>
          </w:p>
        </w:tc>
        <w:tc>
          <w:tcPr>
            <w:tcW w:w="1701" w:type="dxa"/>
          </w:tcPr>
          <w:p w14:paraId="5BDC003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Admin vào /admin/users</w:t>
            </w:r>
            <w:r w:rsidRPr="00BC341B">
              <w:rPr>
                <w:rFonts w:eastAsia="Times New Roman" w:cs="Times New Roman"/>
                <w:color w:val="000000"/>
              </w:rPr>
              <w:br/>
              <w:t>2. Chọn user vi phạm</w:t>
            </w:r>
            <w:r w:rsidRPr="00BC341B">
              <w:rPr>
                <w:rFonts w:eastAsia="Times New Roman" w:cs="Times New Roman"/>
                <w:color w:val="000000"/>
              </w:rPr>
              <w:br/>
            </w:r>
            <w:r w:rsidRPr="00BC341B">
              <w:rPr>
                <w:rFonts w:eastAsia="Times New Roman" w:cs="Times New Roman"/>
                <w:color w:val="000000"/>
              </w:rPr>
              <w:lastRenderedPageBreak/>
              <w:t>3. Bấm 'Khóa tài khoản'</w:t>
            </w:r>
          </w:p>
        </w:tc>
        <w:tc>
          <w:tcPr>
            <w:tcW w:w="1417" w:type="dxa"/>
          </w:tcPr>
          <w:p w14:paraId="22014D8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User ID: 65c...</w:t>
            </w:r>
            <w:r w:rsidRPr="00BC341B">
              <w:rPr>
                <w:rFonts w:eastAsia="Times New Roman" w:cs="Times New Roman"/>
                <w:color w:val="000000"/>
              </w:rPr>
              <w:br/>
              <w:t>Action: LOCK</w:t>
            </w:r>
          </w:p>
        </w:tc>
        <w:tc>
          <w:tcPr>
            <w:tcW w:w="1701" w:type="dxa"/>
          </w:tcPr>
          <w:p w14:paraId="2708A83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 xml:space="preserve">Cập nhật status của User thành LOCKED; vô hiệu hóa </w:t>
            </w:r>
            <w:r w:rsidRPr="00BC341B">
              <w:rPr>
                <w:rFonts w:eastAsia="Times New Roman" w:cs="Times New Roman"/>
                <w:color w:val="000000"/>
              </w:rPr>
              <w:lastRenderedPageBreak/>
              <w:t>quyền truy cập.</w:t>
            </w:r>
          </w:p>
        </w:tc>
        <w:tc>
          <w:tcPr>
            <w:tcW w:w="1701" w:type="dxa"/>
          </w:tcPr>
          <w:p w14:paraId="122ADE5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 xml:space="preserve">Trạng thái user chuyển thành LOCKED, user bị chặn </w:t>
            </w:r>
            <w:r w:rsidRPr="00BC341B">
              <w:rPr>
                <w:rFonts w:eastAsia="Times New Roman" w:cs="Times New Roman"/>
                <w:color w:val="000000"/>
              </w:rPr>
              <w:lastRenderedPageBreak/>
              <w:t>đăng nhập ngay lập tức.</w:t>
            </w:r>
          </w:p>
        </w:tc>
        <w:tc>
          <w:tcPr>
            <w:tcW w:w="624" w:type="dxa"/>
          </w:tcPr>
          <w:p w14:paraId="11A1641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PASS</w:t>
            </w:r>
          </w:p>
        </w:tc>
      </w:tr>
      <w:tr w:rsidR="00233C68" w:rsidRPr="00BC341B" w14:paraId="795AD7B8" w14:textId="77777777" w:rsidTr="00614D18">
        <w:tc>
          <w:tcPr>
            <w:tcW w:w="737" w:type="dxa"/>
          </w:tcPr>
          <w:p w14:paraId="6F029E5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TC19</w:t>
            </w:r>
          </w:p>
        </w:tc>
        <w:tc>
          <w:tcPr>
            <w:tcW w:w="964" w:type="dxa"/>
          </w:tcPr>
          <w:p w14:paraId="52812A9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lý mục</w:t>
            </w:r>
          </w:p>
        </w:tc>
        <w:tc>
          <w:tcPr>
            <w:tcW w:w="1701" w:type="dxa"/>
          </w:tcPr>
          <w:p w14:paraId="404B2172"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Admin vào /admin/categories</w:t>
            </w:r>
            <w:r w:rsidRPr="00BC341B">
              <w:rPr>
                <w:rFonts w:eastAsia="Times New Roman" w:cs="Times New Roman"/>
                <w:color w:val="000000"/>
              </w:rPr>
              <w:br/>
              <w:t>2. Nhập tên danh mục mới</w:t>
            </w:r>
            <w:r w:rsidRPr="00BC341B">
              <w:rPr>
                <w:rFonts w:eastAsia="Times New Roman" w:cs="Times New Roman"/>
                <w:color w:val="000000"/>
              </w:rPr>
              <w:br/>
              <w:t>3. Bấm 'Thêm danh mục'</w:t>
            </w:r>
          </w:p>
        </w:tc>
        <w:tc>
          <w:tcPr>
            <w:tcW w:w="1417" w:type="dxa"/>
          </w:tcPr>
          <w:p w14:paraId="1D4ED64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Tên danh mục: 'Thiết bị thông minh'</w:t>
            </w:r>
          </w:p>
        </w:tc>
        <w:tc>
          <w:tcPr>
            <w:tcW w:w="1701" w:type="dxa"/>
          </w:tcPr>
          <w:p w14:paraId="7480112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Tạo mới danh mục thành công, hiển thị trong menu lọc sản phẩm trên trang chủ.</w:t>
            </w:r>
          </w:p>
        </w:tc>
        <w:tc>
          <w:tcPr>
            <w:tcW w:w="1701" w:type="dxa"/>
          </w:tcPr>
          <w:p w14:paraId="701FD6F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Danh mục mới xuất hiện trong bảng quản lý và hiển thị ngay trên thanh điều hướng.</w:t>
            </w:r>
          </w:p>
        </w:tc>
        <w:tc>
          <w:tcPr>
            <w:tcW w:w="624" w:type="dxa"/>
          </w:tcPr>
          <w:p w14:paraId="1085D576"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r w:rsidR="00233C68" w:rsidRPr="00BC341B" w14:paraId="3F6A67F5" w14:textId="77777777" w:rsidTr="00614D18">
        <w:tc>
          <w:tcPr>
            <w:tcW w:w="737" w:type="dxa"/>
          </w:tcPr>
          <w:p w14:paraId="2D12B57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TC20</w:t>
            </w:r>
          </w:p>
        </w:tc>
        <w:tc>
          <w:tcPr>
            <w:tcW w:w="964" w:type="dxa"/>
          </w:tcPr>
          <w:p w14:paraId="41C8676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Bảo mật URL</w:t>
            </w:r>
          </w:p>
        </w:tc>
        <w:tc>
          <w:tcPr>
            <w:tcW w:w="1701" w:type="dxa"/>
          </w:tcPr>
          <w:p w14:paraId="4032C33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 Dùng tài khoản CUSTOMER gõ URL: http://localhost:8081/admin/dashboard</w:t>
            </w:r>
          </w:p>
        </w:tc>
        <w:tc>
          <w:tcPr>
            <w:tcW w:w="1417" w:type="dxa"/>
          </w:tcPr>
          <w:p w14:paraId="7677D9B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Role hiện tại: CUSTOMER</w:t>
            </w:r>
            <w:r w:rsidRPr="00BC341B">
              <w:rPr>
                <w:rFonts w:eastAsia="Times New Roman" w:cs="Times New Roman"/>
                <w:color w:val="000000"/>
              </w:rPr>
              <w:br/>
              <w:t>Target URL: /admin/dashboard</w:t>
            </w:r>
          </w:p>
        </w:tc>
        <w:tc>
          <w:tcPr>
            <w:tcW w:w="1701" w:type="dxa"/>
          </w:tcPr>
          <w:p w14:paraId="6EE7246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Spring Security chặn yêu cầu, trả về lỗi 403 Forbidden hoặc chuyển về /error.</w:t>
            </w:r>
          </w:p>
        </w:tc>
        <w:tc>
          <w:tcPr>
            <w:tcW w:w="1701" w:type="dxa"/>
          </w:tcPr>
          <w:p w14:paraId="346D749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Bị chặn truy cập chính xác, chuyển hướng về trang thông báo lỗi quyền truy cập (403).</w:t>
            </w:r>
          </w:p>
        </w:tc>
        <w:tc>
          <w:tcPr>
            <w:tcW w:w="624" w:type="dxa"/>
          </w:tcPr>
          <w:p w14:paraId="661E9C9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PASS</w:t>
            </w:r>
          </w:p>
        </w:tc>
      </w:tr>
    </w:tbl>
    <w:p w14:paraId="7022FBB1" w14:textId="77777777" w:rsidR="00233C68" w:rsidRPr="00BC341B" w:rsidRDefault="00233C68" w:rsidP="00BC341B">
      <w:pPr>
        <w:jc w:val="both"/>
        <w:rPr>
          <w:rFonts w:cs="Times New Roman"/>
        </w:rPr>
      </w:pPr>
      <w:r w:rsidRPr="00BC341B">
        <w:rPr>
          <w:rFonts w:eastAsia="Times New Roman" w:cs="Times New Roman"/>
          <w:b/>
          <w:color w:val="000000"/>
        </w:rPr>
        <w:t>3.5.3. Tổng hợp và Đánh giá kết quả kiểm thử</w:t>
      </w:r>
    </w:p>
    <w:p w14:paraId="091E9F67" w14:textId="77777777" w:rsidR="00233C68" w:rsidRPr="00BC341B" w:rsidRDefault="00233C68" w:rsidP="00BC341B">
      <w:pPr>
        <w:jc w:val="both"/>
        <w:rPr>
          <w:rFonts w:cs="Times New Roman"/>
        </w:rPr>
      </w:pPr>
      <w:r w:rsidRPr="00BC341B">
        <w:rPr>
          <w:rFonts w:eastAsia="Times New Roman" w:cs="Times New Roman"/>
          <w:color w:val="000000"/>
        </w:rPr>
        <w:t>Dựa trên 20 ca kiểm thử chức năng và an toàn bảo mật được thực hiện trên môi trường thực tế, kết quả tổng hợp được thể hiện qua bảng sau:</w:t>
      </w:r>
    </w:p>
    <w:p w14:paraId="76D5EDAF" w14:textId="77777777" w:rsidR="00233C68" w:rsidRPr="00BC341B" w:rsidRDefault="00233C68" w:rsidP="00BC341B">
      <w:pPr>
        <w:jc w:val="both"/>
        <w:rPr>
          <w:rFonts w:cs="Times New Roman"/>
        </w:rPr>
      </w:pPr>
      <w:r w:rsidRPr="00BC341B">
        <w:rPr>
          <w:rFonts w:eastAsia="Times New Roman" w:cs="Times New Roman"/>
          <w:b/>
          <w:color w:val="000000"/>
        </w:rPr>
        <w:t>Bảng 3.16: Tổng hợp kết quả kiểm thử chức năng và bảo mật toàn hệ thống</w:t>
      </w:r>
    </w:p>
    <w:tbl>
      <w:tblPr>
        <w:tblStyle w:val="TableGrid"/>
        <w:tblW w:w="0" w:type="auto"/>
        <w:jc w:val="center"/>
        <w:tblLayout w:type="fixed"/>
        <w:tblLook w:val="04A0" w:firstRow="1" w:lastRow="0" w:firstColumn="1" w:lastColumn="0" w:noHBand="0" w:noVBand="1"/>
      </w:tblPr>
      <w:tblGrid>
        <w:gridCol w:w="680"/>
        <w:gridCol w:w="4422"/>
        <w:gridCol w:w="1417"/>
        <w:gridCol w:w="1417"/>
        <w:gridCol w:w="1417"/>
        <w:gridCol w:w="1417"/>
      </w:tblGrid>
      <w:tr w:rsidR="00233C68" w:rsidRPr="00BC341B" w14:paraId="4A187A02" w14:textId="77777777" w:rsidTr="00614D18">
        <w:trPr>
          <w:jc w:val="center"/>
        </w:trPr>
        <w:tc>
          <w:tcPr>
            <w:tcW w:w="680" w:type="dxa"/>
          </w:tcPr>
          <w:p w14:paraId="080C466B"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STT</w:t>
            </w:r>
          </w:p>
        </w:tc>
        <w:tc>
          <w:tcPr>
            <w:tcW w:w="4422" w:type="dxa"/>
          </w:tcPr>
          <w:p w14:paraId="59F62374"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Phân hệ kiểm thử</w:t>
            </w:r>
          </w:p>
        </w:tc>
        <w:tc>
          <w:tcPr>
            <w:tcW w:w="1417" w:type="dxa"/>
          </w:tcPr>
          <w:p w14:paraId="52BAF5E7"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Số lượng Test Case</w:t>
            </w:r>
          </w:p>
        </w:tc>
        <w:tc>
          <w:tcPr>
            <w:tcW w:w="1417" w:type="dxa"/>
          </w:tcPr>
          <w:p w14:paraId="697873CF"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Số ca Đạt (Pass)</w:t>
            </w:r>
          </w:p>
        </w:tc>
        <w:tc>
          <w:tcPr>
            <w:tcW w:w="1417" w:type="dxa"/>
          </w:tcPr>
          <w:p w14:paraId="4CFFC4AF"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Số ca Lỗi (Fail)</w:t>
            </w:r>
          </w:p>
        </w:tc>
        <w:tc>
          <w:tcPr>
            <w:tcW w:w="1417" w:type="dxa"/>
          </w:tcPr>
          <w:p w14:paraId="0B294A6A" w14:textId="77777777" w:rsidR="00233C68" w:rsidRPr="00BC341B" w:rsidRDefault="00233C68" w:rsidP="00BC341B">
            <w:pPr>
              <w:spacing w:line="360" w:lineRule="auto"/>
              <w:jc w:val="both"/>
              <w:rPr>
                <w:rFonts w:cs="Times New Roman"/>
              </w:rPr>
            </w:pPr>
            <w:r w:rsidRPr="00BC341B">
              <w:rPr>
                <w:rFonts w:eastAsia="Times New Roman" w:cs="Times New Roman"/>
                <w:b/>
                <w:color w:val="000000"/>
              </w:rPr>
              <w:t>Tỷ lệ Đạt (%)</w:t>
            </w:r>
          </w:p>
        </w:tc>
      </w:tr>
      <w:tr w:rsidR="00233C68" w:rsidRPr="00BC341B" w14:paraId="1C2CD9C9" w14:textId="77777777" w:rsidTr="00614D18">
        <w:trPr>
          <w:jc w:val="center"/>
        </w:trPr>
        <w:tc>
          <w:tcPr>
            <w:tcW w:w="680" w:type="dxa"/>
          </w:tcPr>
          <w:p w14:paraId="280D6CB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w:t>
            </w:r>
          </w:p>
        </w:tc>
        <w:tc>
          <w:tcPr>
            <w:tcW w:w="4422" w:type="dxa"/>
          </w:tcPr>
          <w:p w14:paraId="2610F8C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Xác thực &amp; Tài khoản (Auth &amp; Profile)</w:t>
            </w:r>
          </w:p>
        </w:tc>
        <w:tc>
          <w:tcPr>
            <w:tcW w:w="1417" w:type="dxa"/>
          </w:tcPr>
          <w:p w14:paraId="7424E8F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5</w:t>
            </w:r>
          </w:p>
        </w:tc>
        <w:tc>
          <w:tcPr>
            <w:tcW w:w="1417" w:type="dxa"/>
          </w:tcPr>
          <w:p w14:paraId="470B5E6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5</w:t>
            </w:r>
          </w:p>
        </w:tc>
        <w:tc>
          <w:tcPr>
            <w:tcW w:w="1417" w:type="dxa"/>
          </w:tcPr>
          <w:p w14:paraId="1A3127E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0</w:t>
            </w:r>
          </w:p>
        </w:tc>
        <w:tc>
          <w:tcPr>
            <w:tcW w:w="1417" w:type="dxa"/>
          </w:tcPr>
          <w:p w14:paraId="6AD583C4"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100%</w:t>
            </w:r>
          </w:p>
        </w:tc>
      </w:tr>
      <w:tr w:rsidR="00233C68" w:rsidRPr="00BC341B" w14:paraId="50EDED8F" w14:textId="77777777" w:rsidTr="00614D18">
        <w:trPr>
          <w:jc w:val="center"/>
        </w:trPr>
        <w:tc>
          <w:tcPr>
            <w:tcW w:w="680" w:type="dxa"/>
          </w:tcPr>
          <w:p w14:paraId="7FABB6E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w:t>
            </w:r>
          </w:p>
        </w:tc>
        <w:tc>
          <w:tcPr>
            <w:tcW w:w="4422" w:type="dxa"/>
          </w:tcPr>
          <w:p w14:paraId="7995AA2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Mua sắm Khách hàng (Catalog, Cart, Checkout, Voucher)</w:t>
            </w:r>
          </w:p>
        </w:tc>
        <w:tc>
          <w:tcPr>
            <w:tcW w:w="1417" w:type="dxa"/>
          </w:tcPr>
          <w:p w14:paraId="7DAE081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7</w:t>
            </w:r>
          </w:p>
        </w:tc>
        <w:tc>
          <w:tcPr>
            <w:tcW w:w="1417" w:type="dxa"/>
          </w:tcPr>
          <w:p w14:paraId="187842E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7</w:t>
            </w:r>
          </w:p>
        </w:tc>
        <w:tc>
          <w:tcPr>
            <w:tcW w:w="1417" w:type="dxa"/>
          </w:tcPr>
          <w:p w14:paraId="58AC545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0</w:t>
            </w:r>
          </w:p>
        </w:tc>
        <w:tc>
          <w:tcPr>
            <w:tcW w:w="1417" w:type="dxa"/>
          </w:tcPr>
          <w:p w14:paraId="662C6A1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100%</w:t>
            </w:r>
          </w:p>
        </w:tc>
      </w:tr>
      <w:tr w:rsidR="00233C68" w:rsidRPr="00BC341B" w14:paraId="40956E0B" w14:textId="77777777" w:rsidTr="00614D18">
        <w:trPr>
          <w:jc w:val="center"/>
        </w:trPr>
        <w:tc>
          <w:tcPr>
            <w:tcW w:w="680" w:type="dxa"/>
          </w:tcPr>
          <w:p w14:paraId="52BF698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lastRenderedPageBreak/>
              <w:t>3</w:t>
            </w:r>
          </w:p>
        </w:tc>
        <w:tc>
          <w:tcPr>
            <w:tcW w:w="4422" w:type="dxa"/>
          </w:tcPr>
          <w:p w14:paraId="144147E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Nghiệp vụ Người bán (Vendor Shop, Product, Order)</w:t>
            </w:r>
          </w:p>
        </w:tc>
        <w:tc>
          <w:tcPr>
            <w:tcW w:w="1417" w:type="dxa"/>
          </w:tcPr>
          <w:p w14:paraId="277112AF"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4</w:t>
            </w:r>
          </w:p>
        </w:tc>
        <w:tc>
          <w:tcPr>
            <w:tcW w:w="1417" w:type="dxa"/>
          </w:tcPr>
          <w:p w14:paraId="37E69745"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4</w:t>
            </w:r>
          </w:p>
        </w:tc>
        <w:tc>
          <w:tcPr>
            <w:tcW w:w="1417" w:type="dxa"/>
          </w:tcPr>
          <w:p w14:paraId="244607C9"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0</w:t>
            </w:r>
          </w:p>
        </w:tc>
        <w:tc>
          <w:tcPr>
            <w:tcW w:w="1417" w:type="dxa"/>
          </w:tcPr>
          <w:p w14:paraId="2DA57C1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100%</w:t>
            </w:r>
          </w:p>
        </w:tc>
      </w:tr>
      <w:tr w:rsidR="00233C68" w:rsidRPr="00BC341B" w14:paraId="6022F6CF" w14:textId="77777777" w:rsidTr="00614D18">
        <w:trPr>
          <w:jc w:val="center"/>
        </w:trPr>
        <w:tc>
          <w:tcPr>
            <w:tcW w:w="680" w:type="dxa"/>
          </w:tcPr>
          <w:p w14:paraId="3FAB7BFB"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4</w:t>
            </w:r>
          </w:p>
        </w:tc>
        <w:tc>
          <w:tcPr>
            <w:tcW w:w="4422" w:type="dxa"/>
          </w:tcPr>
          <w:p w14:paraId="30C019D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Quản trị Sàn (Admin Management &amp; Approval)</w:t>
            </w:r>
          </w:p>
        </w:tc>
        <w:tc>
          <w:tcPr>
            <w:tcW w:w="1417" w:type="dxa"/>
          </w:tcPr>
          <w:p w14:paraId="54AAFAE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3</w:t>
            </w:r>
          </w:p>
        </w:tc>
        <w:tc>
          <w:tcPr>
            <w:tcW w:w="1417" w:type="dxa"/>
          </w:tcPr>
          <w:p w14:paraId="3E69696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3</w:t>
            </w:r>
          </w:p>
        </w:tc>
        <w:tc>
          <w:tcPr>
            <w:tcW w:w="1417" w:type="dxa"/>
          </w:tcPr>
          <w:p w14:paraId="6CFD98AA"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0</w:t>
            </w:r>
          </w:p>
        </w:tc>
        <w:tc>
          <w:tcPr>
            <w:tcW w:w="1417" w:type="dxa"/>
          </w:tcPr>
          <w:p w14:paraId="57D6A27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100%</w:t>
            </w:r>
          </w:p>
        </w:tc>
      </w:tr>
      <w:tr w:rsidR="00233C68" w:rsidRPr="00BC341B" w14:paraId="47A06FFC" w14:textId="77777777" w:rsidTr="00614D18">
        <w:trPr>
          <w:jc w:val="center"/>
        </w:trPr>
        <w:tc>
          <w:tcPr>
            <w:tcW w:w="680" w:type="dxa"/>
          </w:tcPr>
          <w:p w14:paraId="386345A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5</w:t>
            </w:r>
          </w:p>
        </w:tc>
        <w:tc>
          <w:tcPr>
            <w:tcW w:w="4422" w:type="dxa"/>
          </w:tcPr>
          <w:p w14:paraId="53740B6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Bảo mật &amp; Phân quyền URL (Spring Security)</w:t>
            </w:r>
          </w:p>
        </w:tc>
        <w:tc>
          <w:tcPr>
            <w:tcW w:w="1417" w:type="dxa"/>
          </w:tcPr>
          <w:p w14:paraId="25E76D27"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w:t>
            </w:r>
          </w:p>
        </w:tc>
        <w:tc>
          <w:tcPr>
            <w:tcW w:w="1417" w:type="dxa"/>
          </w:tcPr>
          <w:p w14:paraId="3A53441D"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w:t>
            </w:r>
          </w:p>
        </w:tc>
        <w:tc>
          <w:tcPr>
            <w:tcW w:w="1417" w:type="dxa"/>
          </w:tcPr>
          <w:p w14:paraId="2768E94C"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0</w:t>
            </w:r>
          </w:p>
        </w:tc>
        <w:tc>
          <w:tcPr>
            <w:tcW w:w="1417" w:type="dxa"/>
          </w:tcPr>
          <w:p w14:paraId="7ECADD80"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100%</w:t>
            </w:r>
          </w:p>
        </w:tc>
      </w:tr>
      <w:tr w:rsidR="00233C68" w:rsidRPr="00BC341B" w14:paraId="7BCD11D5" w14:textId="77777777" w:rsidTr="00614D18">
        <w:trPr>
          <w:jc w:val="center"/>
        </w:trPr>
        <w:tc>
          <w:tcPr>
            <w:tcW w:w="680" w:type="dxa"/>
          </w:tcPr>
          <w:p w14:paraId="70F4F36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TỔNG CỘNG</w:t>
            </w:r>
          </w:p>
        </w:tc>
        <w:tc>
          <w:tcPr>
            <w:tcW w:w="4422" w:type="dxa"/>
          </w:tcPr>
          <w:p w14:paraId="0029D278"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Toàn bộ hệ thống</w:t>
            </w:r>
          </w:p>
        </w:tc>
        <w:tc>
          <w:tcPr>
            <w:tcW w:w="1417" w:type="dxa"/>
          </w:tcPr>
          <w:p w14:paraId="5F7BED61"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20</w:t>
            </w:r>
          </w:p>
        </w:tc>
        <w:tc>
          <w:tcPr>
            <w:tcW w:w="1417" w:type="dxa"/>
          </w:tcPr>
          <w:p w14:paraId="304E8D6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20</w:t>
            </w:r>
          </w:p>
        </w:tc>
        <w:tc>
          <w:tcPr>
            <w:tcW w:w="1417" w:type="dxa"/>
          </w:tcPr>
          <w:p w14:paraId="5092ED73"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0</w:t>
            </w:r>
          </w:p>
        </w:tc>
        <w:tc>
          <w:tcPr>
            <w:tcW w:w="1417" w:type="dxa"/>
          </w:tcPr>
          <w:p w14:paraId="2FAC307E" w14:textId="77777777" w:rsidR="00233C68" w:rsidRPr="00BC341B" w:rsidRDefault="00233C68" w:rsidP="00BC341B">
            <w:pPr>
              <w:spacing w:line="360" w:lineRule="auto"/>
              <w:jc w:val="both"/>
              <w:rPr>
                <w:rFonts w:cs="Times New Roman"/>
              </w:rPr>
            </w:pPr>
            <w:r w:rsidRPr="00BC341B">
              <w:rPr>
                <w:rFonts w:eastAsia="Times New Roman" w:cs="Times New Roman"/>
                <w:color w:val="000000"/>
              </w:rPr>
              <w:t>100%</w:t>
            </w:r>
          </w:p>
        </w:tc>
      </w:tr>
    </w:tbl>
    <w:p w14:paraId="05322433" w14:textId="77777777" w:rsidR="00233C68" w:rsidRPr="00BC341B" w:rsidRDefault="00233C68" w:rsidP="00BC341B">
      <w:pPr>
        <w:jc w:val="both"/>
        <w:rPr>
          <w:rFonts w:cs="Times New Roman"/>
        </w:rPr>
      </w:pPr>
      <w:r w:rsidRPr="00BC341B">
        <w:rPr>
          <w:rFonts w:eastAsia="Times New Roman" w:cs="Times New Roman"/>
          <w:color w:val="000000"/>
        </w:rPr>
        <w:t>Đánh giá chung: Kết quả kiểm thử cho thấy 100% các ca kiểm thử chính đều đạt trạng thái PASSED. Hệ thống đáp ứng trọn vẹn các yêu cầu chức năng đặt ra: luồng dữ liệu giữa Controller, Service và Repository của Spring Boot kết nối nhịp nhàng với MongoDB; các ràng buộc dữ liệu được xử lý chặt chẽ; cơ chế bảo mật của Spring Security ngăn chặn tốt các truy cập trái phép; giao diện Thymeleaf phản hồi mượt mà và trực quan với các thao tác của người dùng.</w:t>
      </w:r>
    </w:p>
    <w:p w14:paraId="1C3D06DF" w14:textId="77777777" w:rsidR="009D2AC5" w:rsidRPr="00BC341B" w:rsidRDefault="009D2AC5" w:rsidP="00BC341B">
      <w:pPr>
        <w:jc w:val="both"/>
        <w:rPr>
          <w:rFonts w:eastAsia="Times New Roman" w:cs="Times New Roman"/>
          <w:color w:val="000000" w:themeColor="text1"/>
          <w:szCs w:val="26"/>
          <w:lang w:val="en-US"/>
        </w:rPr>
      </w:pPr>
    </w:p>
    <w:p w14:paraId="7C5C88D2" w14:textId="77777777" w:rsidR="0045350C" w:rsidRPr="00BC341B" w:rsidRDefault="0045350C" w:rsidP="00BC341B">
      <w:pPr>
        <w:rPr>
          <w:rFonts w:cs="Times New Roman"/>
          <w:b/>
          <w:szCs w:val="40"/>
        </w:rPr>
      </w:pPr>
      <w:bookmarkStart w:id="55" w:name="_kshetptdc0n" w:colFirst="0" w:colLast="0"/>
      <w:bookmarkStart w:id="56" w:name="_Toc241368420"/>
      <w:bookmarkEnd w:id="55"/>
      <w:r w:rsidRPr="00BC341B">
        <w:rPr>
          <w:rFonts w:cs="Times New Roman"/>
        </w:rPr>
        <w:br w:type="page"/>
      </w:r>
    </w:p>
    <w:p w14:paraId="4EFFDBFD" w14:textId="3EF5F248" w:rsidR="00E57259" w:rsidRPr="00BC341B" w:rsidRDefault="0097513D" w:rsidP="00BC341B">
      <w:pPr>
        <w:pStyle w:val="Heading1"/>
      </w:pPr>
      <w:bookmarkStart w:id="57" w:name="_Toc241369771"/>
      <w:r w:rsidRPr="00BC341B">
        <w:lastRenderedPageBreak/>
        <w:t>KẾT LUẬN VÀ HƯỚNG PHÁT TRIỂN</w:t>
      </w:r>
      <w:bookmarkEnd w:id="56"/>
      <w:bookmarkEnd w:id="57"/>
    </w:p>
    <w:p w14:paraId="48A74F3A"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1. Kết quả thu được</w:t>
      </w:r>
    </w:p>
    <w:p w14:paraId="55974780"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Sau thời gian nghiêm túc nghiên cứu và triển khai đề tài "Xây dựng Sàn thương mại điện tử đa nhà bán (CNJ70 Ecommerce)", nhóm tác giả đã hoàn thành mục tiêu đề ra với những kết quả cụ thể như sau:</w:t>
      </w:r>
    </w:p>
    <w:p w14:paraId="279ED4C4"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Về mặt sản phẩm phần mềm: Đã xây dựng thành công một ứng dụng web sàn thương mại điện tử hoàn chỉnh theo mô hình Multi-vendor, cho phép nhiều nhà bán cùng kinh doanh trên một nền tảng chung dưới sự giám sát của ban quản trị.</w:t>
      </w:r>
    </w:p>
    <w:p w14:paraId="13551FD3"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Về quy trình nghiệp vụ: Hiện thực hóa đầy đủ các tính năng thực tế như duyệt sản phẩm, lọc theo khoảng giá/danh mục, quản lý giỏ hàng, áp dụng Voucher khuyến mãi (theo % hoặc số tiền cố định), quy trình thanh toán và theo dõi lịch sử đơn hàng theo 5 trạng thái chuyên nghiệp.</w:t>
      </w:r>
    </w:p>
    <w:p w14:paraId="43B2931B"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Về mặt kỹ thuật &amp; công nghệ: Làm chủ và vận dụng thành thạo hệ sinh thái công nghệ Java hiện đại: Java 17, Spring Boot 3.2, Spring Security 6, Spring Data MongoDB và template engine Thymeleaf. Áp dụng chuẩn mô hình MVC và kiến trúc hướng dịch vụ (Service-oriented Layered Architecture).</w:t>
      </w:r>
    </w:p>
    <w:p w14:paraId="34C24827"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Về kỹ năng thực tiễn: Các thành viên trong nhóm nâng cao kỹ năng phối hợp làm việc nhóm thông qua hệ thống quản lý mã nguồn Git/GitHub, rèn luyện tư duy thiết kế cơ sở dữ liệu phi quan hệ (NoSQL Document) và xử lý kiểm thử phần mềm bài bản.</w:t>
      </w:r>
    </w:p>
    <w:p w14:paraId="1C56D5BD"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2. Những hạn chế của đề tài</w:t>
      </w:r>
    </w:p>
    <w:p w14:paraId="4A5277C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Bên cạnh những kết quả đã đạt được, do giới hạn về mặt thời gian cũng như phạm vi của một đồ án môn học, hệ thống vẫn tồn tại một số điểm hạn chế nhất định:</w:t>
      </w:r>
    </w:p>
    <w:p w14:paraId="58C99EAD"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Tích hợp thanh toán: Tính năng thanh toán trực tuyến qua cổng VNPAY hiện mới dừng lại ở mức độ tích hợp thử nghiệm (Sandbox/Simulation), chưa kết nối trực tiếp với tài khoản doanh nghiệp thực tế trên môi trường Production.</w:t>
      </w:r>
    </w:p>
    <w:p w14:paraId="49D93215"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 xml:space="preserve"> Tương tác khách hàng - người bán: Chưa tích hợp cơ chế giao tiếp thời gian thực (Realtime Chat bằng WebSocket) giữa Người mua và Chủ shop để tư vấn trực tiếp về sản phẩm.</w:t>
      </w:r>
    </w:p>
    <w:p w14:paraId="2C63244D"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 xml:space="preserve"> Cơ chế thông báo tự động: Hệ thống chưa có cơ chế gửi email tự động xác nhận đơn hàng hoặc gửi thông báo đẩy (Push Notification) khi trạng thái đơn hàng thay đổi.</w:t>
      </w:r>
    </w:p>
    <w:p w14:paraId="72745B30"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 xml:space="preserve"> Trải nghiệm thông minh: Chức năng tìm kiếm và đề xuất sản phẩm hiện đang dựa trên câu truy vấn từ khóa cơ bản của MongoDB, chưa áp dụng các thuật toán máy học (Machine Learning/AI) để cá nhân hóa gợi ý sản phẩm dựa trên hành vi duyệt web của khách hàng.</w:t>
      </w:r>
    </w:p>
    <w:p w14:paraId="74DB29A2"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3. Hướng phát triển trong tương lai</w:t>
      </w:r>
    </w:p>
    <w:p w14:paraId="16D92CF5" w14:textId="77777777" w:rsidR="00E57259" w:rsidRPr="00BC341B" w:rsidRDefault="0097513D"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t>Để hoàn thiện và nâng tầm ứng dụng có thể đưa vào vận hành thực tế quy mô lớn, hướng nghiên cứu và phát triển tiếp theo của đề tài sẽ tập trung vào các nội dung sau:</w:t>
      </w:r>
    </w:p>
    <w:p w14:paraId="249E6548"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Hoàn thiện thanh toán đa kênh: Tích hợp hoàn thiện các cổng thanh toán điện tử phổ biến tại Việt Nam như VNPAY, MoMo, ZaloPay và cổng thanh toán thẻ quốc tế Stripe/PayPal kèm cơ chế Webhook đối soát tự động.</w:t>
      </w:r>
    </w:p>
    <w:p w14:paraId="6BA0506C"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 xml:space="preserve"> Phát triển ứng dụng di động: Xây dựng ứng dụng di động (Mobile App) trên cả hai nền tảng Android và iOS bằng Flutter hoặc React Native, kết nối trực tiếp với hệ thống backend thông qua RESTful API có sẵn.</w:t>
      </w:r>
    </w:p>
    <w:p w14:paraId="003A3434"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 xml:space="preserve"> Nâng cấp kiến trúc hệ thống: Ứng dụng kiến trúc Microservices và hàng đợi thông điệp Message Broker (Apache Kafka hoặc RabbitMQ) nhằm tối ưu hóa tải trọng và phân tách các dịch vụ đặt hàng - thanh toán trong các chiến dịch Flash Sale lưu lượng đột biến.</w:t>
      </w:r>
    </w:p>
    <w:p w14:paraId="53F150D5"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 xml:space="preserve"> Ứng dụng trí tuệ nhân tạo: Tích hợp hệ sinh thái AI / Recommender System sử dụng thuật toán Collaborative Filtering hoặc Content-based Filtering để gợi ý sản phẩm chính xác theo sở thích cá nhân của từng khách hàng.</w:t>
      </w:r>
    </w:p>
    <w:p w14:paraId="6BB6E015" w14:textId="77777777" w:rsidR="00E57259" w:rsidRPr="00BC341B" w:rsidRDefault="0097513D" w:rsidP="00BC341B">
      <w:pPr>
        <w:ind w:left="720" w:hanging="360"/>
        <w:jc w:val="both"/>
        <w:rPr>
          <w:rFonts w:eastAsia="Times New Roman" w:cs="Times New Roman"/>
          <w:color w:val="000000" w:themeColor="text1"/>
          <w:szCs w:val="26"/>
        </w:rPr>
      </w:pPr>
      <w:r w:rsidRPr="00BC341B">
        <w:rPr>
          <w:rFonts w:eastAsia="Times New Roman" w:cs="Times New Roman"/>
          <w:color w:val="000000" w:themeColor="text1"/>
          <w:szCs w:val="26"/>
        </w:rPr>
        <w:lastRenderedPageBreak/>
        <w:t>+</w:t>
      </w:r>
      <w:r w:rsidRPr="00BC341B">
        <w:rPr>
          <w:rFonts w:eastAsia="Times New Roman" w:cs="Times New Roman"/>
          <w:color w:val="000000" w:themeColor="text1"/>
          <w:sz w:val="14"/>
          <w:szCs w:val="14"/>
        </w:rPr>
        <w:t xml:space="preserve">   </w:t>
      </w:r>
      <w:r w:rsidRPr="00BC341B">
        <w:rPr>
          <w:rFonts w:eastAsia="Times New Roman" w:cs="Times New Roman"/>
          <w:color w:val="000000" w:themeColor="text1"/>
          <w:sz w:val="14"/>
          <w:szCs w:val="14"/>
        </w:rPr>
        <w:tab/>
      </w:r>
      <w:r w:rsidRPr="00BC341B">
        <w:rPr>
          <w:rFonts w:eastAsia="Times New Roman" w:cs="Times New Roman"/>
          <w:color w:val="000000" w:themeColor="text1"/>
          <w:szCs w:val="26"/>
        </w:rPr>
        <w:t>Kết nối dịch vụ hậu cần (Logistics): Tích hợp các đơn vị vận chuyển chuyên nghiệp (Giao Hàng Nhanh - GHN, Giao Hàng Tiết Kiệm - GHTK) để tự động tính phí vận chuyển theo tọa độ địa lý và in mã vận đơn tự động.</w:t>
      </w:r>
    </w:p>
    <w:p w14:paraId="61BF72A6" w14:textId="0841B429" w:rsidR="009D2AC5" w:rsidRPr="00BC341B" w:rsidRDefault="009D2AC5" w:rsidP="00BC341B">
      <w:pPr>
        <w:jc w:val="both"/>
        <w:rPr>
          <w:rFonts w:eastAsia="Times New Roman" w:cs="Times New Roman"/>
          <w:color w:val="000000" w:themeColor="text1"/>
          <w:szCs w:val="26"/>
        </w:rPr>
      </w:pPr>
      <w:r w:rsidRPr="00BC341B">
        <w:rPr>
          <w:rFonts w:eastAsia="Times New Roman" w:cs="Times New Roman"/>
          <w:color w:val="000000" w:themeColor="text1"/>
          <w:szCs w:val="26"/>
        </w:rPr>
        <w:br w:type="page"/>
      </w:r>
    </w:p>
    <w:p w14:paraId="5BA92EF5" w14:textId="77777777" w:rsidR="00E57259" w:rsidRPr="00BC341B" w:rsidRDefault="00E57259" w:rsidP="00BC341B">
      <w:pPr>
        <w:jc w:val="both"/>
        <w:rPr>
          <w:rFonts w:eastAsia="Times New Roman" w:cs="Times New Roman"/>
          <w:color w:val="000000" w:themeColor="text1"/>
          <w:szCs w:val="26"/>
        </w:rPr>
      </w:pPr>
    </w:p>
    <w:p w14:paraId="089E2F3D" w14:textId="0BFAE166" w:rsidR="00E57259" w:rsidRPr="00BC341B" w:rsidRDefault="00BC341B" w:rsidP="00BC341B">
      <w:pPr>
        <w:pStyle w:val="Heading1"/>
      </w:pPr>
      <w:bookmarkStart w:id="58" w:name="_Toc241368421"/>
      <w:bookmarkStart w:id="59" w:name="_Toc241369772"/>
      <w:r w:rsidRPr="00BC341B">
        <w:t>DANH MỤC SÁCH THAM KHẢO</w:t>
      </w:r>
      <w:bookmarkEnd w:id="58"/>
      <w:bookmarkEnd w:id="59"/>
    </w:p>
    <w:p w14:paraId="0922C25E"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[1] Craig Walls (2022), Spring in Action, 6th Edition, Manning Publications.</w:t>
      </w:r>
    </w:p>
    <w:p w14:paraId="158758FB"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 [2] Shannon Bradshaw, Eoin Brazil, Kristina Chodorow (2019), MongoDB: The Definitive Guide, 3rd Edition, O'Reilly Media.</w:t>
      </w:r>
    </w:p>
    <w:p w14:paraId="046D5DF1"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 [3] Laurentiu Spilca (2020), Spring Security in Action, Manning Publications.</w:t>
      </w:r>
    </w:p>
    <w:p w14:paraId="72B9A856"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[4] Spring Framework, Spring Boot 3.2.0 Reference Guide. [Trực tuyến]. Địa chỉ:</w:t>
      </w:r>
      <w:hyperlink r:id="rId52" w:history="1">
        <w:r w:rsidRPr="00BC341B">
          <w:rPr>
            <w:rStyle w:val="Hyperlink"/>
            <w:rFonts w:eastAsia="Times New Roman" w:cs="Times New Roman"/>
            <w:color w:val="000000" w:themeColor="text1"/>
            <w:szCs w:val="26"/>
            <w:highlight w:val="white"/>
            <w:lang w:val="en-US"/>
          </w:rPr>
          <w:t xml:space="preserve"> https://docs.spring.io/spring-boot/docs/3.2.0/reference/html/</w:t>
        </w:r>
      </w:hyperlink>
      <w:r w:rsidRPr="00BC341B">
        <w:rPr>
          <w:rFonts w:eastAsia="Times New Roman" w:cs="Times New Roman"/>
          <w:color w:val="000000" w:themeColor="text1"/>
          <w:szCs w:val="26"/>
          <w:highlight w:val="white"/>
          <w:lang w:val="en-US"/>
        </w:rPr>
        <w:t> </w:t>
      </w:r>
    </w:p>
    <w:p w14:paraId="577BD783"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[5] Spring Framework, Spring Data MongoDB Reference. [Trực tuyến]. Địa chỉ:</w:t>
      </w:r>
      <w:hyperlink r:id="rId53" w:history="1">
        <w:r w:rsidRPr="00BC341B">
          <w:rPr>
            <w:rStyle w:val="Hyperlink"/>
            <w:rFonts w:eastAsia="Times New Roman" w:cs="Times New Roman"/>
            <w:color w:val="000000" w:themeColor="text1"/>
            <w:szCs w:val="26"/>
            <w:highlight w:val="white"/>
            <w:lang w:val="en-US"/>
          </w:rPr>
          <w:t xml:space="preserve"> </w:t>
        </w:r>
      </w:hyperlink>
      <w:hyperlink r:id="rId54" w:history="1">
        <w:r w:rsidRPr="00BC341B">
          <w:rPr>
            <w:rStyle w:val="Hyperlink"/>
            <w:rFonts w:eastAsia="Times New Roman" w:cs="Times New Roman"/>
            <w:color w:val="000000" w:themeColor="text1"/>
            <w:szCs w:val="26"/>
            <w:highlight w:val="white"/>
            <w:lang w:val="en-US"/>
          </w:rPr>
          <w:t>https://docs.spring.io/spring-data/mongodb/reference/</w:t>
        </w:r>
      </w:hyperlink>
    </w:p>
    <w:p w14:paraId="4507A890"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 [6] Spring Framework, Spring Security Reference. [Trực tuyến]. Địa chỉ:</w:t>
      </w:r>
      <w:hyperlink r:id="rId55" w:history="1">
        <w:r w:rsidRPr="00BC341B">
          <w:rPr>
            <w:rStyle w:val="Hyperlink"/>
            <w:rFonts w:eastAsia="Times New Roman" w:cs="Times New Roman"/>
            <w:color w:val="000000" w:themeColor="text1"/>
            <w:szCs w:val="26"/>
            <w:highlight w:val="white"/>
            <w:lang w:val="en-US"/>
          </w:rPr>
          <w:t xml:space="preserve"> </w:t>
        </w:r>
      </w:hyperlink>
      <w:hyperlink r:id="rId56" w:history="1">
        <w:r w:rsidRPr="00BC341B">
          <w:rPr>
            <w:rStyle w:val="Hyperlink"/>
            <w:rFonts w:eastAsia="Times New Roman" w:cs="Times New Roman"/>
            <w:color w:val="000000" w:themeColor="text1"/>
            <w:szCs w:val="26"/>
            <w:highlight w:val="white"/>
            <w:lang w:val="en-US"/>
          </w:rPr>
          <w:t>https://docs.spring.io/spring-security/reference/</w:t>
        </w:r>
      </w:hyperlink>
    </w:p>
    <w:p w14:paraId="51DA6C56"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 [7] MongoDB Inc., MongoDB 6.0 Manual. [Trực tuyến]. Địa chỉ:</w:t>
      </w:r>
      <w:hyperlink r:id="rId57" w:history="1">
        <w:r w:rsidRPr="00BC341B">
          <w:rPr>
            <w:rStyle w:val="Hyperlink"/>
            <w:rFonts w:eastAsia="Times New Roman" w:cs="Times New Roman"/>
            <w:color w:val="000000" w:themeColor="text1"/>
            <w:szCs w:val="26"/>
            <w:highlight w:val="white"/>
            <w:lang w:val="en-US"/>
          </w:rPr>
          <w:t xml:space="preserve"> </w:t>
        </w:r>
      </w:hyperlink>
      <w:hyperlink r:id="rId58" w:history="1">
        <w:r w:rsidRPr="00BC341B">
          <w:rPr>
            <w:rStyle w:val="Hyperlink"/>
            <w:rFonts w:eastAsia="Times New Roman" w:cs="Times New Roman"/>
            <w:color w:val="000000" w:themeColor="text1"/>
            <w:szCs w:val="26"/>
            <w:highlight w:val="white"/>
            <w:lang w:val="en-US"/>
          </w:rPr>
          <w:t>https://www.mongodb.com/docs/manual/</w:t>
        </w:r>
      </w:hyperlink>
    </w:p>
    <w:p w14:paraId="437AF8C8"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[8] Thymeleaf, Tutorial: Using Thymeleaf 3. [Trực tuyến]. Địa chỉ:</w:t>
      </w:r>
      <w:hyperlink r:id="rId59" w:history="1">
        <w:r w:rsidRPr="00BC341B">
          <w:rPr>
            <w:rStyle w:val="Hyperlink"/>
            <w:rFonts w:eastAsia="Times New Roman" w:cs="Times New Roman"/>
            <w:color w:val="000000" w:themeColor="text1"/>
            <w:szCs w:val="26"/>
            <w:highlight w:val="white"/>
            <w:lang w:val="en-US"/>
          </w:rPr>
          <w:t xml:space="preserve"> </w:t>
        </w:r>
      </w:hyperlink>
      <w:hyperlink r:id="rId60" w:history="1">
        <w:r w:rsidRPr="00BC341B">
          <w:rPr>
            <w:rStyle w:val="Hyperlink"/>
            <w:rFonts w:eastAsia="Times New Roman" w:cs="Times New Roman"/>
            <w:color w:val="000000" w:themeColor="text1"/>
            <w:szCs w:val="26"/>
            <w:highlight w:val="white"/>
            <w:lang w:val="en-US"/>
          </w:rPr>
          <w:t>https://www.thymeleaf.org/doc/tutorials/3.1/usingthymeleaf.html</w:t>
        </w:r>
      </w:hyperlink>
    </w:p>
    <w:p w14:paraId="5FA6ECD1"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 [9] Tailwind Labs, Tailwind CSS Documentation. [Trực tuyến]. Địa chỉ:</w:t>
      </w:r>
      <w:hyperlink r:id="rId61" w:history="1">
        <w:r w:rsidRPr="00BC341B">
          <w:rPr>
            <w:rStyle w:val="Hyperlink"/>
            <w:rFonts w:eastAsia="Times New Roman" w:cs="Times New Roman"/>
            <w:color w:val="000000" w:themeColor="text1"/>
            <w:szCs w:val="26"/>
            <w:highlight w:val="white"/>
            <w:lang w:val="en-US"/>
          </w:rPr>
          <w:t xml:space="preserve"> https://tailwindcss.com/docs</w:t>
        </w:r>
      </w:hyperlink>
    </w:p>
    <w:p w14:paraId="21D7F7CD"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[10] IETF (2015), RFC 7519: JSON Web Token (JWT). [Trực tuyến]. Địa chỉ:</w:t>
      </w:r>
      <w:hyperlink r:id="rId62" w:history="1">
        <w:r w:rsidRPr="00BC341B">
          <w:rPr>
            <w:rStyle w:val="Hyperlink"/>
            <w:rFonts w:eastAsia="Times New Roman" w:cs="Times New Roman"/>
            <w:color w:val="000000" w:themeColor="text1"/>
            <w:szCs w:val="26"/>
            <w:highlight w:val="white"/>
            <w:lang w:val="en-US"/>
          </w:rPr>
          <w:t xml:space="preserve"> https://datatracker.ietf.org/doc/html/rfc7519</w:t>
        </w:r>
      </w:hyperlink>
      <w:r w:rsidRPr="00BC341B">
        <w:rPr>
          <w:rFonts w:eastAsia="Times New Roman" w:cs="Times New Roman"/>
          <w:color w:val="000000" w:themeColor="text1"/>
          <w:szCs w:val="26"/>
          <w:highlight w:val="white"/>
          <w:lang w:val="en-US"/>
        </w:rPr>
        <w:t xml:space="preserve"> [11] Project Lombok, Lombok Documentation. [Trực tuyến]. Địa chỉ:</w:t>
      </w:r>
      <w:hyperlink r:id="rId63" w:history="1">
        <w:r w:rsidRPr="00BC341B">
          <w:rPr>
            <w:rStyle w:val="Hyperlink"/>
            <w:rFonts w:eastAsia="Times New Roman" w:cs="Times New Roman"/>
            <w:color w:val="000000" w:themeColor="text1"/>
            <w:szCs w:val="26"/>
            <w:highlight w:val="white"/>
            <w:lang w:val="en-US"/>
          </w:rPr>
          <w:t xml:space="preserve"> </w:t>
        </w:r>
      </w:hyperlink>
      <w:hyperlink r:id="rId64" w:history="1">
        <w:r w:rsidRPr="00BC341B">
          <w:rPr>
            <w:rStyle w:val="Hyperlink"/>
            <w:rFonts w:eastAsia="Times New Roman" w:cs="Times New Roman"/>
            <w:color w:val="000000" w:themeColor="text1"/>
            <w:szCs w:val="26"/>
            <w:highlight w:val="white"/>
            <w:lang w:val="en-US"/>
          </w:rPr>
          <w:t>https://projectlombok.org/features/</w:t>
        </w:r>
      </w:hyperlink>
    </w:p>
    <w:p w14:paraId="754A4032" w14:textId="77777777" w:rsidR="009D2AC5" w:rsidRPr="00BC341B" w:rsidRDefault="009D2AC5" w:rsidP="00BC341B">
      <w:pPr>
        <w:tabs>
          <w:tab w:val="left" w:pos="270"/>
        </w:tabs>
        <w:jc w:val="both"/>
        <w:rPr>
          <w:rFonts w:eastAsia="Times New Roman" w:cs="Times New Roman"/>
          <w:color w:val="000000" w:themeColor="text1"/>
          <w:szCs w:val="26"/>
          <w:highlight w:val="white"/>
          <w:lang w:val="en-US"/>
        </w:rPr>
      </w:pPr>
      <w:r w:rsidRPr="00BC341B">
        <w:rPr>
          <w:rFonts w:eastAsia="Times New Roman" w:cs="Times New Roman"/>
          <w:color w:val="000000" w:themeColor="text1"/>
          <w:szCs w:val="26"/>
          <w:highlight w:val="white"/>
          <w:lang w:val="en-US"/>
        </w:rPr>
        <w:t> [12] VNPAY, Tài liệu hướng dẫn tích hợp cổng thanh toán trực tuyến VNPAY (Sandbox). [Trực tuyến]. Địa chỉ:</w:t>
      </w:r>
      <w:hyperlink r:id="rId65" w:history="1">
        <w:r w:rsidRPr="00BC341B">
          <w:rPr>
            <w:rStyle w:val="Hyperlink"/>
            <w:rFonts w:eastAsia="Times New Roman" w:cs="Times New Roman"/>
            <w:color w:val="000000" w:themeColor="text1"/>
            <w:szCs w:val="26"/>
            <w:highlight w:val="white"/>
            <w:lang w:val="en-US"/>
          </w:rPr>
          <w:t xml:space="preserve"> https://sandbox.vnpayment.vn/apis/</w:t>
        </w:r>
      </w:hyperlink>
    </w:p>
    <w:p w14:paraId="7C1E3654" w14:textId="77777777" w:rsidR="00E57259" w:rsidRPr="00BC341B" w:rsidRDefault="00E57259" w:rsidP="00BC341B">
      <w:pPr>
        <w:tabs>
          <w:tab w:val="left" w:pos="270"/>
        </w:tabs>
        <w:jc w:val="both"/>
        <w:rPr>
          <w:rFonts w:eastAsia="Times New Roman" w:cs="Times New Roman"/>
          <w:color w:val="000000" w:themeColor="text1"/>
          <w:szCs w:val="26"/>
        </w:rPr>
        <w:sectPr w:rsidR="00E57259" w:rsidRPr="00BC341B" w:rsidSect="00BE7D70">
          <w:footerReference w:type="default" r:id="rId66"/>
          <w:pgSz w:w="11909" w:h="16834" w:code="9"/>
          <w:pgMar w:top="1418" w:right="1134" w:bottom="1134" w:left="1701" w:header="720" w:footer="720" w:gutter="0"/>
          <w:pgNumType w:start="1"/>
          <w:cols w:space="720"/>
          <w:docGrid w:linePitch="299"/>
        </w:sectPr>
      </w:pPr>
    </w:p>
    <w:p w14:paraId="2E173685" w14:textId="77777777" w:rsidR="00E57259" w:rsidRPr="00BC341B" w:rsidRDefault="00E57259" w:rsidP="00BC341B">
      <w:pPr>
        <w:tabs>
          <w:tab w:val="left" w:pos="270"/>
        </w:tabs>
        <w:jc w:val="both"/>
        <w:rPr>
          <w:rFonts w:eastAsia="Times New Roman" w:cs="Times New Roman"/>
          <w:color w:val="000000" w:themeColor="text1"/>
          <w:szCs w:val="26"/>
        </w:rPr>
      </w:pPr>
    </w:p>
    <w:p w14:paraId="4B93457C" w14:textId="77777777" w:rsidR="00E57259" w:rsidRPr="00BC341B" w:rsidRDefault="00E57259" w:rsidP="00BC341B">
      <w:pPr>
        <w:jc w:val="both"/>
        <w:rPr>
          <w:rFonts w:eastAsia="Times New Roman" w:cs="Times New Roman"/>
          <w:color w:val="000000" w:themeColor="text1"/>
          <w:szCs w:val="26"/>
        </w:rPr>
      </w:pPr>
    </w:p>
    <w:sectPr w:rsidR="00E57259" w:rsidRPr="00BC341B">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1669" w14:textId="77777777" w:rsidR="00B4464F" w:rsidRDefault="00B4464F" w:rsidP="009912ED">
      <w:pPr>
        <w:spacing w:line="240" w:lineRule="auto"/>
      </w:pPr>
      <w:r>
        <w:separator/>
      </w:r>
    </w:p>
  </w:endnote>
  <w:endnote w:type="continuationSeparator" w:id="0">
    <w:p w14:paraId="526FCFAC" w14:textId="77777777" w:rsidR="00B4464F" w:rsidRDefault="00B4464F" w:rsidP="00991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C8D68E-9AB1-4AF1-B000-32B71D359441}"/>
    <w:embedBold r:id="rId2" w:fontKey="{F5525DBD-3099-42D0-8AE0-91F1ACE296CC}"/>
    <w:embedItalic r:id="rId3" w:fontKey="{E85D9A75-218D-4542-934C-D02B74592214}"/>
  </w:font>
  <w:font w:name="Cambria">
    <w:panose1 w:val="02040503050406030204"/>
    <w:charset w:val="00"/>
    <w:family w:val="roman"/>
    <w:pitch w:val="variable"/>
    <w:sig w:usb0="E00006FF" w:usb1="420024FF" w:usb2="02000000" w:usb3="00000000" w:csb0="0000019F" w:csb1="00000000"/>
    <w:embedRegular r:id="rId4" w:fontKey="{39332F64-7521-48DC-8844-80CDFFD45031}"/>
    <w:embedBold r:id="rId5" w:fontKey="{D997ABB6-BDA0-4A95-82B4-384822B967CA}"/>
  </w:font>
  <w:font w:name="Courier">
    <w:panose1 w:val="02070409020205020404"/>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6" w:fontKey="{BB36516C-E390-4E6E-8567-27EDD45BFBCA}"/>
  </w:font>
  <w:font w:name="Caudex">
    <w:charset w:val="00"/>
    <w:family w:val="auto"/>
    <w:pitch w:val="default"/>
    <w:embedRegular r:id="rId7" w:fontKey="{4D35741A-070A-4DEE-A6C6-F897A5704DFA}"/>
  </w:font>
  <w:font w:name="Cambria Math">
    <w:panose1 w:val="02040503050406030204"/>
    <w:charset w:val="00"/>
    <w:family w:val="roman"/>
    <w:pitch w:val="variable"/>
    <w:sig w:usb0="E00006FF" w:usb1="420024FF" w:usb2="02000000" w:usb3="00000000" w:csb0="0000019F" w:csb1="00000000"/>
    <w:embedRegular r:id="rId8" w:fontKey="{88BFACC8-713C-4BB9-9CF5-DD6A53EE6ECC}"/>
  </w:font>
  <w:font w:name="Cardo">
    <w:charset w:val="00"/>
    <w:family w:val="auto"/>
    <w:pitch w:val="default"/>
    <w:embedRegular r:id="rId9" w:fontKey="{ED23A406-1DBC-4CB3-88F8-59F5ED34D4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B132" w14:textId="77777777" w:rsidR="00634AFF" w:rsidRPr="00634AFF" w:rsidRDefault="00634AFF">
    <w:pPr>
      <w:pStyle w:val="Footer"/>
      <w:tabs>
        <w:tab w:val="clear" w:pos="4680"/>
        <w:tab w:val="clear" w:pos="9360"/>
      </w:tabs>
      <w:rPr>
        <w:caps/>
        <w:noProof/>
        <w:color w:val="000000" w:themeColor="text1"/>
      </w:rPr>
    </w:pPr>
    <w:r w:rsidRPr="00634AFF">
      <w:rPr>
        <w:caps/>
        <w:color w:val="000000" w:themeColor="text1"/>
      </w:rPr>
      <w:fldChar w:fldCharType="begin"/>
    </w:r>
    <w:r w:rsidRPr="00634AFF">
      <w:rPr>
        <w:caps/>
        <w:color w:val="000000" w:themeColor="text1"/>
      </w:rPr>
      <w:instrText xml:space="preserve"> PAGE   \* MERGEFORMAT </w:instrText>
    </w:r>
    <w:r w:rsidRPr="00634AFF">
      <w:rPr>
        <w:caps/>
        <w:color w:val="000000" w:themeColor="text1"/>
      </w:rPr>
      <w:fldChar w:fldCharType="separate"/>
    </w:r>
    <w:r w:rsidRPr="00634AFF">
      <w:rPr>
        <w:caps/>
        <w:noProof/>
        <w:color w:val="000000" w:themeColor="text1"/>
      </w:rPr>
      <w:t>2</w:t>
    </w:r>
    <w:r w:rsidRPr="00634AFF">
      <w:rPr>
        <w:caps/>
        <w:noProof/>
        <w:color w:val="000000" w:themeColor="text1"/>
      </w:rPr>
      <w:fldChar w:fldCharType="end"/>
    </w:r>
  </w:p>
  <w:p w14:paraId="7A045183" w14:textId="77777777" w:rsidR="007C32B0" w:rsidRDefault="007C32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CA0D" w14:textId="77777777" w:rsidR="00BE7D70" w:rsidRPr="007C32B0" w:rsidRDefault="00BE7D70">
    <w:pPr>
      <w:pStyle w:val="Footer"/>
      <w:tabs>
        <w:tab w:val="clear" w:pos="4680"/>
        <w:tab w:val="clear" w:pos="9360"/>
      </w:tabs>
      <w:rPr>
        <w:caps/>
        <w:noProof/>
        <w:color w:val="000000" w:themeColor="text1"/>
      </w:rPr>
    </w:pPr>
    <w:r w:rsidRPr="007C32B0">
      <w:rPr>
        <w:caps/>
        <w:color w:val="000000" w:themeColor="text1"/>
      </w:rPr>
      <w:fldChar w:fldCharType="begin"/>
    </w:r>
    <w:r w:rsidRPr="007C32B0">
      <w:rPr>
        <w:caps/>
        <w:color w:val="000000" w:themeColor="text1"/>
      </w:rPr>
      <w:instrText xml:space="preserve"> PAGE   \* MERGEFORMAT </w:instrText>
    </w:r>
    <w:r w:rsidRPr="007C32B0">
      <w:rPr>
        <w:caps/>
        <w:color w:val="000000" w:themeColor="text1"/>
      </w:rPr>
      <w:fldChar w:fldCharType="separate"/>
    </w:r>
    <w:r w:rsidRPr="007C32B0">
      <w:rPr>
        <w:caps/>
        <w:noProof/>
        <w:color w:val="000000" w:themeColor="text1"/>
      </w:rPr>
      <w:t>2</w:t>
    </w:r>
    <w:r w:rsidRPr="007C32B0">
      <w:rPr>
        <w:caps/>
        <w:noProof/>
        <w:color w:val="000000" w:themeColor="text1"/>
      </w:rPr>
      <w:fldChar w:fldCharType="end"/>
    </w:r>
  </w:p>
  <w:p w14:paraId="2D6F38FA" w14:textId="77777777" w:rsidR="00BE7D70" w:rsidRDefault="00BE7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7B29E" w14:textId="77777777" w:rsidR="00B4464F" w:rsidRDefault="00B4464F" w:rsidP="009912ED">
      <w:pPr>
        <w:spacing w:line="240" w:lineRule="auto"/>
      </w:pPr>
      <w:r>
        <w:separator/>
      </w:r>
    </w:p>
  </w:footnote>
  <w:footnote w:type="continuationSeparator" w:id="0">
    <w:p w14:paraId="05EE8E25" w14:textId="77777777" w:rsidR="00B4464F" w:rsidRDefault="00B4464F" w:rsidP="009912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977188"/>
    <w:multiLevelType w:val="multilevel"/>
    <w:tmpl w:val="65FE5E4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589431468">
    <w:abstractNumId w:val="9"/>
  </w:num>
  <w:num w:numId="2" w16cid:durableId="1410809321">
    <w:abstractNumId w:val="8"/>
  </w:num>
  <w:num w:numId="3" w16cid:durableId="894202452">
    <w:abstractNumId w:val="6"/>
  </w:num>
  <w:num w:numId="4" w16cid:durableId="1658343766">
    <w:abstractNumId w:val="5"/>
  </w:num>
  <w:num w:numId="5" w16cid:durableId="613754040">
    <w:abstractNumId w:val="4"/>
  </w:num>
  <w:num w:numId="6" w16cid:durableId="1446995055">
    <w:abstractNumId w:val="7"/>
  </w:num>
  <w:num w:numId="7" w16cid:durableId="244189293">
    <w:abstractNumId w:val="3"/>
  </w:num>
  <w:num w:numId="8" w16cid:durableId="1130712439">
    <w:abstractNumId w:val="2"/>
  </w:num>
  <w:num w:numId="9" w16cid:durableId="49501776">
    <w:abstractNumId w:val="1"/>
  </w:num>
  <w:num w:numId="10" w16cid:durableId="200697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259"/>
    <w:rsid w:val="00006F78"/>
    <w:rsid w:val="000312A3"/>
    <w:rsid w:val="00071871"/>
    <w:rsid w:val="0007472D"/>
    <w:rsid w:val="00076417"/>
    <w:rsid w:val="00096707"/>
    <w:rsid w:val="000F3465"/>
    <w:rsid w:val="000F557B"/>
    <w:rsid w:val="001069F7"/>
    <w:rsid w:val="001151BF"/>
    <w:rsid w:val="001217BE"/>
    <w:rsid w:val="00132C6E"/>
    <w:rsid w:val="00161CCF"/>
    <w:rsid w:val="001A253F"/>
    <w:rsid w:val="001E6620"/>
    <w:rsid w:val="00221DC4"/>
    <w:rsid w:val="00233C68"/>
    <w:rsid w:val="002B2018"/>
    <w:rsid w:val="002B654C"/>
    <w:rsid w:val="002F36A8"/>
    <w:rsid w:val="003318EA"/>
    <w:rsid w:val="00332475"/>
    <w:rsid w:val="00386856"/>
    <w:rsid w:val="003926A0"/>
    <w:rsid w:val="003D7E36"/>
    <w:rsid w:val="00426ABD"/>
    <w:rsid w:val="00443949"/>
    <w:rsid w:val="0045350C"/>
    <w:rsid w:val="00494A0B"/>
    <w:rsid w:val="004A7E88"/>
    <w:rsid w:val="004B56E4"/>
    <w:rsid w:val="004E1A77"/>
    <w:rsid w:val="004E685F"/>
    <w:rsid w:val="00502AA0"/>
    <w:rsid w:val="00515531"/>
    <w:rsid w:val="005412FA"/>
    <w:rsid w:val="00571AAD"/>
    <w:rsid w:val="005C0065"/>
    <w:rsid w:val="005D14FA"/>
    <w:rsid w:val="005D262D"/>
    <w:rsid w:val="005E69C9"/>
    <w:rsid w:val="00614D18"/>
    <w:rsid w:val="00622D5D"/>
    <w:rsid w:val="00634AFF"/>
    <w:rsid w:val="0064544F"/>
    <w:rsid w:val="00645AE4"/>
    <w:rsid w:val="006468C4"/>
    <w:rsid w:val="0065337F"/>
    <w:rsid w:val="00654047"/>
    <w:rsid w:val="006B1FAF"/>
    <w:rsid w:val="006C5D20"/>
    <w:rsid w:val="0070378F"/>
    <w:rsid w:val="00715D54"/>
    <w:rsid w:val="00794A92"/>
    <w:rsid w:val="00795449"/>
    <w:rsid w:val="007B4CBB"/>
    <w:rsid w:val="007C32B0"/>
    <w:rsid w:val="007E05DC"/>
    <w:rsid w:val="007E28A2"/>
    <w:rsid w:val="00841309"/>
    <w:rsid w:val="00884E22"/>
    <w:rsid w:val="008B2892"/>
    <w:rsid w:val="008F7226"/>
    <w:rsid w:val="00931A0D"/>
    <w:rsid w:val="00972BB7"/>
    <w:rsid w:val="0097513D"/>
    <w:rsid w:val="009912ED"/>
    <w:rsid w:val="009A06A3"/>
    <w:rsid w:val="009B7FFE"/>
    <w:rsid w:val="009D2AC5"/>
    <w:rsid w:val="009D4E18"/>
    <w:rsid w:val="00A14D42"/>
    <w:rsid w:val="00A211A8"/>
    <w:rsid w:val="00A24219"/>
    <w:rsid w:val="00A31B64"/>
    <w:rsid w:val="00A5343C"/>
    <w:rsid w:val="00A64414"/>
    <w:rsid w:val="00A71FF0"/>
    <w:rsid w:val="00AA4AF1"/>
    <w:rsid w:val="00AD283D"/>
    <w:rsid w:val="00AD4B20"/>
    <w:rsid w:val="00B222C8"/>
    <w:rsid w:val="00B27EEF"/>
    <w:rsid w:val="00B4464F"/>
    <w:rsid w:val="00BB011F"/>
    <w:rsid w:val="00BB2C4F"/>
    <w:rsid w:val="00BC341B"/>
    <w:rsid w:val="00BE2033"/>
    <w:rsid w:val="00BE7D70"/>
    <w:rsid w:val="00C03BBF"/>
    <w:rsid w:val="00C17CE6"/>
    <w:rsid w:val="00C20023"/>
    <w:rsid w:val="00CC1BCE"/>
    <w:rsid w:val="00CF0432"/>
    <w:rsid w:val="00CF2541"/>
    <w:rsid w:val="00D262F1"/>
    <w:rsid w:val="00DA5813"/>
    <w:rsid w:val="00E3468B"/>
    <w:rsid w:val="00E57259"/>
    <w:rsid w:val="00E57D18"/>
    <w:rsid w:val="00E91A50"/>
    <w:rsid w:val="00EA2134"/>
    <w:rsid w:val="00EA396B"/>
    <w:rsid w:val="00F07DEE"/>
    <w:rsid w:val="00F259E5"/>
    <w:rsid w:val="00F3672C"/>
    <w:rsid w:val="00FB62AE"/>
    <w:rsid w:val="00FC50AC"/>
    <w:rsid w:val="00FF3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0260"/>
  <w15:docId w15:val="{8E55CBCE-CC68-42E9-B733-236688A6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sz w:val="26"/>
        <w:szCs w:val="22"/>
        <w:lang w:val="vi" w:eastAsia="en-US" w:bidi="ar-SA"/>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065"/>
  </w:style>
  <w:style w:type="paragraph" w:styleId="Heading1">
    <w:name w:val="heading 1"/>
    <w:basedOn w:val="Normal"/>
    <w:next w:val="Normal"/>
    <w:link w:val="Heading1Char"/>
    <w:autoRedefine/>
    <w:uiPriority w:val="9"/>
    <w:qFormat/>
    <w:rsid w:val="00BC341B"/>
    <w:pPr>
      <w:outlineLvl w:val="0"/>
    </w:pPr>
    <w:rPr>
      <w:rFonts w:cs="Times New Roman"/>
      <w:b/>
      <w:sz w:val="28"/>
      <w:szCs w:val="40"/>
    </w:rPr>
  </w:style>
  <w:style w:type="paragraph" w:styleId="Heading2">
    <w:name w:val="heading 2"/>
    <w:basedOn w:val="Normal"/>
    <w:next w:val="Normal"/>
    <w:link w:val="Heading2Char"/>
    <w:autoRedefine/>
    <w:uiPriority w:val="9"/>
    <w:unhideWhenUsed/>
    <w:qFormat/>
    <w:rsid w:val="006B1FAF"/>
    <w:pPr>
      <w:keepNext/>
      <w:keepLines/>
      <w:spacing w:before="360"/>
      <w:jc w:val="left"/>
      <w:outlineLvl w:val="1"/>
    </w:pPr>
    <w:rPr>
      <w:b/>
      <w:i/>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17CE6"/>
    <w:pPr>
      <w:keepNext/>
      <w:keepLines/>
      <w:spacing w:before="200" w:line="276"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C17CE6"/>
    <w:pPr>
      <w:keepNext/>
      <w:keepLines/>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C17CE6"/>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character" w:customStyle="1" w:styleId="Heading7Char">
    <w:name w:val="Heading 7 Char"/>
    <w:basedOn w:val="DefaultParagraphFont"/>
    <w:link w:val="Heading7"/>
    <w:uiPriority w:val="9"/>
    <w:semiHidden/>
    <w:rsid w:val="00C17CE6"/>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C17CE6"/>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C17CE6"/>
    <w:rPr>
      <w:rFonts w:asciiTheme="majorHAnsi" w:eastAsiaTheme="majorEastAsia" w:hAnsiTheme="majorHAnsi" w:cstheme="majorBidi"/>
      <w:i/>
      <w:iCs/>
      <w:color w:val="404040" w:themeColor="text1" w:themeTint="BF"/>
      <w:sz w:val="20"/>
      <w:szCs w:val="20"/>
      <w:lang w:val="en-US"/>
    </w:rPr>
  </w:style>
  <w:style w:type="character" w:customStyle="1" w:styleId="Heading1Char">
    <w:name w:val="Heading 1 Char"/>
    <w:basedOn w:val="DefaultParagraphFont"/>
    <w:link w:val="Heading1"/>
    <w:uiPriority w:val="9"/>
    <w:rsid w:val="00BC341B"/>
    <w:rPr>
      <w:rFonts w:cs="Times New Roman"/>
      <w:b/>
      <w:sz w:val="28"/>
      <w:szCs w:val="40"/>
    </w:rPr>
  </w:style>
  <w:style w:type="character" w:customStyle="1" w:styleId="Heading2Char">
    <w:name w:val="Heading 2 Char"/>
    <w:basedOn w:val="DefaultParagraphFont"/>
    <w:link w:val="Heading2"/>
    <w:uiPriority w:val="9"/>
    <w:rsid w:val="006B1FAF"/>
    <w:rPr>
      <w:b/>
      <w:i/>
      <w:szCs w:val="32"/>
    </w:rPr>
  </w:style>
  <w:style w:type="character" w:customStyle="1" w:styleId="Heading3Char">
    <w:name w:val="Heading 3 Char"/>
    <w:basedOn w:val="DefaultParagraphFont"/>
    <w:link w:val="Heading3"/>
    <w:uiPriority w:val="9"/>
    <w:rsid w:val="00C17CE6"/>
    <w:rPr>
      <w:color w:val="434343"/>
      <w:sz w:val="28"/>
      <w:szCs w:val="28"/>
    </w:rPr>
  </w:style>
  <w:style w:type="character" w:customStyle="1" w:styleId="Heading4Char">
    <w:name w:val="Heading 4 Char"/>
    <w:basedOn w:val="DefaultParagraphFont"/>
    <w:link w:val="Heading4"/>
    <w:uiPriority w:val="9"/>
    <w:semiHidden/>
    <w:rsid w:val="00C17CE6"/>
    <w:rPr>
      <w:color w:val="666666"/>
      <w:sz w:val="24"/>
      <w:szCs w:val="24"/>
    </w:rPr>
  </w:style>
  <w:style w:type="character" w:customStyle="1" w:styleId="Heading5Char">
    <w:name w:val="Heading 5 Char"/>
    <w:basedOn w:val="DefaultParagraphFont"/>
    <w:link w:val="Heading5"/>
    <w:uiPriority w:val="9"/>
    <w:semiHidden/>
    <w:rsid w:val="00C17CE6"/>
    <w:rPr>
      <w:color w:val="666666"/>
    </w:rPr>
  </w:style>
  <w:style w:type="character" w:customStyle="1" w:styleId="Heading6Char">
    <w:name w:val="Heading 6 Char"/>
    <w:basedOn w:val="DefaultParagraphFont"/>
    <w:link w:val="Heading6"/>
    <w:uiPriority w:val="9"/>
    <w:semiHidden/>
    <w:rsid w:val="00C17CE6"/>
    <w:rPr>
      <w:i/>
      <w:iCs/>
      <w:color w:val="666666"/>
    </w:rPr>
  </w:style>
  <w:style w:type="paragraph" w:styleId="Header">
    <w:name w:val="header"/>
    <w:basedOn w:val="Normal"/>
    <w:link w:val="HeaderChar"/>
    <w:uiPriority w:val="99"/>
    <w:unhideWhenUsed/>
    <w:rsid w:val="00C17CE6"/>
    <w:pPr>
      <w:tabs>
        <w:tab w:val="center" w:pos="4680"/>
        <w:tab w:val="right" w:pos="9360"/>
      </w:tabs>
      <w:spacing w:line="240" w:lineRule="auto"/>
    </w:pPr>
    <w:rPr>
      <w:rFonts w:eastAsiaTheme="minorEastAsia" w:cstheme="minorBidi"/>
      <w:sz w:val="24"/>
      <w:lang w:val="en-US"/>
    </w:rPr>
  </w:style>
  <w:style w:type="character" w:customStyle="1" w:styleId="HeaderChar">
    <w:name w:val="Header Char"/>
    <w:basedOn w:val="DefaultParagraphFont"/>
    <w:link w:val="Header"/>
    <w:uiPriority w:val="99"/>
    <w:rsid w:val="00C17CE6"/>
    <w:rPr>
      <w:rFonts w:ascii="Times New Roman" w:eastAsiaTheme="minorEastAsia" w:hAnsi="Times New Roman" w:cstheme="minorBidi"/>
      <w:sz w:val="24"/>
      <w:lang w:val="en-US"/>
    </w:rPr>
  </w:style>
  <w:style w:type="paragraph" w:styleId="Footer">
    <w:name w:val="footer"/>
    <w:basedOn w:val="Normal"/>
    <w:link w:val="FooterChar"/>
    <w:uiPriority w:val="99"/>
    <w:unhideWhenUsed/>
    <w:rsid w:val="00C17CE6"/>
    <w:pPr>
      <w:tabs>
        <w:tab w:val="center" w:pos="4680"/>
        <w:tab w:val="right" w:pos="9360"/>
      </w:tabs>
      <w:spacing w:line="240" w:lineRule="auto"/>
    </w:pPr>
    <w:rPr>
      <w:rFonts w:eastAsiaTheme="minorEastAsia" w:cstheme="minorBidi"/>
      <w:sz w:val="24"/>
      <w:lang w:val="en-US"/>
    </w:rPr>
  </w:style>
  <w:style w:type="character" w:customStyle="1" w:styleId="FooterChar">
    <w:name w:val="Footer Char"/>
    <w:basedOn w:val="DefaultParagraphFont"/>
    <w:link w:val="Footer"/>
    <w:uiPriority w:val="99"/>
    <w:rsid w:val="00C17CE6"/>
    <w:rPr>
      <w:rFonts w:ascii="Times New Roman" w:eastAsiaTheme="minorEastAsia" w:hAnsi="Times New Roman" w:cstheme="minorBidi"/>
      <w:sz w:val="24"/>
      <w:lang w:val="en-US"/>
    </w:rPr>
  </w:style>
  <w:style w:type="paragraph" w:styleId="NoSpacing">
    <w:name w:val="No Spacing"/>
    <w:uiPriority w:val="1"/>
    <w:qFormat/>
    <w:rsid w:val="00C17CE6"/>
    <w:pPr>
      <w:spacing w:line="240" w:lineRule="auto"/>
    </w:pPr>
    <w:rPr>
      <w:rFonts w:asciiTheme="minorHAnsi" w:eastAsiaTheme="minorEastAsia" w:hAnsiTheme="minorHAnsi" w:cstheme="minorBidi"/>
      <w:lang w:val="en-US"/>
    </w:rPr>
  </w:style>
  <w:style w:type="character" w:customStyle="1" w:styleId="TitleChar">
    <w:name w:val="Title Char"/>
    <w:basedOn w:val="DefaultParagraphFont"/>
    <w:link w:val="Title"/>
    <w:uiPriority w:val="10"/>
    <w:rsid w:val="00C17CE6"/>
    <w:rPr>
      <w:sz w:val="52"/>
      <w:szCs w:val="52"/>
    </w:rPr>
  </w:style>
  <w:style w:type="character" w:customStyle="1" w:styleId="SubtitleChar">
    <w:name w:val="Subtitle Char"/>
    <w:basedOn w:val="DefaultParagraphFont"/>
    <w:link w:val="Subtitle"/>
    <w:uiPriority w:val="11"/>
    <w:rsid w:val="00C17CE6"/>
    <w:rPr>
      <w:color w:val="666666"/>
      <w:sz w:val="30"/>
      <w:szCs w:val="30"/>
    </w:rPr>
  </w:style>
  <w:style w:type="paragraph" w:styleId="ListParagraph">
    <w:name w:val="List Paragraph"/>
    <w:basedOn w:val="Normal"/>
    <w:uiPriority w:val="34"/>
    <w:qFormat/>
    <w:rsid w:val="00C17CE6"/>
    <w:pPr>
      <w:spacing w:after="200" w:line="276" w:lineRule="auto"/>
      <w:ind w:left="720"/>
      <w:contextualSpacing/>
    </w:pPr>
    <w:rPr>
      <w:rFonts w:eastAsiaTheme="minorEastAsia" w:cstheme="minorBidi"/>
      <w:sz w:val="24"/>
      <w:lang w:val="en-US"/>
    </w:rPr>
  </w:style>
  <w:style w:type="paragraph" w:styleId="BodyText">
    <w:name w:val="Body Text"/>
    <w:basedOn w:val="Normal"/>
    <w:link w:val="BodyTextChar"/>
    <w:uiPriority w:val="1"/>
    <w:unhideWhenUsed/>
    <w:qFormat/>
    <w:rsid w:val="00C17CE6"/>
    <w:pPr>
      <w:spacing w:line="276" w:lineRule="auto"/>
    </w:pPr>
    <w:rPr>
      <w:rFonts w:eastAsiaTheme="minorEastAsia" w:cstheme="minorBidi"/>
      <w:sz w:val="24"/>
      <w:lang w:val="en-US"/>
    </w:rPr>
  </w:style>
  <w:style w:type="character" w:customStyle="1" w:styleId="BodyTextChar">
    <w:name w:val="Body Text Char"/>
    <w:basedOn w:val="DefaultParagraphFont"/>
    <w:link w:val="BodyText"/>
    <w:uiPriority w:val="1"/>
    <w:rsid w:val="00C17CE6"/>
    <w:rPr>
      <w:rFonts w:ascii="Times New Roman" w:eastAsiaTheme="minorEastAsia" w:hAnsi="Times New Roman" w:cstheme="minorBidi"/>
      <w:sz w:val="24"/>
      <w:lang w:val="en-US"/>
    </w:rPr>
  </w:style>
  <w:style w:type="paragraph" w:styleId="BodyText2">
    <w:name w:val="Body Text 2"/>
    <w:basedOn w:val="Normal"/>
    <w:link w:val="BodyText2Char"/>
    <w:uiPriority w:val="99"/>
    <w:unhideWhenUsed/>
    <w:rsid w:val="00C17CE6"/>
    <w:pPr>
      <w:spacing w:line="480" w:lineRule="auto"/>
    </w:pPr>
    <w:rPr>
      <w:rFonts w:eastAsiaTheme="minorEastAsia" w:cstheme="minorBidi"/>
      <w:sz w:val="24"/>
      <w:lang w:val="en-US"/>
    </w:rPr>
  </w:style>
  <w:style w:type="character" w:customStyle="1" w:styleId="BodyText2Char">
    <w:name w:val="Body Text 2 Char"/>
    <w:basedOn w:val="DefaultParagraphFont"/>
    <w:link w:val="BodyText2"/>
    <w:uiPriority w:val="99"/>
    <w:rsid w:val="00C17CE6"/>
    <w:rPr>
      <w:rFonts w:ascii="Times New Roman" w:eastAsiaTheme="minorEastAsia" w:hAnsi="Times New Roman" w:cstheme="minorBidi"/>
      <w:sz w:val="24"/>
      <w:lang w:val="en-US"/>
    </w:rPr>
  </w:style>
  <w:style w:type="paragraph" w:styleId="BodyText3">
    <w:name w:val="Body Text 3"/>
    <w:basedOn w:val="Normal"/>
    <w:link w:val="BodyText3Char"/>
    <w:uiPriority w:val="99"/>
    <w:unhideWhenUsed/>
    <w:rsid w:val="00C17CE6"/>
    <w:pPr>
      <w:spacing w:line="276"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C17CE6"/>
    <w:rPr>
      <w:rFonts w:ascii="Times New Roman" w:eastAsiaTheme="minorEastAsia" w:hAnsi="Times New Roman" w:cstheme="minorBidi"/>
      <w:sz w:val="16"/>
      <w:szCs w:val="16"/>
      <w:lang w:val="en-US"/>
    </w:rPr>
  </w:style>
  <w:style w:type="paragraph" w:styleId="List">
    <w:name w:val="List"/>
    <w:basedOn w:val="Normal"/>
    <w:uiPriority w:val="99"/>
    <w:unhideWhenUsed/>
    <w:rsid w:val="00C17CE6"/>
    <w:pPr>
      <w:spacing w:after="200" w:line="276" w:lineRule="auto"/>
      <w:ind w:left="360" w:hanging="360"/>
      <w:contextualSpacing/>
    </w:pPr>
    <w:rPr>
      <w:rFonts w:eastAsiaTheme="minorEastAsia" w:cstheme="minorBidi"/>
      <w:sz w:val="24"/>
      <w:lang w:val="en-US"/>
    </w:rPr>
  </w:style>
  <w:style w:type="paragraph" w:styleId="List2">
    <w:name w:val="List 2"/>
    <w:basedOn w:val="Normal"/>
    <w:uiPriority w:val="99"/>
    <w:unhideWhenUsed/>
    <w:rsid w:val="00C17CE6"/>
    <w:pPr>
      <w:spacing w:after="200" w:line="276" w:lineRule="auto"/>
      <w:ind w:left="720" w:hanging="360"/>
      <w:contextualSpacing/>
    </w:pPr>
    <w:rPr>
      <w:rFonts w:eastAsiaTheme="minorEastAsia" w:cstheme="minorBidi"/>
      <w:sz w:val="24"/>
      <w:lang w:val="en-US"/>
    </w:rPr>
  </w:style>
  <w:style w:type="paragraph" w:styleId="List3">
    <w:name w:val="List 3"/>
    <w:basedOn w:val="Normal"/>
    <w:uiPriority w:val="99"/>
    <w:unhideWhenUsed/>
    <w:rsid w:val="00C17CE6"/>
    <w:pPr>
      <w:spacing w:after="200" w:line="276" w:lineRule="auto"/>
      <w:ind w:left="1080" w:hanging="360"/>
      <w:contextualSpacing/>
    </w:pPr>
    <w:rPr>
      <w:rFonts w:eastAsiaTheme="minorEastAsia" w:cstheme="minorBidi"/>
      <w:sz w:val="24"/>
      <w:lang w:val="en-US"/>
    </w:rPr>
  </w:style>
  <w:style w:type="paragraph" w:styleId="ListBullet">
    <w:name w:val="List Bullet"/>
    <w:basedOn w:val="Normal"/>
    <w:uiPriority w:val="99"/>
    <w:unhideWhenUsed/>
    <w:rsid w:val="00C17CE6"/>
    <w:pPr>
      <w:numPr>
        <w:numId w:val="2"/>
      </w:numPr>
      <w:tabs>
        <w:tab w:val="clear" w:pos="360"/>
      </w:tabs>
      <w:spacing w:after="200" w:line="276" w:lineRule="auto"/>
      <w:ind w:left="0" w:firstLine="0"/>
      <w:contextualSpacing/>
    </w:pPr>
    <w:rPr>
      <w:rFonts w:eastAsiaTheme="minorEastAsia" w:cstheme="minorBidi"/>
      <w:sz w:val="24"/>
      <w:lang w:val="en-US"/>
    </w:rPr>
  </w:style>
  <w:style w:type="paragraph" w:styleId="ListBullet2">
    <w:name w:val="List Bullet 2"/>
    <w:basedOn w:val="Normal"/>
    <w:uiPriority w:val="99"/>
    <w:unhideWhenUsed/>
    <w:rsid w:val="00C17CE6"/>
    <w:pPr>
      <w:numPr>
        <w:numId w:val="3"/>
      </w:numPr>
      <w:tabs>
        <w:tab w:val="clear" w:pos="720"/>
      </w:tabs>
      <w:spacing w:after="200" w:line="276" w:lineRule="auto"/>
      <w:ind w:left="0" w:firstLine="0"/>
      <w:contextualSpacing/>
    </w:pPr>
    <w:rPr>
      <w:rFonts w:eastAsiaTheme="minorEastAsia" w:cstheme="minorBidi"/>
      <w:sz w:val="24"/>
      <w:lang w:val="en-US"/>
    </w:rPr>
  </w:style>
  <w:style w:type="paragraph" w:styleId="ListBullet3">
    <w:name w:val="List Bullet 3"/>
    <w:basedOn w:val="Normal"/>
    <w:uiPriority w:val="99"/>
    <w:unhideWhenUsed/>
    <w:rsid w:val="00C17CE6"/>
    <w:pPr>
      <w:numPr>
        <w:numId w:val="4"/>
      </w:numPr>
      <w:tabs>
        <w:tab w:val="clear" w:pos="1080"/>
      </w:tabs>
      <w:spacing w:after="200" w:line="276" w:lineRule="auto"/>
      <w:ind w:left="0" w:firstLine="0"/>
      <w:contextualSpacing/>
    </w:pPr>
    <w:rPr>
      <w:rFonts w:eastAsiaTheme="minorEastAsia" w:cstheme="minorBidi"/>
      <w:sz w:val="24"/>
      <w:lang w:val="en-US"/>
    </w:rPr>
  </w:style>
  <w:style w:type="paragraph" w:styleId="ListNumber">
    <w:name w:val="List Number"/>
    <w:basedOn w:val="Normal"/>
    <w:uiPriority w:val="99"/>
    <w:unhideWhenUsed/>
    <w:rsid w:val="00C17CE6"/>
    <w:pPr>
      <w:numPr>
        <w:numId w:val="6"/>
      </w:numPr>
      <w:tabs>
        <w:tab w:val="clear" w:pos="360"/>
      </w:tabs>
      <w:spacing w:after="200" w:line="276" w:lineRule="auto"/>
      <w:ind w:left="0" w:firstLine="0"/>
      <w:contextualSpacing/>
    </w:pPr>
    <w:rPr>
      <w:rFonts w:eastAsiaTheme="minorEastAsia" w:cstheme="minorBidi"/>
      <w:sz w:val="24"/>
      <w:lang w:val="en-US"/>
    </w:rPr>
  </w:style>
  <w:style w:type="paragraph" w:styleId="ListNumber2">
    <w:name w:val="List Number 2"/>
    <w:basedOn w:val="Normal"/>
    <w:uiPriority w:val="99"/>
    <w:unhideWhenUsed/>
    <w:rsid w:val="00C17CE6"/>
    <w:pPr>
      <w:numPr>
        <w:numId w:val="7"/>
      </w:numPr>
      <w:tabs>
        <w:tab w:val="clear" w:pos="720"/>
      </w:tabs>
      <w:spacing w:after="200" w:line="276" w:lineRule="auto"/>
      <w:ind w:left="0" w:firstLine="0"/>
      <w:contextualSpacing/>
    </w:pPr>
    <w:rPr>
      <w:rFonts w:eastAsiaTheme="minorEastAsia" w:cstheme="minorBidi"/>
      <w:sz w:val="24"/>
      <w:lang w:val="en-US"/>
    </w:rPr>
  </w:style>
  <w:style w:type="paragraph" w:styleId="ListNumber3">
    <w:name w:val="List Number 3"/>
    <w:basedOn w:val="Normal"/>
    <w:uiPriority w:val="99"/>
    <w:unhideWhenUsed/>
    <w:rsid w:val="00C17CE6"/>
    <w:pPr>
      <w:numPr>
        <w:numId w:val="8"/>
      </w:numPr>
      <w:tabs>
        <w:tab w:val="clear" w:pos="1080"/>
      </w:tabs>
      <w:spacing w:after="200" w:line="276" w:lineRule="auto"/>
      <w:ind w:left="0" w:firstLine="0"/>
      <w:contextualSpacing/>
    </w:pPr>
    <w:rPr>
      <w:rFonts w:eastAsiaTheme="minorEastAsia" w:cstheme="minorBidi"/>
      <w:sz w:val="24"/>
      <w:lang w:val="en-US"/>
    </w:rPr>
  </w:style>
  <w:style w:type="paragraph" w:styleId="ListContinue">
    <w:name w:val="List Continue"/>
    <w:basedOn w:val="Normal"/>
    <w:uiPriority w:val="99"/>
    <w:unhideWhenUsed/>
    <w:rsid w:val="00C17CE6"/>
    <w:pPr>
      <w:spacing w:line="276" w:lineRule="auto"/>
      <w:ind w:left="360"/>
      <w:contextualSpacing/>
    </w:pPr>
    <w:rPr>
      <w:rFonts w:eastAsiaTheme="minorEastAsia" w:cstheme="minorBidi"/>
      <w:sz w:val="24"/>
      <w:lang w:val="en-US"/>
    </w:rPr>
  </w:style>
  <w:style w:type="paragraph" w:styleId="ListContinue2">
    <w:name w:val="List Continue 2"/>
    <w:basedOn w:val="Normal"/>
    <w:uiPriority w:val="99"/>
    <w:unhideWhenUsed/>
    <w:rsid w:val="00C17CE6"/>
    <w:pPr>
      <w:spacing w:line="276" w:lineRule="auto"/>
      <w:ind w:left="720"/>
      <w:contextualSpacing/>
    </w:pPr>
    <w:rPr>
      <w:rFonts w:eastAsiaTheme="minorEastAsia" w:cstheme="minorBidi"/>
      <w:sz w:val="24"/>
      <w:lang w:val="en-US"/>
    </w:rPr>
  </w:style>
  <w:style w:type="paragraph" w:styleId="ListContinue3">
    <w:name w:val="List Continue 3"/>
    <w:basedOn w:val="Normal"/>
    <w:uiPriority w:val="99"/>
    <w:unhideWhenUsed/>
    <w:rsid w:val="00C17CE6"/>
    <w:pPr>
      <w:spacing w:line="276" w:lineRule="auto"/>
      <w:ind w:left="1080"/>
      <w:contextualSpacing/>
    </w:pPr>
    <w:rPr>
      <w:rFonts w:eastAsiaTheme="minorEastAsia" w:cstheme="minorBidi"/>
      <w:sz w:val="24"/>
      <w:lang w:val="en-US"/>
    </w:rPr>
  </w:style>
  <w:style w:type="paragraph" w:styleId="MacroText">
    <w:name w:val="macro"/>
    <w:link w:val="MacroTextChar"/>
    <w:uiPriority w:val="99"/>
    <w:unhideWhenUsed/>
    <w:rsid w:val="00C17CE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C17CE6"/>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C17CE6"/>
    <w:pPr>
      <w:spacing w:after="200" w:line="276" w:lineRule="auto"/>
    </w:pPr>
    <w:rPr>
      <w:rFonts w:eastAsiaTheme="minorEastAsia" w:cstheme="minorBidi"/>
      <w:i/>
      <w:iCs/>
      <w:color w:val="000000" w:themeColor="text1"/>
      <w:sz w:val="24"/>
      <w:lang w:val="en-US"/>
    </w:rPr>
  </w:style>
  <w:style w:type="character" w:customStyle="1" w:styleId="QuoteChar">
    <w:name w:val="Quote Char"/>
    <w:basedOn w:val="DefaultParagraphFont"/>
    <w:link w:val="Quote"/>
    <w:uiPriority w:val="29"/>
    <w:rsid w:val="00C17CE6"/>
    <w:rPr>
      <w:rFonts w:ascii="Times New Roman" w:eastAsiaTheme="minorEastAsia" w:hAnsi="Times New Roman" w:cstheme="minorBidi"/>
      <w:i/>
      <w:iCs/>
      <w:color w:val="000000" w:themeColor="text1"/>
      <w:sz w:val="24"/>
      <w:lang w:val="en-US"/>
    </w:rPr>
  </w:style>
  <w:style w:type="paragraph" w:styleId="Caption">
    <w:name w:val="caption"/>
    <w:basedOn w:val="Normal"/>
    <w:next w:val="Normal"/>
    <w:uiPriority w:val="35"/>
    <w:semiHidden/>
    <w:unhideWhenUsed/>
    <w:qFormat/>
    <w:rsid w:val="00C17CE6"/>
    <w:pPr>
      <w:spacing w:after="200" w:line="240" w:lineRule="auto"/>
    </w:pPr>
    <w:rPr>
      <w:rFonts w:eastAsiaTheme="minorEastAsia" w:cstheme="minorBidi"/>
      <w:b/>
      <w:bCs/>
      <w:color w:val="4F81BD" w:themeColor="accent1"/>
      <w:sz w:val="18"/>
      <w:szCs w:val="18"/>
      <w:lang w:val="en-US"/>
    </w:rPr>
  </w:style>
  <w:style w:type="character" w:styleId="Strong">
    <w:name w:val="Strong"/>
    <w:basedOn w:val="DefaultParagraphFont"/>
    <w:uiPriority w:val="22"/>
    <w:qFormat/>
    <w:rsid w:val="00C17CE6"/>
    <w:rPr>
      <w:b/>
      <w:bCs/>
    </w:rPr>
  </w:style>
  <w:style w:type="character" w:styleId="Emphasis">
    <w:name w:val="Emphasis"/>
    <w:basedOn w:val="DefaultParagraphFont"/>
    <w:uiPriority w:val="20"/>
    <w:qFormat/>
    <w:rsid w:val="00C17CE6"/>
    <w:rPr>
      <w:i/>
      <w:iCs/>
    </w:rPr>
  </w:style>
  <w:style w:type="paragraph" w:styleId="IntenseQuote">
    <w:name w:val="Intense Quote"/>
    <w:basedOn w:val="Normal"/>
    <w:next w:val="Normal"/>
    <w:link w:val="IntenseQuoteChar"/>
    <w:uiPriority w:val="30"/>
    <w:qFormat/>
    <w:rsid w:val="00C17CE6"/>
    <w:pPr>
      <w:pBdr>
        <w:bottom w:val="single" w:sz="4" w:space="4" w:color="4F81BD" w:themeColor="accent1"/>
      </w:pBdr>
      <w:spacing w:before="200" w:after="280" w:line="276" w:lineRule="auto"/>
      <w:ind w:left="936" w:right="936"/>
    </w:pPr>
    <w:rPr>
      <w:rFonts w:eastAsiaTheme="minorEastAsia" w:cstheme="minorBidi"/>
      <w:b/>
      <w:bCs/>
      <w:i/>
      <w:iCs/>
      <w:color w:val="4F81BD" w:themeColor="accent1"/>
      <w:sz w:val="24"/>
      <w:lang w:val="en-US"/>
    </w:rPr>
  </w:style>
  <w:style w:type="character" w:customStyle="1" w:styleId="IntenseQuoteChar">
    <w:name w:val="Intense Quote Char"/>
    <w:basedOn w:val="DefaultParagraphFont"/>
    <w:link w:val="IntenseQuote"/>
    <w:uiPriority w:val="30"/>
    <w:rsid w:val="00C17CE6"/>
    <w:rPr>
      <w:rFonts w:ascii="Times New Roman" w:eastAsiaTheme="minorEastAsia" w:hAnsi="Times New Roman" w:cstheme="minorBidi"/>
      <w:b/>
      <w:bCs/>
      <w:i/>
      <w:iCs/>
      <w:color w:val="4F81BD" w:themeColor="accent1"/>
      <w:sz w:val="24"/>
      <w:lang w:val="en-US"/>
    </w:rPr>
  </w:style>
  <w:style w:type="character" w:styleId="SubtleEmphasis">
    <w:name w:val="Subtle Emphasis"/>
    <w:basedOn w:val="DefaultParagraphFont"/>
    <w:uiPriority w:val="19"/>
    <w:qFormat/>
    <w:rsid w:val="00C17CE6"/>
    <w:rPr>
      <w:i/>
      <w:iCs/>
      <w:color w:val="808080" w:themeColor="text1" w:themeTint="7F"/>
    </w:rPr>
  </w:style>
  <w:style w:type="character" w:styleId="IntenseEmphasis">
    <w:name w:val="Intense Emphasis"/>
    <w:basedOn w:val="DefaultParagraphFont"/>
    <w:uiPriority w:val="21"/>
    <w:qFormat/>
    <w:rsid w:val="00C17CE6"/>
    <w:rPr>
      <w:b/>
      <w:bCs/>
      <w:i/>
      <w:iCs/>
      <w:color w:val="4F81BD" w:themeColor="accent1"/>
    </w:rPr>
  </w:style>
  <w:style w:type="character" w:styleId="SubtleReference">
    <w:name w:val="Subtle Reference"/>
    <w:basedOn w:val="DefaultParagraphFont"/>
    <w:uiPriority w:val="31"/>
    <w:qFormat/>
    <w:rsid w:val="00C17CE6"/>
    <w:rPr>
      <w:smallCaps/>
      <w:color w:val="C0504D" w:themeColor="accent2"/>
      <w:u w:val="single"/>
    </w:rPr>
  </w:style>
  <w:style w:type="character" w:styleId="IntenseReference">
    <w:name w:val="Intense Reference"/>
    <w:basedOn w:val="DefaultParagraphFont"/>
    <w:uiPriority w:val="32"/>
    <w:qFormat/>
    <w:rsid w:val="00C17CE6"/>
    <w:rPr>
      <w:b/>
      <w:bCs/>
      <w:smallCaps/>
      <w:color w:val="C0504D" w:themeColor="accent2"/>
      <w:spacing w:val="5"/>
      <w:u w:val="single"/>
    </w:rPr>
  </w:style>
  <w:style w:type="character" w:styleId="BookTitle">
    <w:name w:val="Book Title"/>
    <w:basedOn w:val="DefaultParagraphFont"/>
    <w:uiPriority w:val="33"/>
    <w:qFormat/>
    <w:rsid w:val="00C17CE6"/>
    <w:rPr>
      <w:b/>
      <w:bCs/>
      <w:smallCaps/>
      <w:spacing w:val="5"/>
    </w:rPr>
  </w:style>
  <w:style w:type="paragraph" w:styleId="TOCHeading">
    <w:name w:val="TOC Heading"/>
    <w:basedOn w:val="Heading1"/>
    <w:next w:val="Normal"/>
    <w:uiPriority w:val="39"/>
    <w:unhideWhenUsed/>
    <w:qFormat/>
    <w:rsid w:val="00C17CE6"/>
    <w:pPr>
      <w:spacing w:before="480" w:after="0" w:line="276" w:lineRule="auto"/>
      <w:outlineLvl w:val="9"/>
    </w:pPr>
    <w:rPr>
      <w:rFonts w:asciiTheme="majorHAnsi" w:eastAsiaTheme="majorEastAsia" w:hAnsiTheme="majorHAnsi" w:cstheme="majorBidi"/>
      <w:b w:val="0"/>
      <w:bCs/>
      <w:color w:val="365F91" w:themeColor="accent1" w:themeShade="BF"/>
      <w:szCs w:val="28"/>
      <w:lang w:val="en-US"/>
    </w:rPr>
  </w:style>
  <w:style w:type="table" w:styleId="TableGrid">
    <w:name w:val="Table Grid"/>
    <w:basedOn w:val="TableNormal"/>
    <w:uiPriority w:val="59"/>
    <w:rsid w:val="00F259E5"/>
    <w:pPr>
      <w:spacing w:line="240" w:lineRule="auto"/>
    </w:pPr>
    <w:rPr>
      <w:rFonts w:eastAsiaTheme="minorEastAsia"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17CE6"/>
    <w:pPr>
      <w:spacing w:line="240" w:lineRule="auto"/>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17CE6"/>
    <w:pPr>
      <w:spacing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17CE6"/>
    <w:pPr>
      <w:spacing w:line="240" w:lineRule="auto"/>
    </w:pPr>
    <w:rPr>
      <w:rFonts w:asciiTheme="minorHAnsi" w:eastAsiaTheme="minorEastAsia" w:hAnsiTheme="minorHAnsi" w:cstheme="minorBid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17CE6"/>
    <w:pPr>
      <w:spacing w:line="240" w:lineRule="auto"/>
    </w:pPr>
    <w:rPr>
      <w:rFonts w:asciiTheme="minorHAnsi" w:eastAsiaTheme="minorEastAsia" w:hAnsiTheme="minorHAnsi" w:cstheme="minorBidi"/>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17CE6"/>
    <w:pPr>
      <w:spacing w:line="240" w:lineRule="auto"/>
    </w:pPr>
    <w:rPr>
      <w:rFonts w:asciiTheme="minorHAnsi" w:eastAsiaTheme="minorEastAsia" w:hAnsiTheme="minorHAnsi" w:cstheme="minorBidi"/>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17CE6"/>
    <w:pPr>
      <w:spacing w:line="240" w:lineRule="auto"/>
    </w:pPr>
    <w:rPr>
      <w:rFonts w:asciiTheme="minorHAnsi" w:eastAsiaTheme="minorEastAsia" w:hAnsiTheme="minorHAnsi" w:cstheme="minorBidi"/>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17CE6"/>
    <w:pPr>
      <w:spacing w:line="240" w:lineRule="auto"/>
    </w:pPr>
    <w:rPr>
      <w:rFonts w:asciiTheme="minorHAnsi" w:eastAsiaTheme="minorEastAsia" w:hAnsiTheme="minorHAnsi" w:cstheme="minorBidi"/>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17CE6"/>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17CE6"/>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17CE6"/>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17CE6"/>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17CE6"/>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2AC5"/>
    <w:rPr>
      <w:color w:val="0000FF" w:themeColor="hyperlink"/>
      <w:u w:val="single"/>
    </w:rPr>
  </w:style>
  <w:style w:type="character" w:styleId="UnresolvedMention">
    <w:name w:val="Unresolved Mention"/>
    <w:basedOn w:val="DefaultParagraphFont"/>
    <w:uiPriority w:val="99"/>
    <w:semiHidden/>
    <w:unhideWhenUsed/>
    <w:rsid w:val="009D2AC5"/>
    <w:rPr>
      <w:color w:val="605E5C"/>
      <w:shd w:val="clear" w:color="auto" w:fill="E1DFDD"/>
    </w:rPr>
  </w:style>
  <w:style w:type="paragraph" w:customStyle="1" w:styleId="TableParagraph">
    <w:name w:val="Table Paragraph"/>
    <w:basedOn w:val="Normal"/>
    <w:uiPriority w:val="1"/>
    <w:qFormat/>
    <w:rsid w:val="00BB2C4F"/>
    <w:pPr>
      <w:widowControl w:val="0"/>
      <w:autoSpaceDE w:val="0"/>
      <w:autoSpaceDN w:val="0"/>
      <w:spacing w:before="112" w:line="240" w:lineRule="auto"/>
      <w:ind w:left="110"/>
    </w:pPr>
    <w:rPr>
      <w:rFonts w:eastAsia="Times New Roman" w:cs="Times New Roman"/>
    </w:rPr>
  </w:style>
  <w:style w:type="paragraph" w:styleId="TOC1">
    <w:name w:val="toc 1"/>
    <w:basedOn w:val="Normal"/>
    <w:next w:val="Normal"/>
    <w:autoRedefine/>
    <w:uiPriority w:val="39"/>
    <w:unhideWhenUsed/>
    <w:rsid w:val="000F3465"/>
    <w:pPr>
      <w:tabs>
        <w:tab w:val="right" w:leader="dot" w:pos="9064"/>
      </w:tabs>
      <w:spacing w:after="100"/>
    </w:pPr>
    <w:rPr>
      <w:rFonts w:eastAsia="Times New Roman" w:cs="Times New Roman"/>
      <w:b/>
      <w:bCs/>
      <w:noProof/>
      <w:sz w:val="22"/>
    </w:rPr>
  </w:style>
  <w:style w:type="paragraph" w:styleId="TOC2">
    <w:name w:val="toc 2"/>
    <w:basedOn w:val="Normal"/>
    <w:next w:val="Normal"/>
    <w:autoRedefine/>
    <w:uiPriority w:val="39"/>
    <w:unhideWhenUsed/>
    <w:rsid w:val="007C32B0"/>
    <w:pPr>
      <w:spacing w:after="100"/>
      <w:ind w:left="220"/>
    </w:pPr>
  </w:style>
  <w:style w:type="paragraph" w:styleId="TOC3">
    <w:name w:val="toc 3"/>
    <w:basedOn w:val="Normal"/>
    <w:next w:val="Normal"/>
    <w:autoRedefine/>
    <w:uiPriority w:val="39"/>
    <w:unhideWhenUsed/>
    <w:rsid w:val="007C32B0"/>
    <w:pPr>
      <w:spacing w:after="100"/>
      <w:ind w:left="440"/>
    </w:pPr>
  </w:style>
  <w:style w:type="table" w:styleId="TableGridLight">
    <w:name w:val="Grid Table Light"/>
    <w:basedOn w:val="TableNormal"/>
    <w:uiPriority w:val="40"/>
    <w:rsid w:val="00A644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docs.spring.io/spring-security/reference/?utm_source=gemini" TargetMode="External"/><Relationship Id="rId63" Type="http://schemas.openxmlformats.org/officeDocument/2006/relationships/hyperlink" Target="https://projectlombok.org/features/?utm_source=gemini"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gi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docs.spring.io/spring-data/mongodb/reference/?utm_source=gemini" TargetMode="External"/><Relationship Id="rId58" Type="http://schemas.openxmlformats.org/officeDocument/2006/relationships/hyperlink" Target="https://www.mongodb.com/docs/manual/"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tailwindcss.com/docs?utm_source=gemini" TargetMode="External"/><Relationship Id="rId19" Type="http://schemas.openxmlformats.org/officeDocument/2006/relationships/image" Target="media/image11.png"/><Relationship Id="rId14" Type="http://schemas.openxmlformats.org/officeDocument/2006/relationships/image" Target="media/image6.gi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cs.spring.io/spring-security/reference/" TargetMode="External"/><Relationship Id="rId64" Type="http://schemas.openxmlformats.org/officeDocument/2006/relationships/hyperlink" Target="https://projectlombok.org/features/"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thymeleaf.org/doc/tutorials/3.1/usingthymeleaf.html?utm_source=gemini"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cs.spring.io/spring-data/mongodb/reference/" TargetMode="External"/><Relationship Id="rId62" Type="http://schemas.openxmlformats.org/officeDocument/2006/relationships/hyperlink" Target="https://datatracker.ietf.org/doc/html/rfc7519?utm_source=gemin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gi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mongodb.com/docs/manual/?utm_source=gemini" TargetMode="External"/><Relationship Id="rId10" Type="http://schemas.openxmlformats.org/officeDocument/2006/relationships/image" Target="media/image2.gi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google.com/search?q=https://docs.spring.io/spring-boot/docs/3.2.0/reference/html/&amp;utm_source=gemini" TargetMode="External"/><Relationship Id="rId60" Type="http://schemas.openxmlformats.org/officeDocument/2006/relationships/hyperlink" Target="https://www.thymeleaf.org/doc/tutorials/3.1/usingthymeleaf.html" TargetMode="External"/><Relationship Id="rId65" Type="http://schemas.openxmlformats.org/officeDocument/2006/relationships/hyperlink" Target="https://www.google.com/search?q=https://sandbox.vnpayment.vn/apis/&amp;utm_source=gemini"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gif"/><Relationship Id="rId18" Type="http://schemas.openxmlformats.org/officeDocument/2006/relationships/image" Target="media/image10.png"/><Relationship Id="rId39"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897A6-5E6D-4D9E-BEC7-9A6B649A1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195</Pages>
  <Words>25553</Words>
  <Characters>145658</Characters>
  <Application>Microsoft Office Word</Application>
  <DocSecurity>0</DocSecurity>
  <Lines>1213</Lines>
  <Paragraphs>341</Paragraphs>
  <ScaleCrop>false</ScaleCrop>
  <Company/>
  <LinksUpToDate>false</LinksUpToDate>
  <CharactersWithSpaces>170870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Quân Trần Mạnh</dc:creator>
  <cp:lastModifiedBy>Vi Tuấn</cp:lastModifiedBy>
  <cp:revision>2</cp:revision>
  <dcterms:created xsi:type="dcterms:W3CDTF">2026-09-30T15:30:00Z</dcterms:created>
  <dcterms:modified xsi:type="dcterms:W3CDTF">2026-09-30T15:30:00Z</dcterms:modified>
</cp:coreProperties>
</file>