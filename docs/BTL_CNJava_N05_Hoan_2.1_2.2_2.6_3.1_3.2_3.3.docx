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EA02AA" w14:textId="77777777" w:rsidR="006C440F" w:rsidRPr="000C0E16" w:rsidRDefault="00000000" w:rsidP="0091471B">
      <w:pPr>
        <w:keepNext/>
        <w:spacing w:before="240" w:after="160" w:line="360" w:lineRule="auto"/>
        <w:rPr>
          <w:szCs w:val="26"/>
        </w:rPr>
      </w:pPr>
      <w:r w:rsidRPr="000C0E16">
        <w:rPr>
          <w:b/>
          <w:szCs w:val="26"/>
        </w:rPr>
        <w:t xml:space="preserve">2.1. Phân tích </w:t>
      </w:r>
      <w:proofErr w:type="spellStart"/>
      <w:r w:rsidRPr="000C0E16">
        <w:rPr>
          <w:b/>
          <w:szCs w:val="26"/>
        </w:rPr>
        <w:t>yêu</w:t>
      </w:r>
      <w:proofErr w:type="spellEnd"/>
      <w:r w:rsidRPr="000C0E16">
        <w:rPr>
          <w:b/>
          <w:szCs w:val="26"/>
        </w:rPr>
        <w:t xml:space="preserve"> </w:t>
      </w:r>
      <w:proofErr w:type="spellStart"/>
      <w:r w:rsidRPr="000C0E16">
        <w:rPr>
          <w:b/>
          <w:szCs w:val="26"/>
        </w:rPr>
        <w:t>cầu</w:t>
      </w:r>
      <w:proofErr w:type="spellEnd"/>
      <w:r w:rsidRPr="000C0E16">
        <w:rPr>
          <w:b/>
          <w:szCs w:val="26"/>
        </w:rPr>
        <w:t xml:space="preserve"> </w:t>
      </w:r>
      <w:proofErr w:type="spellStart"/>
      <w:r w:rsidRPr="000C0E16">
        <w:rPr>
          <w:b/>
          <w:szCs w:val="26"/>
        </w:rPr>
        <w:t>bài</w:t>
      </w:r>
      <w:proofErr w:type="spellEnd"/>
      <w:r w:rsidRPr="000C0E16">
        <w:rPr>
          <w:b/>
          <w:szCs w:val="26"/>
        </w:rPr>
        <w:t xml:space="preserve"> </w:t>
      </w:r>
      <w:proofErr w:type="spellStart"/>
      <w:r w:rsidRPr="000C0E16">
        <w:rPr>
          <w:b/>
          <w:szCs w:val="26"/>
        </w:rPr>
        <w:t>toán</w:t>
      </w:r>
      <w:proofErr w:type="spellEnd"/>
    </w:p>
    <w:p w14:paraId="5075336F" w14:textId="428C7D66" w:rsidR="006C440F" w:rsidRPr="000C0E16" w:rsidRDefault="00000000" w:rsidP="0091471B">
      <w:pPr>
        <w:spacing w:after="120" w:line="360" w:lineRule="auto"/>
        <w:ind w:firstLine="284"/>
        <w:jc w:val="both"/>
        <w:rPr>
          <w:szCs w:val="26"/>
        </w:rPr>
      </w:pPr>
      <w:r w:rsidRPr="000C0E16">
        <w:rPr>
          <w:szCs w:val="26"/>
        </w:rPr>
        <w:t xml:space="preserve">Hệ thống được xây dựng theo mô hình sàn thương mại điện tử đa nhà bán (multi-vendor marketplace), trong đó có bốn nhóm người dùng chính gồm Customer, Vendor, Moderator và Admin. Mỗi nhóm được cung cấp chức năng riêng dựa trên vai trò tài khoản và các quy tắc phân quyền được cấu hình trong Spring Security. Toàn bộ phần này được khảo sát trực tiếp từ source code hiện tại của project: package, Controller, Service, ServiceImpl, Document, Enum và </w:t>
      </w:r>
      <w:proofErr w:type="spellStart"/>
      <w:r w:rsidRPr="000C0E16">
        <w:rPr>
          <w:szCs w:val="26"/>
        </w:rPr>
        <w:t>SecurityConfig</w:t>
      </w:r>
      <w:proofErr w:type="spellEnd"/>
      <w:r w:rsidRPr="000C0E16">
        <w:rPr>
          <w:szCs w:val="26"/>
        </w:rPr>
        <w:t xml:space="preserve"> </w:t>
      </w:r>
      <w:proofErr w:type="spellStart"/>
      <w:r w:rsidRPr="000C0E16">
        <w:rPr>
          <w:szCs w:val="26"/>
        </w:rPr>
        <w:t>của</w:t>
      </w:r>
      <w:proofErr w:type="spellEnd"/>
      <w:r w:rsidRPr="000C0E16">
        <w:rPr>
          <w:szCs w:val="26"/>
        </w:rPr>
        <w:t xml:space="preserve"> </w:t>
      </w:r>
      <w:proofErr w:type="spellStart"/>
      <w:r w:rsidRPr="000C0E16">
        <w:rPr>
          <w:szCs w:val="26"/>
        </w:rPr>
        <w:t>dự</w:t>
      </w:r>
      <w:proofErr w:type="spellEnd"/>
      <w:r w:rsidRPr="000C0E16">
        <w:rPr>
          <w:szCs w:val="26"/>
        </w:rPr>
        <w:t xml:space="preserve"> </w:t>
      </w:r>
      <w:proofErr w:type="spellStart"/>
      <w:proofErr w:type="gramStart"/>
      <w:r w:rsidRPr="000C0E16">
        <w:rPr>
          <w:szCs w:val="26"/>
        </w:rPr>
        <w:t>án</w:t>
      </w:r>
      <w:proofErr w:type="spellEnd"/>
      <w:r w:rsidR="0091471B" w:rsidRPr="000C0E16">
        <w:rPr>
          <w:szCs w:val="26"/>
        </w:rPr>
        <w:t xml:space="preserve"> :</w:t>
      </w:r>
      <w:proofErr w:type="gramEnd"/>
      <w:r w:rsidRPr="000C0E16">
        <w:rPr>
          <w:szCs w:val="26"/>
        </w:rPr>
        <w:t xml:space="preserve"> </w:t>
      </w:r>
      <w:r w:rsidR="0091471B" w:rsidRPr="000C0E16">
        <w:rPr>
          <w:szCs w:val="26"/>
        </w:rPr>
        <w:t>“</w:t>
      </w:r>
      <w:proofErr w:type="spellStart"/>
      <w:r w:rsidR="0091471B" w:rsidRPr="000C0E16">
        <w:rPr>
          <w:szCs w:val="26"/>
        </w:rPr>
        <w:t>Xây</w:t>
      </w:r>
      <w:proofErr w:type="spellEnd"/>
      <w:r w:rsidR="0091471B" w:rsidRPr="000C0E16">
        <w:rPr>
          <w:szCs w:val="26"/>
        </w:rPr>
        <w:t xml:space="preserve"> </w:t>
      </w:r>
      <w:proofErr w:type="spellStart"/>
      <w:r w:rsidR="0091471B" w:rsidRPr="000C0E16">
        <w:rPr>
          <w:szCs w:val="26"/>
        </w:rPr>
        <w:t>dựng</w:t>
      </w:r>
      <w:proofErr w:type="spellEnd"/>
      <w:r w:rsidR="0091471B" w:rsidRPr="000C0E16">
        <w:rPr>
          <w:szCs w:val="26"/>
        </w:rPr>
        <w:t xml:space="preserve"> </w:t>
      </w:r>
      <w:proofErr w:type="spellStart"/>
      <w:r w:rsidR="0091471B" w:rsidRPr="000C0E16">
        <w:rPr>
          <w:szCs w:val="26"/>
        </w:rPr>
        <w:t>ứng</w:t>
      </w:r>
      <w:proofErr w:type="spellEnd"/>
      <w:r w:rsidR="0091471B" w:rsidRPr="000C0E16">
        <w:rPr>
          <w:szCs w:val="26"/>
        </w:rPr>
        <w:t xml:space="preserve"> </w:t>
      </w:r>
      <w:proofErr w:type="spellStart"/>
      <w:r w:rsidR="0091471B" w:rsidRPr="000C0E16">
        <w:rPr>
          <w:szCs w:val="26"/>
        </w:rPr>
        <w:t>dụng</w:t>
      </w:r>
      <w:proofErr w:type="spellEnd"/>
      <w:r w:rsidR="0091471B" w:rsidRPr="000C0E16">
        <w:rPr>
          <w:szCs w:val="26"/>
        </w:rPr>
        <w:t xml:space="preserve"> web </w:t>
      </w:r>
      <w:proofErr w:type="spellStart"/>
      <w:r w:rsidR="0091471B" w:rsidRPr="000C0E16">
        <w:rPr>
          <w:szCs w:val="26"/>
        </w:rPr>
        <w:t>quản</w:t>
      </w:r>
      <w:proofErr w:type="spellEnd"/>
      <w:r w:rsidR="0091471B" w:rsidRPr="000C0E16">
        <w:rPr>
          <w:szCs w:val="26"/>
        </w:rPr>
        <w:t xml:space="preserve"> </w:t>
      </w:r>
      <w:proofErr w:type="spellStart"/>
      <w:r w:rsidR="0091471B" w:rsidRPr="000C0E16">
        <w:rPr>
          <w:szCs w:val="26"/>
        </w:rPr>
        <w:t>lý</w:t>
      </w:r>
      <w:proofErr w:type="spellEnd"/>
      <w:r w:rsidR="0091471B" w:rsidRPr="000C0E16">
        <w:rPr>
          <w:szCs w:val="26"/>
        </w:rPr>
        <w:t xml:space="preserve"> </w:t>
      </w:r>
      <w:proofErr w:type="spellStart"/>
      <w:r w:rsidR="0091471B" w:rsidRPr="000C0E16">
        <w:rPr>
          <w:szCs w:val="26"/>
        </w:rPr>
        <w:t>sàn</w:t>
      </w:r>
      <w:proofErr w:type="spellEnd"/>
      <w:r w:rsidR="0091471B" w:rsidRPr="000C0E16">
        <w:rPr>
          <w:szCs w:val="26"/>
        </w:rPr>
        <w:t xml:space="preserve"> </w:t>
      </w:r>
      <w:proofErr w:type="spellStart"/>
      <w:r w:rsidR="0091471B" w:rsidRPr="000C0E16">
        <w:rPr>
          <w:szCs w:val="26"/>
        </w:rPr>
        <w:t>thương</w:t>
      </w:r>
      <w:proofErr w:type="spellEnd"/>
      <w:r w:rsidR="0091471B" w:rsidRPr="000C0E16">
        <w:rPr>
          <w:szCs w:val="26"/>
        </w:rPr>
        <w:t xml:space="preserve"> </w:t>
      </w:r>
      <w:proofErr w:type="spellStart"/>
      <w:r w:rsidR="0091471B" w:rsidRPr="000C0E16">
        <w:rPr>
          <w:szCs w:val="26"/>
        </w:rPr>
        <w:t>mại</w:t>
      </w:r>
      <w:proofErr w:type="spellEnd"/>
      <w:r w:rsidR="0091471B" w:rsidRPr="000C0E16">
        <w:rPr>
          <w:szCs w:val="26"/>
        </w:rPr>
        <w:t xml:space="preserve"> </w:t>
      </w:r>
      <w:proofErr w:type="spellStart"/>
      <w:r w:rsidR="0091471B" w:rsidRPr="000C0E16">
        <w:rPr>
          <w:szCs w:val="26"/>
        </w:rPr>
        <w:t>điện</w:t>
      </w:r>
      <w:proofErr w:type="spellEnd"/>
      <w:r w:rsidR="0091471B" w:rsidRPr="000C0E16">
        <w:rPr>
          <w:szCs w:val="26"/>
        </w:rPr>
        <w:t xml:space="preserve"> </w:t>
      </w:r>
      <w:proofErr w:type="spellStart"/>
      <w:r w:rsidR="0091471B" w:rsidRPr="000C0E16">
        <w:rPr>
          <w:szCs w:val="26"/>
        </w:rPr>
        <w:t>tử</w:t>
      </w:r>
      <w:proofErr w:type="spellEnd"/>
      <w:r w:rsidR="0091471B" w:rsidRPr="000C0E16">
        <w:rPr>
          <w:szCs w:val="26"/>
        </w:rPr>
        <w:t xml:space="preserve"> </w:t>
      </w:r>
      <w:proofErr w:type="spellStart"/>
      <w:r w:rsidR="0091471B" w:rsidRPr="000C0E16">
        <w:rPr>
          <w:szCs w:val="26"/>
        </w:rPr>
        <w:t>đa</w:t>
      </w:r>
      <w:proofErr w:type="spellEnd"/>
      <w:r w:rsidR="0091471B" w:rsidRPr="000C0E16">
        <w:rPr>
          <w:szCs w:val="26"/>
        </w:rPr>
        <w:t xml:space="preserve"> </w:t>
      </w:r>
      <w:proofErr w:type="spellStart"/>
      <w:r w:rsidR="0091471B" w:rsidRPr="000C0E16">
        <w:rPr>
          <w:szCs w:val="26"/>
        </w:rPr>
        <w:t>nhà</w:t>
      </w:r>
      <w:proofErr w:type="spellEnd"/>
      <w:r w:rsidR="0091471B" w:rsidRPr="000C0E16">
        <w:rPr>
          <w:szCs w:val="26"/>
        </w:rPr>
        <w:t xml:space="preserve"> </w:t>
      </w:r>
      <w:proofErr w:type="spellStart"/>
      <w:r w:rsidR="0091471B" w:rsidRPr="000C0E16">
        <w:rPr>
          <w:szCs w:val="26"/>
        </w:rPr>
        <w:t>bán</w:t>
      </w:r>
      <w:proofErr w:type="spellEnd"/>
      <w:r w:rsidR="0091471B" w:rsidRPr="000C0E16">
        <w:rPr>
          <w:szCs w:val="26"/>
        </w:rPr>
        <w:t xml:space="preserve"> </w:t>
      </w:r>
      <w:proofErr w:type="spellStart"/>
      <w:r w:rsidR="0091471B" w:rsidRPr="000C0E16">
        <w:rPr>
          <w:szCs w:val="26"/>
        </w:rPr>
        <w:t>sử</w:t>
      </w:r>
      <w:proofErr w:type="spellEnd"/>
      <w:r w:rsidR="0091471B" w:rsidRPr="000C0E16">
        <w:rPr>
          <w:szCs w:val="26"/>
        </w:rPr>
        <w:t xml:space="preserve"> </w:t>
      </w:r>
      <w:proofErr w:type="spellStart"/>
      <w:r w:rsidR="0091471B" w:rsidRPr="000C0E16">
        <w:rPr>
          <w:szCs w:val="26"/>
        </w:rPr>
        <w:t>dụng</w:t>
      </w:r>
      <w:proofErr w:type="spellEnd"/>
      <w:r w:rsidR="0091471B" w:rsidRPr="000C0E16">
        <w:rPr>
          <w:szCs w:val="26"/>
        </w:rPr>
        <w:t xml:space="preserve"> Spring Boot, Spring Security, Spring Data MongoDB, </w:t>
      </w:r>
      <w:proofErr w:type="spellStart"/>
      <w:r w:rsidR="0091471B" w:rsidRPr="000C0E16">
        <w:rPr>
          <w:szCs w:val="26"/>
        </w:rPr>
        <w:t>Thymeleaf</w:t>
      </w:r>
      <w:proofErr w:type="spellEnd"/>
      <w:r w:rsidR="0091471B" w:rsidRPr="000C0E16">
        <w:rPr>
          <w:szCs w:val="26"/>
        </w:rPr>
        <w:t xml:space="preserve"> </w:t>
      </w:r>
      <w:proofErr w:type="spellStart"/>
      <w:r w:rsidR="0091471B" w:rsidRPr="000C0E16">
        <w:rPr>
          <w:szCs w:val="26"/>
        </w:rPr>
        <w:t>và</w:t>
      </w:r>
      <w:proofErr w:type="spellEnd"/>
      <w:r w:rsidR="0091471B" w:rsidRPr="000C0E16">
        <w:rPr>
          <w:szCs w:val="26"/>
        </w:rPr>
        <w:t xml:space="preserve"> MongoDB</w:t>
      </w:r>
      <w:r w:rsidR="0091471B" w:rsidRPr="000C0E16">
        <w:rPr>
          <w:szCs w:val="26"/>
        </w:rPr>
        <w:t>”</w:t>
      </w:r>
      <w:r w:rsidRPr="000C0E16">
        <w:rPr>
          <w:szCs w:val="26"/>
        </w:rPr>
        <w:t>.</w:t>
      </w:r>
    </w:p>
    <w:p w14:paraId="3B4316F2" w14:textId="77777777" w:rsidR="006C440F" w:rsidRPr="00502A0B" w:rsidRDefault="00000000" w:rsidP="0091471B">
      <w:pPr>
        <w:keepNext/>
        <w:spacing w:before="160" w:after="120" w:line="360" w:lineRule="auto"/>
        <w:rPr>
          <w:bCs/>
          <w:i/>
          <w:iCs/>
          <w:szCs w:val="26"/>
        </w:rPr>
      </w:pPr>
      <w:r w:rsidRPr="00502A0B">
        <w:rPr>
          <w:bCs/>
          <w:i/>
          <w:iCs/>
          <w:szCs w:val="26"/>
        </w:rPr>
        <w:t xml:space="preserve">2.1.1. Phân tích chức năng </w:t>
      </w:r>
      <w:proofErr w:type="spellStart"/>
      <w:r w:rsidRPr="00502A0B">
        <w:rPr>
          <w:bCs/>
          <w:i/>
          <w:iCs/>
          <w:szCs w:val="26"/>
        </w:rPr>
        <w:t>theo</w:t>
      </w:r>
      <w:proofErr w:type="spellEnd"/>
      <w:r w:rsidRPr="00502A0B">
        <w:rPr>
          <w:bCs/>
          <w:i/>
          <w:iCs/>
          <w:szCs w:val="26"/>
        </w:rPr>
        <w:t xml:space="preserve"> </w:t>
      </w:r>
      <w:proofErr w:type="spellStart"/>
      <w:r w:rsidRPr="00502A0B">
        <w:rPr>
          <w:bCs/>
          <w:i/>
          <w:iCs/>
          <w:szCs w:val="26"/>
        </w:rPr>
        <w:t>nhóm</w:t>
      </w:r>
      <w:proofErr w:type="spellEnd"/>
      <w:r w:rsidRPr="00502A0B">
        <w:rPr>
          <w:bCs/>
          <w:i/>
          <w:iCs/>
          <w:szCs w:val="26"/>
        </w:rPr>
        <w:t xml:space="preserve"> </w:t>
      </w:r>
      <w:proofErr w:type="spellStart"/>
      <w:r w:rsidRPr="00502A0B">
        <w:rPr>
          <w:bCs/>
          <w:i/>
          <w:iCs/>
          <w:szCs w:val="26"/>
        </w:rPr>
        <w:t>người</w:t>
      </w:r>
      <w:proofErr w:type="spellEnd"/>
      <w:r w:rsidRPr="00502A0B">
        <w:rPr>
          <w:bCs/>
          <w:i/>
          <w:iCs/>
          <w:szCs w:val="26"/>
        </w:rPr>
        <w:t xml:space="preserve"> </w:t>
      </w:r>
      <w:proofErr w:type="spellStart"/>
      <w:r w:rsidRPr="00502A0B">
        <w:rPr>
          <w:bCs/>
          <w:i/>
          <w:iCs/>
          <w:szCs w:val="26"/>
        </w:rPr>
        <w:t>dùng</w:t>
      </w:r>
      <w:proofErr w:type="spellEnd"/>
    </w:p>
    <w:p w14:paraId="17D411CA" w14:textId="77777777" w:rsidR="006C440F" w:rsidRPr="000C0E16" w:rsidRDefault="00000000" w:rsidP="0091471B">
      <w:pPr>
        <w:spacing w:before="40" w:after="80" w:line="360" w:lineRule="auto"/>
        <w:jc w:val="both"/>
        <w:rPr>
          <w:szCs w:val="26"/>
        </w:rPr>
      </w:pPr>
      <w:r w:rsidRPr="000C0E16">
        <w:rPr>
          <w:szCs w:val="26"/>
        </w:rPr>
        <w:t>a) Customer</w:t>
      </w:r>
    </w:p>
    <w:p w14:paraId="3DBB3DFC" w14:textId="77777777" w:rsidR="006C440F" w:rsidRPr="000C0E16" w:rsidRDefault="00000000" w:rsidP="0091471B">
      <w:pPr>
        <w:spacing w:after="80" w:line="360" w:lineRule="auto"/>
        <w:jc w:val="both"/>
        <w:rPr>
          <w:szCs w:val="26"/>
        </w:rPr>
      </w:pPr>
      <w:r w:rsidRPr="000C0E16">
        <w:rPr>
          <w:szCs w:val="26"/>
        </w:rPr>
        <w:t>- Đăng ký, đăng nhập và đăng xuất</w:t>
      </w:r>
    </w:p>
    <w:p w14:paraId="5345D0F3" w14:textId="77777777" w:rsidR="006C440F" w:rsidRPr="000C0E16" w:rsidRDefault="00000000" w:rsidP="0091471B">
      <w:pPr>
        <w:spacing w:after="80" w:line="360" w:lineRule="auto"/>
        <w:jc w:val="both"/>
        <w:rPr>
          <w:szCs w:val="26"/>
        </w:rPr>
      </w:pPr>
      <w:r w:rsidRPr="000C0E16">
        <w:rPr>
          <w:szCs w:val="26"/>
        </w:rPr>
        <w:t>+ Người dùng đăng ký tại /auth/register bằng email, password, họ tên, số điện thoại, địa chỉ. Hệ thống kiểm tra email đã tồn tại, mã hóa mật khẩu bằng BCrypt và lưu tài khoản với trạng thái ACTIVE. Việc đăng ký tài khoản ADMIN hoặc MODERATOR từ giao diện public bị từ chối (AuthServiceImpl.register).</w:t>
      </w:r>
    </w:p>
    <w:p w14:paraId="386DE367" w14:textId="77777777" w:rsidR="006C440F" w:rsidRPr="000C0E16" w:rsidRDefault="00000000" w:rsidP="0091471B">
      <w:pPr>
        <w:spacing w:after="80" w:line="360" w:lineRule="auto"/>
        <w:jc w:val="both"/>
        <w:rPr>
          <w:szCs w:val="26"/>
        </w:rPr>
      </w:pPr>
      <w:r w:rsidRPr="000C0E16">
        <w:rPr>
          <w:szCs w:val="26"/>
        </w:rPr>
        <w:t>+ Khi đăng nhập tại /auth/login, hệ thống tìm User theo email, kiểm tra mật khẩu và trạng thái tài khoản. Nếu hợp lệ, hệ thống tạo JWT chứa subject, userId và role, đặt JWT vào cookie tên jwt (cùng với Bearer header) và chuyển hướng theo vai trò. Khi đăng xuất /auth/logout, cookie jwt được xóa.</w:t>
      </w:r>
    </w:p>
    <w:p w14:paraId="6AB9BA2F" w14:textId="77777777" w:rsidR="006C440F" w:rsidRPr="000C0E16" w:rsidRDefault="00000000" w:rsidP="0091471B">
      <w:pPr>
        <w:spacing w:after="80" w:line="360" w:lineRule="auto"/>
        <w:jc w:val="both"/>
        <w:rPr>
          <w:szCs w:val="26"/>
        </w:rPr>
      </w:pPr>
      <w:r w:rsidRPr="000C0E16">
        <w:rPr>
          <w:szCs w:val="26"/>
        </w:rPr>
        <w:t>- Xem và tìm kiếm sản phẩm</w:t>
      </w:r>
    </w:p>
    <w:p w14:paraId="7228A01F" w14:textId="77777777" w:rsidR="006C440F" w:rsidRPr="000C0E16" w:rsidRDefault="00000000" w:rsidP="0091471B">
      <w:pPr>
        <w:spacing w:after="80" w:line="360" w:lineRule="auto"/>
        <w:jc w:val="both"/>
        <w:rPr>
          <w:szCs w:val="26"/>
        </w:rPr>
      </w:pPr>
      <w:r w:rsidRPr="000C0E16">
        <w:rPr>
          <w:szCs w:val="26"/>
        </w:rPr>
        <w:t>+ Customer truy cập /products để xem danh sách sản phẩm, tìm theo tên, lọc theo danh mục và sắp xếp theo giá, đánh giá hoặc mới nhất. Tại /products/{id} hiển thị chi tiết sản phẩm, danh sách đánh giá và các sản phẩm liên quan.</w:t>
      </w:r>
    </w:p>
    <w:p w14:paraId="1B93B98E" w14:textId="77777777" w:rsidR="006C440F" w:rsidRPr="000C0E16" w:rsidRDefault="00000000" w:rsidP="0091471B">
      <w:pPr>
        <w:spacing w:after="80" w:line="360" w:lineRule="auto"/>
        <w:jc w:val="both"/>
        <w:rPr>
          <w:szCs w:val="26"/>
        </w:rPr>
      </w:pPr>
      <w:r w:rsidRPr="000C0E16">
        <w:rPr>
          <w:szCs w:val="26"/>
        </w:rPr>
        <w:t>- Xem shop</w:t>
      </w:r>
    </w:p>
    <w:p w14:paraId="0D422C78" w14:textId="77777777" w:rsidR="006C440F" w:rsidRPr="000C0E16" w:rsidRDefault="00000000" w:rsidP="0091471B">
      <w:pPr>
        <w:spacing w:after="80" w:line="360" w:lineRule="auto"/>
        <w:jc w:val="both"/>
        <w:rPr>
          <w:szCs w:val="26"/>
        </w:rPr>
      </w:pPr>
      <w:r w:rsidRPr="000C0E16">
        <w:rPr>
          <w:szCs w:val="26"/>
        </w:rPr>
        <w:lastRenderedPageBreak/>
        <w:t>+ Customer truy cập /shop/{id} để xem trang shop công khai: thông tin shop, sản phẩm theo danh mục, khoảng giá, các sản phẩm nổi bật, đánh giá gần đây và phân trang.</w:t>
      </w:r>
    </w:p>
    <w:p w14:paraId="3EB0ADB1" w14:textId="77777777" w:rsidR="006C440F" w:rsidRPr="000C0E16" w:rsidRDefault="00000000" w:rsidP="0091471B">
      <w:pPr>
        <w:spacing w:after="80" w:line="360" w:lineRule="auto"/>
        <w:jc w:val="both"/>
        <w:rPr>
          <w:szCs w:val="26"/>
        </w:rPr>
      </w:pPr>
      <w:r w:rsidRPr="000C0E16">
        <w:rPr>
          <w:szCs w:val="26"/>
        </w:rPr>
        <w:t>- Quản lý giỏ hàng</w:t>
      </w:r>
    </w:p>
    <w:p w14:paraId="1B043EB0" w14:textId="77777777" w:rsidR="006C440F" w:rsidRPr="000C0E16" w:rsidRDefault="00000000" w:rsidP="0091471B">
      <w:pPr>
        <w:spacing w:after="80" w:line="360" w:lineRule="auto"/>
        <w:jc w:val="both"/>
        <w:rPr>
          <w:szCs w:val="26"/>
        </w:rPr>
      </w:pPr>
      <w:r w:rsidRPr="000C0E16">
        <w:rPr>
          <w:szCs w:val="26"/>
        </w:rPr>
        <w:t>+ Tại /cart, hệ thống nhóm sản phẩm theo shop và cho phép thêm, cập nhật số lượng, xóa sản phẩm. Khi thêm vào giỏ, endpoint /api/cart/add kiểm tra số lượng không vượt quá tồn kho của sản phẩm. Mã voucher đã áp dụng được lưu trực tiếp trên Document Cart để giữ xuyên suốt phiên.</w:t>
      </w:r>
    </w:p>
    <w:p w14:paraId="0CE5A22F" w14:textId="77777777" w:rsidR="006C440F" w:rsidRPr="000C0E16" w:rsidRDefault="00000000" w:rsidP="0091471B">
      <w:pPr>
        <w:spacing w:after="80" w:line="360" w:lineRule="auto"/>
        <w:jc w:val="both"/>
        <w:rPr>
          <w:szCs w:val="26"/>
        </w:rPr>
      </w:pPr>
      <w:r w:rsidRPr="000C0E16">
        <w:rPr>
          <w:szCs w:val="26"/>
        </w:rPr>
        <w:t>- Checkout và đặt hàng</w:t>
      </w:r>
    </w:p>
    <w:p w14:paraId="608B9A0C" w14:textId="77777777" w:rsidR="006C440F" w:rsidRPr="000C0E16" w:rsidRDefault="00000000" w:rsidP="0091471B">
      <w:pPr>
        <w:spacing w:after="80" w:line="360" w:lineRule="auto"/>
        <w:jc w:val="both"/>
        <w:rPr>
          <w:szCs w:val="26"/>
        </w:rPr>
      </w:pPr>
      <w:r w:rsidRPr="000C0E16">
        <w:rPr>
          <w:szCs w:val="26"/>
        </w:rPr>
        <w:t>+ Customer thực hiện checkout tại /checkout: nhập số điện thoại, địa chỉ nhận hàng và phương thức thanh toán (mặc định COD). Hệ thống kiểm tra sản phẩm, tồn kho, tính tiền hàng, phí vận chuyển (15.000 VND cố định) và tổng tiền, sau đó tạo Order, trừ tồn kho và dọn giỏ hàng trong cùng transaction.</w:t>
      </w:r>
    </w:p>
    <w:p w14:paraId="66A1A84E" w14:textId="77777777" w:rsidR="006C440F" w:rsidRPr="000C0E16" w:rsidRDefault="00000000" w:rsidP="0091471B">
      <w:pPr>
        <w:spacing w:after="80" w:line="360" w:lineRule="auto"/>
        <w:jc w:val="both"/>
        <w:rPr>
          <w:szCs w:val="26"/>
        </w:rPr>
      </w:pPr>
      <w:r w:rsidRPr="000C0E16">
        <w:rPr>
          <w:szCs w:val="26"/>
        </w:rPr>
        <w:t>- Voucher</w:t>
      </w:r>
    </w:p>
    <w:p w14:paraId="62C2B264" w14:textId="77777777" w:rsidR="006C440F" w:rsidRPr="000C0E16" w:rsidRDefault="00000000" w:rsidP="0091471B">
      <w:pPr>
        <w:spacing w:after="80" w:line="360" w:lineRule="auto"/>
        <w:jc w:val="both"/>
        <w:rPr>
          <w:szCs w:val="26"/>
        </w:rPr>
      </w:pPr>
      <w:r w:rsidRPr="000C0E16">
        <w:rPr>
          <w:szCs w:val="26"/>
        </w:rPr>
        <w:t>+ Customer xem voucher WEB khả dụng tại /vouchers và áp dụng voucher qua /checkout/apply-voucher. Hệ thống kiểm tra trạng thái active, thời hạn, lượt dùng, đối tượng shop/sản phẩm trước khi tính khoản giảm.</w:t>
      </w:r>
    </w:p>
    <w:p w14:paraId="6242A268" w14:textId="77777777" w:rsidR="006C440F" w:rsidRPr="000C0E16" w:rsidRDefault="00000000" w:rsidP="0091471B">
      <w:pPr>
        <w:spacing w:after="80" w:line="360" w:lineRule="auto"/>
        <w:jc w:val="both"/>
        <w:rPr>
          <w:szCs w:val="26"/>
        </w:rPr>
      </w:pPr>
      <w:r w:rsidRPr="000C0E16">
        <w:rPr>
          <w:szCs w:val="26"/>
        </w:rPr>
        <w:t xml:space="preserve">- Theo </w:t>
      </w:r>
      <w:proofErr w:type="spellStart"/>
      <w:r w:rsidRPr="000C0E16">
        <w:rPr>
          <w:szCs w:val="26"/>
        </w:rPr>
        <w:t>dõi</w:t>
      </w:r>
      <w:proofErr w:type="spellEnd"/>
      <w:r w:rsidRPr="000C0E16">
        <w:rPr>
          <w:szCs w:val="26"/>
        </w:rPr>
        <w:t xml:space="preserve"> </w:t>
      </w:r>
      <w:proofErr w:type="spellStart"/>
      <w:r w:rsidRPr="000C0E16">
        <w:rPr>
          <w:szCs w:val="26"/>
        </w:rPr>
        <w:t>đơn</w:t>
      </w:r>
      <w:proofErr w:type="spellEnd"/>
      <w:r w:rsidRPr="000C0E16">
        <w:rPr>
          <w:szCs w:val="26"/>
        </w:rPr>
        <w:t xml:space="preserve"> hàng</w:t>
      </w:r>
    </w:p>
    <w:p w14:paraId="315D6831" w14:textId="77777777" w:rsidR="006C440F" w:rsidRPr="000C0E16" w:rsidRDefault="00000000" w:rsidP="000C0E16">
      <w:pPr>
        <w:spacing w:after="80" w:line="360" w:lineRule="auto"/>
        <w:jc w:val="both"/>
        <w:rPr>
          <w:szCs w:val="26"/>
        </w:rPr>
      </w:pPr>
      <w:r w:rsidRPr="000C0E16">
        <w:rPr>
          <w:szCs w:val="26"/>
        </w:rPr>
        <w:t xml:space="preserve">+ Customer xem lịch sử đơn hàng tại /orders và xem chi tiết </w:t>
      </w:r>
      <w:proofErr w:type="spellStart"/>
      <w:r w:rsidRPr="000C0E16">
        <w:rPr>
          <w:szCs w:val="26"/>
        </w:rPr>
        <w:t>từng</w:t>
      </w:r>
      <w:proofErr w:type="spellEnd"/>
      <w:r w:rsidRPr="000C0E16">
        <w:rPr>
          <w:szCs w:val="26"/>
        </w:rPr>
        <w:t xml:space="preserve"> </w:t>
      </w:r>
      <w:proofErr w:type="spellStart"/>
      <w:r w:rsidRPr="000C0E16">
        <w:rPr>
          <w:szCs w:val="26"/>
        </w:rPr>
        <w:t>đơn</w:t>
      </w:r>
      <w:proofErr w:type="spellEnd"/>
      <w:r w:rsidRPr="000C0E16">
        <w:rPr>
          <w:szCs w:val="26"/>
        </w:rPr>
        <w:t xml:space="preserve"> </w:t>
      </w:r>
      <w:proofErr w:type="spellStart"/>
      <w:r w:rsidRPr="000C0E16">
        <w:rPr>
          <w:szCs w:val="26"/>
        </w:rPr>
        <w:t>tại</w:t>
      </w:r>
      <w:proofErr w:type="spellEnd"/>
      <w:r w:rsidRPr="000C0E16">
        <w:rPr>
          <w:szCs w:val="26"/>
        </w:rPr>
        <w:t xml:space="preserve"> /orders/{id}.</w:t>
      </w:r>
    </w:p>
    <w:p w14:paraId="6772F5AB" w14:textId="77777777" w:rsidR="006C440F" w:rsidRPr="000C0E16" w:rsidRDefault="00000000" w:rsidP="0091471B">
      <w:pPr>
        <w:spacing w:after="80" w:line="360" w:lineRule="auto"/>
        <w:jc w:val="both"/>
        <w:rPr>
          <w:szCs w:val="26"/>
        </w:rPr>
      </w:pPr>
      <w:r w:rsidRPr="000C0E16">
        <w:rPr>
          <w:szCs w:val="26"/>
        </w:rPr>
        <w:t xml:space="preserve">- </w:t>
      </w:r>
      <w:proofErr w:type="spellStart"/>
      <w:r w:rsidRPr="000C0E16">
        <w:rPr>
          <w:szCs w:val="26"/>
        </w:rPr>
        <w:t>Đánh</w:t>
      </w:r>
      <w:proofErr w:type="spellEnd"/>
      <w:r w:rsidRPr="000C0E16">
        <w:rPr>
          <w:szCs w:val="26"/>
        </w:rPr>
        <w:t xml:space="preserve"> </w:t>
      </w:r>
      <w:proofErr w:type="spellStart"/>
      <w:r w:rsidRPr="000C0E16">
        <w:rPr>
          <w:szCs w:val="26"/>
        </w:rPr>
        <w:t>giá</w:t>
      </w:r>
      <w:proofErr w:type="spellEnd"/>
      <w:r w:rsidRPr="000C0E16">
        <w:rPr>
          <w:szCs w:val="26"/>
        </w:rPr>
        <w:t xml:space="preserve"> </w:t>
      </w:r>
      <w:proofErr w:type="spellStart"/>
      <w:r w:rsidRPr="000C0E16">
        <w:rPr>
          <w:szCs w:val="26"/>
        </w:rPr>
        <w:t>sản</w:t>
      </w:r>
      <w:proofErr w:type="spellEnd"/>
      <w:r w:rsidRPr="000C0E16">
        <w:rPr>
          <w:szCs w:val="26"/>
        </w:rPr>
        <w:t xml:space="preserve"> phẩm</w:t>
      </w:r>
    </w:p>
    <w:p w14:paraId="4047811B" w14:textId="228197CF" w:rsidR="006C440F" w:rsidRPr="000C0E16" w:rsidRDefault="000C0E16" w:rsidP="000C0E16">
      <w:pPr>
        <w:spacing w:after="80" w:line="360" w:lineRule="auto"/>
        <w:jc w:val="both"/>
        <w:rPr>
          <w:szCs w:val="26"/>
        </w:rPr>
      </w:pPr>
      <w:r w:rsidRPr="000C0E16">
        <w:rPr>
          <w:szCs w:val="26"/>
        </w:rPr>
        <w:t xml:space="preserve">+ </w:t>
      </w:r>
      <w:r w:rsidR="00000000" w:rsidRPr="000C0E16">
        <w:rPr>
          <w:szCs w:val="26"/>
        </w:rPr>
        <w:t xml:space="preserve">Sau </w:t>
      </w:r>
      <w:proofErr w:type="spellStart"/>
      <w:r w:rsidR="00000000" w:rsidRPr="000C0E16">
        <w:rPr>
          <w:szCs w:val="26"/>
        </w:rPr>
        <w:t>khi</w:t>
      </w:r>
      <w:proofErr w:type="spellEnd"/>
      <w:r w:rsidR="00000000" w:rsidRPr="000C0E16">
        <w:rPr>
          <w:szCs w:val="26"/>
        </w:rPr>
        <w:t xml:space="preserve"> </w:t>
      </w:r>
      <w:proofErr w:type="spellStart"/>
      <w:r w:rsidR="00000000" w:rsidRPr="000C0E16">
        <w:rPr>
          <w:szCs w:val="26"/>
        </w:rPr>
        <w:t>nhận</w:t>
      </w:r>
      <w:proofErr w:type="spellEnd"/>
      <w:r w:rsidR="00000000" w:rsidRPr="000C0E16">
        <w:rPr>
          <w:szCs w:val="26"/>
        </w:rPr>
        <w:t xml:space="preserve"> </w:t>
      </w:r>
      <w:proofErr w:type="spellStart"/>
      <w:r w:rsidR="00000000" w:rsidRPr="000C0E16">
        <w:rPr>
          <w:szCs w:val="26"/>
        </w:rPr>
        <w:t>hàng</w:t>
      </w:r>
      <w:proofErr w:type="spellEnd"/>
      <w:r w:rsidR="00000000" w:rsidRPr="000C0E16">
        <w:rPr>
          <w:szCs w:val="26"/>
        </w:rPr>
        <w:t xml:space="preserve"> (Order DELIVERED), Customer có thể tạo review tại /products/{productId}/reviews; rating từ 1 đến 5, nội dung không rỗng và mỗi user chỉ review một lần cho một sản phẩm. Sau khi lưu, hệ thống cập nhật rating trung bình </w:t>
      </w:r>
      <w:proofErr w:type="spellStart"/>
      <w:r w:rsidR="00000000" w:rsidRPr="000C0E16">
        <w:rPr>
          <w:szCs w:val="26"/>
        </w:rPr>
        <w:t>và</w:t>
      </w:r>
      <w:proofErr w:type="spellEnd"/>
      <w:r w:rsidR="00000000" w:rsidRPr="000C0E16">
        <w:rPr>
          <w:szCs w:val="26"/>
        </w:rPr>
        <w:t xml:space="preserve"> </w:t>
      </w:r>
      <w:proofErr w:type="spellStart"/>
      <w:r w:rsidR="00000000" w:rsidRPr="000C0E16">
        <w:rPr>
          <w:szCs w:val="26"/>
        </w:rPr>
        <w:t>reviewCount</w:t>
      </w:r>
      <w:proofErr w:type="spellEnd"/>
      <w:r w:rsidR="00000000" w:rsidRPr="000C0E16">
        <w:rPr>
          <w:szCs w:val="26"/>
        </w:rPr>
        <w:t xml:space="preserve"> </w:t>
      </w:r>
      <w:proofErr w:type="spellStart"/>
      <w:r w:rsidR="00000000" w:rsidRPr="000C0E16">
        <w:rPr>
          <w:szCs w:val="26"/>
        </w:rPr>
        <w:t>trên</w:t>
      </w:r>
      <w:proofErr w:type="spellEnd"/>
      <w:r w:rsidR="00000000" w:rsidRPr="000C0E16">
        <w:rPr>
          <w:szCs w:val="26"/>
        </w:rPr>
        <w:t xml:space="preserve"> Product.</w:t>
      </w:r>
    </w:p>
    <w:p w14:paraId="1230B670" w14:textId="77777777" w:rsidR="006C440F" w:rsidRPr="000C0E16" w:rsidRDefault="00000000" w:rsidP="0091471B">
      <w:pPr>
        <w:spacing w:before="40" w:after="80" w:line="360" w:lineRule="auto"/>
        <w:jc w:val="both"/>
        <w:rPr>
          <w:szCs w:val="26"/>
        </w:rPr>
      </w:pPr>
      <w:r w:rsidRPr="000C0E16">
        <w:rPr>
          <w:szCs w:val="26"/>
        </w:rPr>
        <w:t>b) Vendor/Shop</w:t>
      </w:r>
    </w:p>
    <w:p w14:paraId="71D3A10E" w14:textId="77777777" w:rsidR="006C440F" w:rsidRPr="000C0E16" w:rsidRDefault="00000000" w:rsidP="0091471B">
      <w:pPr>
        <w:spacing w:after="80" w:line="360" w:lineRule="auto"/>
        <w:jc w:val="both"/>
        <w:rPr>
          <w:szCs w:val="26"/>
        </w:rPr>
      </w:pPr>
      <w:r w:rsidRPr="000C0E16">
        <w:rPr>
          <w:szCs w:val="26"/>
        </w:rPr>
        <w:t>- Dashboard: Vendor truy cập /vendor/dashboard để xem thống kê doanh thu và các sản phẩm nổi bật.</w:t>
      </w:r>
    </w:p>
    <w:p w14:paraId="5ED68308" w14:textId="77777777" w:rsidR="006C440F" w:rsidRPr="000C0E16" w:rsidRDefault="00000000" w:rsidP="0091471B">
      <w:pPr>
        <w:spacing w:after="80" w:line="360" w:lineRule="auto"/>
        <w:jc w:val="both"/>
        <w:rPr>
          <w:szCs w:val="26"/>
        </w:rPr>
      </w:pPr>
      <w:r w:rsidRPr="000C0E16">
        <w:rPr>
          <w:szCs w:val="26"/>
        </w:rPr>
        <w:lastRenderedPageBreak/>
        <w:t>- Quản lý shop: Vendor tạo shop tại /vendor/shop/create và cập nhật tại /vendor/shop/update. Shop mới có trạng thái PENDING và chỉ hoạt động khi Admin duyệt theo ShopStatus.</w:t>
      </w:r>
    </w:p>
    <w:p w14:paraId="666DA7F0" w14:textId="77777777" w:rsidR="006C440F" w:rsidRPr="000C0E16" w:rsidRDefault="00000000" w:rsidP="0091471B">
      <w:pPr>
        <w:spacing w:after="80" w:line="360" w:lineRule="auto"/>
        <w:jc w:val="both"/>
        <w:rPr>
          <w:szCs w:val="26"/>
        </w:rPr>
      </w:pPr>
      <w:r w:rsidRPr="000C0E16">
        <w:rPr>
          <w:szCs w:val="26"/>
        </w:rPr>
        <w:t>- Quản lý sản phẩm: Vendor xem danh sách sản phẩm tại /vendor/products, tạo tại /vendor/products/create, chỉnh sửa và xóa. Form sản phẩm hỗ trợ specifications, variants và upload ảnh. Mỗi Product mới được đưa vào hàng chờ Moderation với moderationStatus mặc định PENDING_MANUAL.</w:t>
      </w:r>
    </w:p>
    <w:p w14:paraId="17D0A0D2" w14:textId="77777777" w:rsidR="006C440F" w:rsidRPr="000C0E16" w:rsidRDefault="00000000" w:rsidP="0091471B">
      <w:pPr>
        <w:spacing w:after="80" w:line="360" w:lineRule="auto"/>
        <w:jc w:val="both"/>
        <w:rPr>
          <w:szCs w:val="26"/>
        </w:rPr>
      </w:pPr>
      <w:r w:rsidRPr="000C0E16">
        <w:rPr>
          <w:szCs w:val="26"/>
        </w:rPr>
        <w:t>- Quản lý đơn hàng: Vendor xem các đơn liên quan đến shop tại /vendor/orders. Khi cập nhật trạng thái, hệ thống kiểm tra quyền sở hữu shop trước khi thay đổi. Khi chuyển sang DELIVERED, hệ thống ghi nhận deliveredAt.</w:t>
      </w:r>
    </w:p>
    <w:p w14:paraId="39B64AB7" w14:textId="77777777" w:rsidR="006C440F" w:rsidRPr="000C0E16" w:rsidRDefault="00000000" w:rsidP="0091471B">
      <w:pPr>
        <w:spacing w:after="80" w:line="360" w:lineRule="auto"/>
        <w:jc w:val="both"/>
        <w:rPr>
          <w:szCs w:val="26"/>
        </w:rPr>
      </w:pPr>
      <w:r w:rsidRPr="000C0E16">
        <w:rPr>
          <w:szCs w:val="26"/>
        </w:rPr>
        <w:t>- Quản lý voucher SHOP: Vendor tạo, sửa, xóa và kích hoạt/vô hiệu hóa voucher SHOP cho chính shop mình tại /vendor/vouchers. Voucher SHOP luôn gắn shopId và shopName.</w:t>
      </w:r>
    </w:p>
    <w:p w14:paraId="215D31B0" w14:textId="77777777" w:rsidR="006C440F" w:rsidRPr="000C0E16" w:rsidRDefault="00000000" w:rsidP="0091471B">
      <w:pPr>
        <w:spacing w:after="80" w:line="360" w:lineRule="auto"/>
        <w:jc w:val="both"/>
        <w:rPr>
          <w:szCs w:val="26"/>
        </w:rPr>
      </w:pPr>
      <w:r w:rsidRPr="000C0E16">
        <w:rPr>
          <w:szCs w:val="26"/>
        </w:rPr>
        <w:t>- Profile: Vendor xem thông tin tài khoản và shop tại /vendor/profile.</w:t>
      </w:r>
    </w:p>
    <w:p w14:paraId="0F47F34C" w14:textId="77777777" w:rsidR="006C440F" w:rsidRPr="000C0E16" w:rsidRDefault="00000000" w:rsidP="0091471B">
      <w:pPr>
        <w:spacing w:before="40" w:after="80" w:line="360" w:lineRule="auto"/>
        <w:jc w:val="both"/>
        <w:rPr>
          <w:szCs w:val="26"/>
        </w:rPr>
      </w:pPr>
      <w:r w:rsidRPr="000C0E16">
        <w:rPr>
          <w:szCs w:val="26"/>
        </w:rPr>
        <w:t>c) Admin</w:t>
      </w:r>
    </w:p>
    <w:p w14:paraId="564D7397" w14:textId="77777777" w:rsidR="006C440F" w:rsidRPr="000C0E16" w:rsidRDefault="00000000" w:rsidP="0091471B">
      <w:pPr>
        <w:spacing w:after="80" w:line="360" w:lineRule="auto"/>
        <w:jc w:val="both"/>
        <w:rPr>
          <w:szCs w:val="26"/>
        </w:rPr>
      </w:pPr>
      <w:r w:rsidRPr="000C0E16">
        <w:rPr>
          <w:szCs w:val="26"/>
        </w:rPr>
        <w:t>- Dashboard: Admin truy cập /admin/dashboard xem thống kê tổng quan và doanh thu theo các khoảng DAY, WEEK, MONTH, QUARTER, YEAR, ALL.</w:t>
      </w:r>
    </w:p>
    <w:p w14:paraId="74583E8B" w14:textId="77777777" w:rsidR="006C440F" w:rsidRPr="000C0E16" w:rsidRDefault="00000000" w:rsidP="0091471B">
      <w:pPr>
        <w:spacing w:after="80" w:line="360" w:lineRule="auto"/>
        <w:jc w:val="both"/>
        <w:rPr>
          <w:szCs w:val="26"/>
        </w:rPr>
      </w:pPr>
      <w:r w:rsidRPr="000C0E16">
        <w:rPr>
          <w:szCs w:val="26"/>
        </w:rPr>
        <w:t>- Quản lý người dùng: Admin xem danh sách, tìm kiếm, lọc theo role/status và khóa/mở khóa tài khoản tại /admin/users.</w:t>
      </w:r>
    </w:p>
    <w:p w14:paraId="786460C4" w14:textId="77777777" w:rsidR="006C440F" w:rsidRPr="000C0E16" w:rsidRDefault="00000000" w:rsidP="0091471B">
      <w:pPr>
        <w:spacing w:after="80" w:line="360" w:lineRule="auto"/>
        <w:jc w:val="both"/>
        <w:rPr>
          <w:szCs w:val="26"/>
        </w:rPr>
      </w:pPr>
      <w:r w:rsidRPr="000C0E16">
        <w:rPr>
          <w:szCs w:val="26"/>
        </w:rPr>
        <w:t>- Quản lý shop: Admin xem danh sách và chi tiết shop, thực hiện approve, activate, deactivate và reject tại /admin/shops.</w:t>
      </w:r>
    </w:p>
    <w:p w14:paraId="3DE12C39" w14:textId="77777777" w:rsidR="006C440F" w:rsidRPr="000C0E16" w:rsidRDefault="00000000" w:rsidP="0091471B">
      <w:pPr>
        <w:spacing w:after="80" w:line="360" w:lineRule="auto"/>
        <w:jc w:val="both"/>
        <w:rPr>
          <w:szCs w:val="26"/>
        </w:rPr>
      </w:pPr>
      <w:r w:rsidRPr="000C0E16">
        <w:rPr>
          <w:szCs w:val="26"/>
        </w:rPr>
        <w:t>- Quản lý danh mục: Admin CRUD danh mục tại /admin/categories, lọc theo trạng thái active. Khi xóa danh mục có kiểm tra ràng buộc sản phẩm còn liên quan.</w:t>
      </w:r>
    </w:p>
    <w:p w14:paraId="026A6BA4" w14:textId="77777777" w:rsidR="006C440F" w:rsidRPr="000C0E16" w:rsidRDefault="00000000" w:rsidP="0091471B">
      <w:pPr>
        <w:spacing w:after="80" w:line="360" w:lineRule="auto"/>
        <w:jc w:val="both"/>
        <w:rPr>
          <w:szCs w:val="26"/>
        </w:rPr>
      </w:pPr>
      <w:r w:rsidRPr="000C0E16">
        <w:rPr>
          <w:szCs w:val="26"/>
        </w:rPr>
        <w:t>- Quản lý đơn hàng: Admin xem danh sách và chi tiết đơn hàng tại /admin/orders (read-only, không có endpoint cập nhật trạng thái).</w:t>
      </w:r>
    </w:p>
    <w:p w14:paraId="47B01964" w14:textId="77777777" w:rsidR="006C440F" w:rsidRPr="000C0E16" w:rsidRDefault="00000000" w:rsidP="0091471B">
      <w:pPr>
        <w:spacing w:after="80" w:line="360" w:lineRule="auto"/>
        <w:jc w:val="both"/>
        <w:rPr>
          <w:szCs w:val="26"/>
        </w:rPr>
      </w:pPr>
      <w:r w:rsidRPr="000C0E16">
        <w:rPr>
          <w:szCs w:val="26"/>
        </w:rPr>
        <w:t>- Quản lý sản phẩm: Admin xem, tìm kiếm, lọc sản phẩm; thực hiện hide, unhide và delete qua /admin/products.</w:t>
      </w:r>
    </w:p>
    <w:p w14:paraId="49CAEE9E" w14:textId="77777777" w:rsidR="006C440F" w:rsidRPr="000C0E16" w:rsidRDefault="00000000" w:rsidP="0091471B">
      <w:pPr>
        <w:spacing w:after="80" w:line="360" w:lineRule="auto"/>
        <w:jc w:val="both"/>
        <w:rPr>
          <w:szCs w:val="26"/>
        </w:rPr>
      </w:pPr>
      <w:r w:rsidRPr="000C0E16">
        <w:rPr>
          <w:szCs w:val="26"/>
        </w:rPr>
        <w:lastRenderedPageBreak/>
        <w:t>- Quản lý review: Admin xem danh sách, tìm kiếm, lọc theo rating và xóa review tại /admin/reviews.</w:t>
      </w:r>
    </w:p>
    <w:p w14:paraId="0930F35A" w14:textId="77777777" w:rsidR="006C440F" w:rsidRPr="000C0E16" w:rsidRDefault="00000000" w:rsidP="0091471B">
      <w:pPr>
        <w:spacing w:after="80" w:line="360" w:lineRule="auto"/>
        <w:jc w:val="both"/>
        <w:rPr>
          <w:szCs w:val="26"/>
        </w:rPr>
      </w:pPr>
      <w:r w:rsidRPr="000C0E16">
        <w:rPr>
          <w:szCs w:val="26"/>
        </w:rPr>
        <w:t>- Quản lý banner: Admin tạo, sửa, xóa và publish/unpublish banner tại /admin/banners.</w:t>
      </w:r>
    </w:p>
    <w:p w14:paraId="35F46FE7" w14:textId="77777777" w:rsidR="006C440F" w:rsidRPr="000C0E16" w:rsidRDefault="00000000" w:rsidP="0091471B">
      <w:pPr>
        <w:spacing w:after="80" w:line="360" w:lineRule="auto"/>
        <w:jc w:val="both"/>
        <w:rPr>
          <w:szCs w:val="26"/>
        </w:rPr>
      </w:pPr>
      <w:r w:rsidRPr="000C0E16">
        <w:rPr>
          <w:szCs w:val="26"/>
        </w:rPr>
        <w:t>- Quản lý voucher WEB: Admin quản lý voucher WEB tại /admin/vouchers: tạo, sửa, xóa, activate, deactivate. Admin không thao tác trên voucher SHOP.</w:t>
      </w:r>
    </w:p>
    <w:p w14:paraId="7D75D133" w14:textId="77777777" w:rsidR="006C440F" w:rsidRPr="000C0E16" w:rsidRDefault="00000000" w:rsidP="0091471B">
      <w:pPr>
        <w:spacing w:before="40" w:after="80" w:line="360" w:lineRule="auto"/>
        <w:jc w:val="both"/>
        <w:rPr>
          <w:szCs w:val="26"/>
        </w:rPr>
      </w:pPr>
      <w:r w:rsidRPr="000C0E16">
        <w:rPr>
          <w:szCs w:val="26"/>
        </w:rPr>
        <w:t>d) Moderator</w:t>
      </w:r>
    </w:p>
    <w:p w14:paraId="2BE77B07" w14:textId="77777777" w:rsidR="006C440F" w:rsidRPr="000C0E16" w:rsidRDefault="00000000" w:rsidP="0091471B">
      <w:pPr>
        <w:spacing w:after="80" w:line="360" w:lineRule="auto"/>
        <w:jc w:val="both"/>
        <w:rPr>
          <w:szCs w:val="26"/>
        </w:rPr>
      </w:pPr>
      <w:r w:rsidRPr="000C0E16">
        <w:rPr>
          <w:szCs w:val="26"/>
        </w:rPr>
        <w:t>- Hàng chờ kiểm duyệt: Moderator xem và xử lý ReportCase, Review bị report tại /moderator.</w:t>
      </w:r>
    </w:p>
    <w:p w14:paraId="6A678BCA" w14:textId="77777777" w:rsidR="006C440F" w:rsidRPr="000C0E16" w:rsidRDefault="00000000" w:rsidP="0091471B">
      <w:pPr>
        <w:spacing w:after="80" w:line="360" w:lineRule="auto"/>
        <w:jc w:val="both"/>
        <w:rPr>
          <w:szCs w:val="26"/>
        </w:rPr>
      </w:pPr>
      <w:r w:rsidRPr="000C0E16">
        <w:rPr>
          <w:szCs w:val="26"/>
        </w:rPr>
        <w:t>- Quyết định: Approve/Reject/Escalate các case vi phạm thuộc report_cases, đồng thời thực hiện ẩn/khôi phục review vi phạm.</w:t>
      </w:r>
    </w:p>
    <w:p w14:paraId="216AB2D4" w14:textId="77777777" w:rsidR="006C440F" w:rsidRPr="000C0E16" w:rsidRDefault="00000000" w:rsidP="0091471B">
      <w:pPr>
        <w:spacing w:after="80" w:line="360" w:lineRule="auto"/>
        <w:jc w:val="both"/>
        <w:rPr>
          <w:szCs w:val="26"/>
        </w:rPr>
      </w:pPr>
      <w:r w:rsidRPr="000C0E16">
        <w:rPr>
          <w:szCs w:val="26"/>
        </w:rPr>
        <w:t>- Hành vi: Ẩn review (reviewService.hideReview), khôi phục review (reviewService.restoreReview). Mọi quyết định kèm AuditLog với mức severity phù hợp.</w:t>
      </w:r>
    </w:p>
    <w:p w14:paraId="155B3ED1" w14:textId="77777777" w:rsidR="006C440F" w:rsidRPr="00502A0B" w:rsidRDefault="00000000" w:rsidP="000C0E16">
      <w:pPr>
        <w:keepNext/>
        <w:spacing w:before="160" w:after="120" w:line="360" w:lineRule="auto"/>
        <w:rPr>
          <w:bCs/>
          <w:i/>
          <w:iCs/>
          <w:szCs w:val="26"/>
        </w:rPr>
      </w:pPr>
      <w:r w:rsidRPr="00502A0B">
        <w:rPr>
          <w:bCs/>
          <w:i/>
          <w:iCs/>
          <w:szCs w:val="26"/>
        </w:rPr>
        <w:t xml:space="preserve">2.1.2. </w:t>
      </w:r>
      <w:proofErr w:type="spellStart"/>
      <w:r w:rsidRPr="00502A0B">
        <w:rPr>
          <w:bCs/>
          <w:i/>
          <w:iCs/>
          <w:szCs w:val="26"/>
        </w:rPr>
        <w:t>Phân</w:t>
      </w:r>
      <w:proofErr w:type="spellEnd"/>
      <w:r w:rsidRPr="00502A0B">
        <w:rPr>
          <w:bCs/>
          <w:i/>
          <w:iCs/>
          <w:szCs w:val="26"/>
        </w:rPr>
        <w:t xml:space="preserve"> </w:t>
      </w:r>
      <w:proofErr w:type="spellStart"/>
      <w:r w:rsidRPr="00502A0B">
        <w:rPr>
          <w:bCs/>
          <w:i/>
          <w:iCs/>
          <w:szCs w:val="26"/>
        </w:rPr>
        <w:t>quyền</w:t>
      </w:r>
      <w:proofErr w:type="spellEnd"/>
      <w:r w:rsidRPr="00502A0B">
        <w:rPr>
          <w:bCs/>
          <w:i/>
          <w:iCs/>
          <w:szCs w:val="26"/>
        </w:rPr>
        <w:t xml:space="preserve"> </w:t>
      </w:r>
      <w:proofErr w:type="spellStart"/>
      <w:r w:rsidRPr="00502A0B">
        <w:rPr>
          <w:bCs/>
          <w:i/>
          <w:iCs/>
          <w:szCs w:val="26"/>
        </w:rPr>
        <w:t>truy</w:t>
      </w:r>
      <w:proofErr w:type="spellEnd"/>
      <w:r w:rsidRPr="00502A0B">
        <w:rPr>
          <w:bCs/>
          <w:i/>
          <w:iCs/>
          <w:szCs w:val="26"/>
        </w:rPr>
        <w:t xml:space="preserve"> </w:t>
      </w:r>
      <w:proofErr w:type="spellStart"/>
      <w:r w:rsidRPr="00502A0B">
        <w:rPr>
          <w:bCs/>
          <w:i/>
          <w:iCs/>
          <w:szCs w:val="26"/>
        </w:rPr>
        <w:t>cập</w:t>
      </w:r>
      <w:proofErr w:type="spellEnd"/>
    </w:p>
    <w:p w14:paraId="68859C8F" w14:textId="77777777" w:rsidR="006C440F" w:rsidRPr="000C0E16" w:rsidRDefault="00000000" w:rsidP="0091471B">
      <w:pPr>
        <w:spacing w:after="120" w:line="360" w:lineRule="auto"/>
        <w:ind w:firstLine="284"/>
        <w:jc w:val="both"/>
        <w:rPr>
          <w:szCs w:val="26"/>
        </w:rPr>
      </w:pPr>
      <w:r w:rsidRPr="000C0E16">
        <w:rPr>
          <w:szCs w:val="26"/>
        </w:rPr>
        <w:t>Phân quyền được cấu hình tập trung trong SecurityConfig với các antMatcher rõ ràng cho từng nhóm URL. Các role chính là ADMIN, VENDOR, CUSTOMER và MODERATOR.</w:t>
      </w:r>
    </w:p>
    <w:p w14:paraId="68D40279" w14:textId="77777777" w:rsidR="006C440F" w:rsidRPr="00764751" w:rsidRDefault="00000000" w:rsidP="00764751">
      <w:pPr>
        <w:spacing w:after="0" w:line="240" w:lineRule="auto"/>
        <w:ind w:firstLine="284"/>
        <w:jc w:val="center"/>
        <w:rPr>
          <w:i/>
          <w:iCs/>
          <w:szCs w:val="26"/>
        </w:rPr>
      </w:pPr>
      <w:r w:rsidRPr="00764751">
        <w:rPr>
          <w:i/>
          <w:iCs/>
          <w:szCs w:val="26"/>
        </w:rPr>
        <w:t>Bảng 2.1. Phân quyền URL chính theo cấu hình SecurityConfig</w:t>
      </w:r>
    </w:p>
    <w:tbl>
      <w:tblPr>
        <w:tblStyle w:val="TableGrid"/>
        <w:tblW w:w="0" w:type="auto"/>
        <w:jc w:val="center"/>
        <w:tblLayout w:type="fixed"/>
        <w:tblLook w:val="04A0" w:firstRow="1" w:lastRow="0" w:firstColumn="1" w:lastColumn="0" w:noHBand="0" w:noVBand="1"/>
      </w:tblPr>
      <w:tblGrid>
        <w:gridCol w:w="2154"/>
        <w:gridCol w:w="3118"/>
        <w:gridCol w:w="3969"/>
      </w:tblGrid>
      <w:tr w:rsidR="006C440F" w:rsidRPr="000C0E16" w14:paraId="5DD980EF" w14:textId="77777777" w:rsidTr="000C0E16">
        <w:trPr>
          <w:jc w:val="center"/>
        </w:trPr>
        <w:tc>
          <w:tcPr>
            <w:tcW w:w="2154" w:type="dxa"/>
          </w:tcPr>
          <w:p w14:paraId="286FC4B5" w14:textId="77777777" w:rsidR="006C440F" w:rsidRPr="000C0E16" w:rsidRDefault="00000000" w:rsidP="0091471B">
            <w:pPr>
              <w:spacing w:before="40" w:after="40"/>
              <w:ind w:firstLine="284"/>
              <w:jc w:val="center"/>
              <w:rPr>
                <w:szCs w:val="26"/>
              </w:rPr>
            </w:pPr>
            <w:r w:rsidRPr="000C0E16">
              <w:rPr>
                <w:b/>
                <w:szCs w:val="26"/>
              </w:rPr>
              <w:t>Nhóm URL</w:t>
            </w:r>
          </w:p>
        </w:tc>
        <w:tc>
          <w:tcPr>
            <w:tcW w:w="3118" w:type="dxa"/>
          </w:tcPr>
          <w:p w14:paraId="62DA2B0B" w14:textId="77777777" w:rsidR="006C440F" w:rsidRPr="000C0E16" w:rsidRDefault="00000000" w:rsidP="0091471B">
            <w:pPr>
              <w:spacing w:before="40" w:after="40"/>
              <w:ind w:firstLine="284"/>
              <w:jc w:val="center"/>
              <w:rPr>
                <w:szCs w:val="26"/>
              </w:rPr>
            </w:pPr>
            <w:r w:rsidRPr="000C0E16">
              <w:rPr>
                <w:b/>
                <w:szCs w:val="26"/>
              </w:rPr>
              <w:t>Quyền truy cập</w:t>
            </w:r>
          </w:p>
        </w:tc>
        <w:tc>
          <w:tcPr>
            <w:tcW w:w="3969" w:type="dxa"/>
          </w:tcPr>
          <w:p w14:paraId="66B23649" w14:textId="77777777" w:rsidR="006C440F" w:rsidRPr="000C0E16" w:rsidRDefault="00000000" w:rsidP="0091471B">
            <w:pPr>
              <w:spacing w:before="40" w:after="40"/>
              <w:ind w:firstLine="284"/>
              <w:jc w:val="center"/>
              <w:rPr>
                <w:szCs w:val="26"/>
              </w:rPr>
            </w:pPr>
            <w:r w:rsidRPr="000C0E16">
              <w:rPr>
                <w:b/>
                <w:szCs w:val="26"/>
              </w:rPr>
              <w:t>Ghi chú</w:t>
            </w:r>
          </w:p>
        </w:tc>
      </w:tr>
      <w:tr w:rsidR="006C440F" w:rsidRPr="000C0E16" w14:paraId="0F6656C9" w14:textId="77777777" w:rsidTr="000C0E16">
        <w:trPr>
          <w:jc w:val="center"/>
        </w:trPr>
        <w:tc>
          <w:tcPr>
            <w:tcW w:w="2154" w:type="dxa"/>
          </w:tcPr>
          <w:p w14:paraId="7C3438AC" w14:textId="77777777" w:rsidR="006C440F" w:rsidRPr="000C0E16" w:rsidRDefault="00000000" w:rsidP="0091471B">
            <w:pPr>
              <w:spacing w:before="40" w:after="40"/>
              <w:ind w:firstLine="284"/>
              <w:rPr>
                <w:szCs w:val="26"/>
              </w:rPr>
            </w:pPr>
            <w:r w:rsidRPr="000C0E16">
              <w:rPr>
                <w:szCs w:val="26"/>
              </w:rPr>
              <w:t>/</w:t>
            </w:r>
          </w:p>
        </w:tc>
        <w:tc>
          <w:tcPr>
            <w:tcW w:w="3118" w:type="dxa"/>
          </w:tcPr>
          <w:p w14:paraId="7A6F153E" w14:textId="77777777" w:rsidR="006C440F" w:rsidRPr="000C0E16" w:rsidRDefault="00000000" w:rsidP="0091471B">
            <w:pPr>
              <w:spacing w:before="40" w:after="40"/>
              <w:ind w:firstLine="284"/>
              <w:rPr>
                <w:szCs w:val="26"/>
              </w:rPr>
            </w:pPr>
            <w:r w:rsidRPr="000C0E16">
              <w:rPr>
                <w:szCs w:val="26"/>
              </w:rPr>
              <w:t>PUBLIC</w:t>
            </w:r>
          </w:p>
        </w:tc>
        <w:tc>
          <w:tcPr>
            <w:tcW w:w="3969" w:type="dxa"/>
          </w:tcPr>
          <w:p w14:paraId="128EE7FC" w14:textId="77777777" w:rsidR="006C440F" w:rsidRPr="000C0E16" w:rsidRDefault="00000000" w:rsidP="0091471B">
            <w:pPr>
              <w:spacing w:before="40" w:after="40"/>
              <w:ind w:firstLine="284"/>
              <w:rPr>
                <w:szCs w:val="26"/>
              </w:rPr>
            </w:pPr>
            <w:r w:rsidRPr="000C0E16">
              <w:rPr>
                <w:szCs w:val="26"/>
              </w:rPr>
              <w:t>ViewController redirect sang /home</w:t>
            </w:r>
          </w:p>
        </w:tc>
      </w:tr>
      <w:tr w:rsidR="006C440F" w:rsidRPr="000C0E16" w14:paraId="55DC8E3F" w14:textId="77777777" w:rsidTr="000C0E16">
        <w:trPr>
          <w:jc w:val="center"/>
        </w:trPr>
        <w:tc>
          <w:tcPr>
            <w:tcW w:w="2154" w:type="dxa"/>
          </w:tcPr>
          <w:p w14:paraId="641C2540" w14:textId="77777777" w:rsidR="006C440F" w:rsidRPr="000C0E16" w:rsidRDefault="00000000" w:rsidP="0091471B">
            <w:pPr>
              <w:spacing w:before="40" w:after="40"/>
              <w:ind w:firstLine="284"/>
              <w:rPr>
                <w:szCs w:val="26"/>
              </w:rPr>
            </w:pPr>
            <w:r w:rsidRPr="000C0E16">
              <w:rPr>
                <w:szCs w:val="26"/>
              </w:rPr>
              <w:t>/</w:t>
            </w:r>
            <w:proofErr w:type="gramStart"/>
            <w:r w:rsidRPr="000C0E16">
              <w:rPr>
                <w:szCs w:val="26"/>
              </w:rPr>
              <w:t>home</w:t>
            </w:r>
            <w:proofErr w:type="gramEnd"/>
          </w:p>
        </w:tc>
        <w:tc>
          <w:tcPr>
            <w:tcW w:w="3118" w:type="dxa"/>
          </w:tcPr>
          <w:p w14:paraId="26CDE5FD" w14:textId="77777777" w:rsidR="006C440F" w:rsidRPr="000C0E16" w:rsidRDefault="00000000" w:rsidP="0091471B">
            <w:pPr>
              <w:spacing w:before="40" w:after="40"/>
              <w:ind w:firstLine="284"/>
              <w:rPr>
                <w:szCs w:val="26"/>
              </w:rPr>
            </w:pPr>
            <w:r w:rsidRPr="000C0E16">
              <w:rPr>
                <w:szCs w:val="26"/>
              </w:rPr>
              <w:t>PUBLIC</w:t>
            </w:r>
          </w:p>
        </w:tc>
        <w:tc>
          <w:tcPr>
            <w:tcW w:w="3969" w:type="dxa"/>
          </w:tcPr>
          <w:p w14:paraId="43FCD74D" w14:textId="77777777" w:rsidR="006C440F" w:rsidRPr="000C0E16" w:rsidRDefault="00000000" w:rsidP="0091471B">
            <w:pPr>
              <w:spacing w:before="40" w:after="40"/>
              <w:ind w:firstLine="284"/>
              <w:rPr>
                <w:szCs w:val="26"/>
              </w:rPr>
            </w:pPr>
            <w:r w:rsidRPr="000C0E16">
              <w:rPr>
                <w:szCs w:val="26"/>
              </w:rPr>
              <w:t>Trang chủ</w:t>
            </w:r>
          </w:p>
        </w:tc>
      </w:tr>
      <w:tr w:rsidR="006C440F" w:rsidRPr="000C0E16" w14:paraId="07CAD4AD" w14:textId="77777777" w:rsidTr="000C0E16">
        <w:trPr>
          <w:jc w:val="center"/>
        </w:trPr>
        <w:tc>
          <w:tcPr>
            <w:tcW w:w="2154" w:type="dxa"/>
          </w:tcPr>
          <w:p w14:paraId="0949E899" w14:textId="557D69D6" w:rsidR="006C440F" w:rsidRPr="000C0E16" w:rsidRDefault="00000000" w:rsidP="0091471B">
            <w:pPr>
              <w:spacing w:before="40" w:after="40"/>
              <w:ind w:firstLine="284"/>
              <w:rPr>
                <w:szCs w:val="26"/>
              </w:rPr>
            </w:pPr>
            <w:r w:rsidRPr="000C0E16">
              <w:rPr>
                <w:szCs w:val="26"/>
              </w:rPr>
              <w:t>/auth/</w:t>
            </w:r>
          </w:p>
        </w:tc>
        <w:tc>
          <w:tcPr>
            <w:tcW w:w="3118" w:type="dxa"/>
          </w:tcPr>
          <w:p w14:paraId="736CE3A9" w14:textId="77777777" w:rsidR="006C440F" w:rsidRPr="000C0E16" w:rsidRDefault="00000000" w:rsidP="0091471B">
            <w:pPr>
              <w:spacing w:before="40" w:after="40"/>
              <w:ind w:firstLine="284"/>
              <w:rPr>
                <w:szCs w:val="26"/>
              </w:rPr>
            </w:pPr>
            <w:r w:rsidRPr="000C0E16">
              <w:rPr>
                <w:szCs w:val="26"/>
              </w:rPr>
              <w:t>PUBLIC</w:t>
            </w:r>
          </w:p>
        </w:tc>
        <w:tc>
          <w:tcPr>
            <w:tcW w:w="3969" w:type="dxa"/>
          </w:tcPr>
          <w:p w14:paraId="3366BF6F" w14:textId="77777777" w:rsidR="006C440F" w:rsidRPr="000C0E16" w:rsidRDefault="00000000" w:rsidP="0091471B">
            <w:pPr>
              <w:spacing w:before="40" w:after="40"/>
              <w:ind w:firstLine="284"/>
              <w:rPr>
                <w:szCs w:val="26"/>
              </w:rPr>
            </w:pPr>
            <w:r w:rsidRPr="000C0E16">
              <w:rPr>
                <w:szCs w:val="26"/>
              </w:rPr>
              <w:t>Login, register, logout</w:t>
            </w:r>
          </w:p>
        </w:tc>
      </w:tr>
      <w:tr w:rsidR="006C440F" w:rsidRPr="000C0E16" w14:paraId="67089E53" w14:textId="77777777" w:rsidTr="000C0E16">
        <w:trPr>
          <w:jc w:val="center"/>
        </w:trPr>
        <w:tc>
          <w:tcPr>
            <w:tcW w:w="2154" w:type="dxa"/>
          </w:tcPr>
          <w:p w14:paraId="0B4DB20A" w14:textId="362169F6" w:rsidR="006C440F" w:rsidRPr="000C0E16" w:rsidRDefault="00000000" w:rsidP="0091471B">
            <w:pPr>
              <w:spacing w:before="40" w:after="40"/>
              <w:ind w:firstLine="284"/>
              <w:rPr>
                <w:szCs w:val="26"/>
              </w:rPr>
            </w:pPr>
            <w:r w:rsidRPr="000C0E16">
              <w:rPr>
                <w:szCs w:val="26"/>
              </w:rPr>
              <w:t>/products/</w:t>
            </w:r>
          </w:p>
        </w:tc>
        <w:tc>
          <w:tcPr>
            <w:tcW w:w="3118" w:type="dxa"/>
          </w:tcPr>
          <w:p w14:paraId="3EB3DE28" w14:textId="77777777" w:rsidR="006C440F" w:rsidRPr="000C0E16" w:rsidRDefault="00000000" w:rsidP="0091471B">
            <w:pPr>
              <w:spacing w:before="40" w:after="40"/>
              <w:ind w:firstLine="284"/>
              <w:rPr>
                <w:szCs w:val="26"/>
              </w:rPr>
            </w:pPr>
            <w:r w:rsidRPr="000C0E16">
              <w:rPr>
                <w:szCs w:val="26"/>
              </w:rPr>
              <w:t>PUBLIC</w:t>
            </w:r>
          </w:p>
        </w:tc>
        <w:tc>
          <w:tcPr>
            <w:tcW w:w="3969" w:type="dxa"/>
          </w:tcPr>
          <w:p w14:paraId="155E8B09" w14:textId="77777777" w:rsidR="006C440F" w:rsidRPr="000C0E16" w:rsidRDefault="00000000" w:rsidP="0091471B">
            <w:pPr>
              <w:spacing w:before="40" w:after="40"/>
              <w:ind w:firstLine="284"/>
              <w:rPr>
                <w:szCs w:val="26"/>
              </w:rPr>
            </w:pPr>
            <w:r w:rsidRPr="000C0E16">
              <w:rPr>
                <w:szCs w:val="26"/>
              </w:rPr>
              <w:t>Danh sách, chi tiết, review GET</w:t>
            </w:r>
          </w:p>
        </w:tc>
      </w:tr>
      <w:tr w:rsidR="006C440F" w:rsidRPr="000C0E16" w14:paraId="59B8E224" w14:textId="77777777" w:rsidTr="000C0E16">
        <w:trPr>
          <w:jc w:val="center"/>
        </w:trPr>
        <w:tc>
          <w:tcPr>
            <w:tcW w:w="2154" w:type="dxa"/>
          </w:tcPr>
          <w:p w14:paraId="50AECFFC" w14:textId="77777777" w:rsidR="006C440F" w:rsidRPr="000C0E16" w:rsidRDefault="00000000" w:rsidP="0091471B">
            <w:pPr>
              <w:spacing w:before="40" w:after="40"/>
              <w:ind w:firstLine="284"/>
              <w:rPr>
                <w:szCs w:val="26"/>
              </w:rPr>
            </w:pPr>
            <w:r w:rsidRPr="000C0E16">
              <w:rPr>
                <w:szCs w:val="26"/>
              </w:rPr>
              <w:t>/</w:t>
            </w:r>
            <w:proofErr w:type="gramStart"/>
            <w:r w:rsidRPr="000C0E16">
              <w:rPr>
                <w:szCs w:val="26"/>
              </w:rPr>
              <w:t>vouchers</w:t>
            </w:r>
            <w:proofErr w:type="gramEnd"/>
          </w:p>
        </w:tc>
        <w:tc>
          <w:tcPr>
            <w:tcW w:w="3118" w:type="dxa"/>
          </w:tcPr>
          <w:p w14:paraId="5D6DDDB9" w14:textId="77777777" w:rsidR="006C440F" w:rsidRPr="000C0E16" w:rsidRDefault="00000000" w:rsidP="0091471B">
            <w:pPr>
              <w:spacing w:before="40" w:after="40"/>
              <w:ind w:firstLine="284"/>
              <w:rPr>
                <w:szCs w:val="26"/>
              </w:rPr>
            </w:pPr>
            <w:r w:rsidRPr="000C0E16">
              <w:rPr>
                <w:szCs w:val="26"/>
              </w:rPr>
              <w:t>PUBLIC</w:t>
            </w:r>
          </w:p>
        </w:tc>
        <w:tc>
          <w:tcPr>
            <w:tcW w:w="3969" w:type="dxa"/>
          </w:tcPr>
          <w:p w14:paraId="5ADFE09E" w14:textId="77777777" w:rsidR="006C440F" w:rsidRPr="000C0E16" w:rsidRDefault="00000000" w:rsidP="0091471B">
            <w:pPr>
              <w:spacing w:before="40" w:after="40"/>
              <w:ind w:firstLine="284"/>
              <w:rPr>
                <w:szCs w:val="26"/>
              </w:rPr>
            </w:pPr>
            <w:r w:rsidRPr="000C0E16">
              <w:rPr>
                <w:szCs w:val="26"/>
              </w:rPr>
              <w:t>Trang voucher WEB</w:t>
            </w:r>
          </w:p>
        </w:tc>
      </w:tr>
      <w:tr w:rsidR="006C440F" w:rsidRPr="000C0E16" w14:paraId="40B96D68" w14:textId="77777777" w:rsidTr="000C0E16">
        <w:trPr>
          <w:jc w:val="center"/>
        </w:trPr>
        <w:tc>
          <w:tcPr>
            <w:tcW w:w="2154" w:type="dxa"/>
          </w:tcPr>
          <w:p w14:paraId="24C869A1" w14:textId="77777777" w:rsidR="006C440F" w:rsidRPr="000C0E16" w:rsidRDefault="00000000" w:rsidP="0091471B">
            <w:pPr>
              <w:spacing w:before="40" w:after="40"/>
              <w:ind w:firstLine="284"/>
              <w:rPr>
                <w:szCs w:val="26"/>
              </w:rPr>
            </w:pPr>
            <w:r w:rsidRPr="000C0E16">
              <w:rPr>
                <w:szCs w:val="26"/>
              </w:rPr>
              <w:t>/cart/count</w:t>
            </w:r>
          </w:p>
        </w:tc>
        <w:tc>
          <w:tcPr>
            <w:tcW w:w="3118" w:type="dxa"/>
          </w:tcPr>
          <w:p w14:paraId="37890434" w14:textId="77777777" w:rsidR="006C440F" w:rsidRPr="000C0E16" w:rsidRDefault="00000000" w:rsidP="0091471B">
            <w:pPr>
              <w:spacing w:before="40" w:after="40"/>
              <w:ind w:firstLine="284"/>
              <w:rPr>
                <w:szCs w:val="26"/>
              </w:rPr>
            </w:pPr>
            <w:r w:rsidRPr="000C0E16">
              <w:rPr>
                <w:szCs w:val="26"/>
              </w:rPr>
              <w:t>PUBLIC</w:t>
            </w:r>
          </w:p>
        </w:tc>
        <w:tc>
          <w:tcPr>
            <w:tcW w:w="3969" w:type="dxa"/>
          </w:tcPr>
          <w:p w14:paraId="1E731A01" w14:textId="77777777" w:rsidR="006C440F" w:rsidRPr="000C0E16" w:rsidRDefault="00000000" w:rsidP="0091471B">
            <w:pPr>
              <w:spacing w:before="40" w:after="40"/>
              <w:ind w:firstLine="284"/>
              <w:rPr>
                <w:szCs w:val="26"/>
              </w:rPr>
            </w:pPr>
            <w:r w:rsidRPr="000C0E16">
              <w:rPr>
                <w:szCs w:val="26"/>
              </w:rPr>
              <w:t>Đếm sản phẩm trong giỏ</w:t>
            </w:r>
          </w:p>
        </w:tc>
      </w:tr>
      <w:tr w:rsidR="006C440F" w:rsidRPr="000C0E16" w14:paraId="2CF79F89" w14:textId="77777777" w:rsidTr="000C0E16">
        <w:trPr>
          <w:jc w:val="center"/>
        </w:trPr>
        <w:tc>
          <w:tcPr>
            <w:tcW w:w="2154" w:type="dxa"/>
          </w:tcPr>
          <w:p w14:paraId="24A70ED7" w14:textId="5C992B3F" w:rsidR="006C440F" w:rsidRPr="000C0E16" w:rsidRDefault="00000000" w:rsidP="0091471B">
            <w:pPr>
              <w:spacing w:before="40" w:after="40"/>
              <w:ind w:firstLine="284"/>
              <w:rPr>
                <w:szCs w:val="26"/>
              </w:rPr>
            </w:pPr>
            <w:r w:rsidRPr="000C0E16">
              <w:rPr>
                <w:szCs w:val="26"/>
              </w:rPr>
              <w:t>/vendor/</w:t>
            </w:r>
          </w:p>
        </w:tc>
        <w:tc>
          <w:tcPr>
            <w:tcW w:w="3118" w:type="dxa"/>
          </w:tcPr>
          <w:p w14:paraId="37F122B3" w14:textId="77777777" w:rsidR="006C440F" w:rsidRPr="000C0E16" w:rsidRDefault="00000000" w:rsidP="0091471B">
            <w:pPr>
              <w:spacing w:before="40" w:after="40"/>
              <w:ind w:firstLine="284"/>
              <w:rPr>
                <w:szCs w:val="26"/>
              </w:rPr>
            </w:pPr>
            <w:r w:rsidRPr="000C0E16">
              <w:rPr>
                <w:szCs w:val="26"/>
              </w:rPr>
              <w:t>ROLE_VENDOR</w:t>
            </w:r>
          </w:p>
        </w:tc>
        <w:tc>
          <w:tcPr>
            <w:tcW w:w="3969" w:type="dxa"/>
          </w:tcPr>
          <w:p w14:paraId="38CD09A4" w14:textId="77777777" w:rsidR="006C440F" w:rsidRPr="000C0E16" w:rsidRDefault="00000000" w:rsidP="0091471B">
            <w:pPr>
              <w:spacing w:before="40" w:after="40"/>
              <w:ind w:firstLine="284"/>
              <w:rPr>
                <w:szCs w:val="26"/>
              </w:rPr>
            </w:pPr>
            <w:r w:rsidRPr="000C0E16">
              <w:rPr>
                <w:szCs w:val="26"/>
              </w:rPr>
              <w:t>Trung tâm quản lý shop</w:t>
            </w:r>
          </w:p>
        </w:tc>
      </w:tr>
      <w:tr w:rsidR="006C440F" w:rsidRPr="000C0E16" w14:paraId="03E20412" w14:textId="77777777" w:rsidTr="000C0E16">
        <w:trPr>
          <w:jc w:val="center"/>
        </w:trPr>
        <w:tc>
          <w:tcPr>
            <w:tcW w:w="2154" w:type="dxa"/>
          </w:tcPr>
          <w:p w14:paraId="32B02522" w14:textId="2233543B" w:rsidR="006C440F" w:rsidRPr="000C0E16" w:rsidRDefault="00000000" w:rsidP="0091471B">
            <w:pPr>
              <w:spacing w:before="40" w:after="40"/>
              <w:ind w:firstLine="284"/>
              <w:rPr>
                <w:szCs w:val="26"/>
              </w:rPr>
            </w:pPr>
            <w:r w:rsidRPr="000C0E16">
              <w:rPr>
                <w:szCs w:val="26"/>
              </w:rPr>
              <w:t>/admin/</w:t>
            </w:r>
          </w:p>
        </w:tc>
        <w:tc>
          <w:tcPr>
            <w:tcW w:w="3118" w:type="dxa"/>
          </w:tcPr>
          <w:p w14:paraId="2A8D6571" w14:textId="77777777" w:rsidR="006C440F" w:rsidRPr="000C0E16" w:rsidRDefault="00000000" w:rsidP="0091471B">
            <w:pPr>
              <w:spacing w:before="40" w:after="40"/>
              <w:ind w:firstLine="284"/>
              <w:rPr>
                <w:szCs w:val="26"/>
              </w:rPr>
            </w:pPr>
            <w:r w:rsidRPr="000C0E16">
              <w:rPr>
                <w:szCs w:val="26"/>
              </w:rPr>
              <w:t>ROLE_ADMIN hoặc ROLE_MODERATOR</w:t>
            </w:r>
          </w:p>
        </w:tc>
        <w:tc>
          <w:tcPr>
            <w:tcW w:w="3969" w:type="dxa"/>
          </w:tcPr>
          <w:p w14:paraId="0D795C99" w14:textId="77777777" w:rsidR="006C440F" w:rsidRPr="000C0E16" w:rsidRDefault="00000000" w:rsidP="0091471B">
            <w:pPr>
              <w:spacing w:before="40" w:after="40"/>
              <w:ind w:firstLine="284"/>
              <w:rPr>
                <w:szCs w:val="26"/>
              </w:rPr>
            </w:pPr>
            <w:r w:rsidRPr="000C0E16">
              <w:rPr>
                <w:szCs w:val="26"/>
              </w:rPr>
              <w:t>Endpoint chia sẻ cho admin/moderator</w:t>
            </w:r>
          </w:p>
        </w:tc>
      </w:tr>
      <w:tr w:rsidR="006C440F" w:rsidRPr="000C0E16" w14:paraId="351D0CAA" w14:textId="77777777" w:rsidTr="000C0E16">
        <w:trPr>
          <w:jc w:val="center"/>
        </w:trPr>
        <w:tc>
          <w:tcPr>
            <w:tcW w:w="2154" w:type="dxa"/>
          </w:tcPr>
          <w:p w14:paraId="10C2D9A5" w14:textId="26332B3C" w:rsidR="006C440F" w:rsidRPr="000C0E16" w:rsidRDefault="00000000" w:rsidP="0091471B">
            <w:pPr>
              <w:spacing w:before="40" w:after="40"/>
              <w:ind w:firstLine="284"/>
              <w:rPr>
                <w:szCs w:val="26"/>
              </w:rPr>
            </w:pPr>
            <w:r w:rsidRPr="000C0E16">
              <w:rPr>
                <w:szCs w:val="26"/>
              </w:rPr>
              <w:lastRenderedPageBreak/>
              <w:t>/moderator/</w:t>
            </w:r>
          </w:p>
        </w:tc>
        <w:tc>
          <w:tcPr>
            <w:tcW w:w="3118" w:type="dxa"/>
          </w:tcPr>
          <w:p w14:paraId="1E243DC6" w14:textId="77777777" w:rsidR="006C440F" w:rsidRPr="000C0E16" w:rsidRDefault="00000000" w:rsidP="0091471B">
            <w:pPr>
              <w:spacing w:before="40" w:after="40"/>
              <w:ind w:firstLine="284"/>
              <w:rPr>
                <w:szCs w:val="26"/>
              </w:rPr>
            </w:pPr>
            <w:r w:rsidRPr="000C0E16">
              <w:rPr>
                <w:szCs w:val="26"/>
              </w:rPr>
              <w:t>ROLE_MODERATOR</w:t>
            </w:r>
          </w:p>
        </w:tc>
        <w:tc>
          <w:tcPr>
            <w:tcW w:w="3969" w:type="dxa"/>
          </w:tcPr>
          <w:p w14:paraId="6F629C8F" w14:textId="77777777" w:rsidR="006C440F" w:rsidRPr="000C0E16" w:rsidRDefault="00000000" w:rsidP="0091471B">
            <w:pPr>
              <w:spacing w:before="40" w:after="40"/>
              <w:ind w:firstLine="284"/>
              <w:rPr>
                <w:szCs w:val="26"/>
              </w:rPr>
            </w:pPr>
            <w:r w:rsidRPr="000C0E16">
              <w:rPr>
                <w:szCs w:val="26"/>
              </w:rPr>
              <w:t>Hàng chờ kiểm duyệt</w:t>
            </w:r>
          </w:p>
        </w:tc>
      </w:tr>
      <w:tr w:rsidR="006C440F" w:rsidRPr="000C0E16" w14:paraId="0D313B53" w14:textId="77777777" w:rsidTr="000C0E16">
        <w:trPr>
          <w:jc w:val="center"/>
        </w:trPr>
        <w:tc>
          <w:tcPr>
            <w:tcW w:w="2154" w:type="dxa"/>
          </w:tcPr>
          <w:p w14:paraId="367BB332" w14:textId="140E616F" w:rsidR="006C440F" w:rsidRPr="000C0E16" w:rsidRDefault="00000000" w:rsidP="0091471B">
            <w:pPr>
              <w:spacing w:before="40" w:after="40"/>
              <w:ind w:firstLine="284"/>
              <w:rPr>
                <w:szCs w:val="26"/>
              </w:rPr>
            </w:pPr>
            <w:r w:rsidRPr="000C0E16">
              <w:rPr>
                <w:szCs w:val="26"/>
              </w:rPr>
              <w:t>/cart/</w:t>
            </w:r>
          </w:p>
        </w:tc>
        <w:tc>
          <w:tcPr>
            <w:tcW w:w="3118" w:type="dxa"/>
          </w:tcPr>
          <w:p w14:paraId="42964C0C" w14:textId="77777777" w:rsidR="006C440F" w:rsidRPr="000C0E16" w:rsidRDefault="00000000" w:rsidP="0091471B">
            <w:pPr>
              <w:spacing w:before="40" w:after="40"/>
              <w:ind w:firstLine="284"/>
              <w:rPr>
                <w:szCs w:val="26"/>
              </w:rPr>
            </w:pPr>
            <w:r w:rsidRPr="000C0E16">
              <w:rPr>
                <w:szCs w:val="26"/>
              </w:rPr>
              <w:t>Authenticated</w:t>
            </w:r>
          </w:p>
        </w:tc>
        <w:tc>
          <w:tcPr>
            <w:tcW w:w="3969" w:type="dxa"/>
          </w:tcPr>
          <w:p w14:paraId="1AF03BC2" w14:textId="77777777" w:rsidR="006C440F" w:rsidRPr="000C0E16" w:rsidRDefault="00000000" w:rsidP="0091471B">
            <w:pPr>
              <w:spacing w:before="40" w:after="40"/>
              <w:ind w:firstLine="284"/>
              <w:rPr>
                <w:szCs w:val="26"/>
              </w:rPr>
            </w:pPr>
            <w:r w:rsidRPr="000C0E16">
              <w:rPr>
                <w:szCs w:val="26"/>
              </w:rPr>
              <w:t>GET/POST giỏ hàng</w:t>
            </w:r>
          </w:p>
        </w:tc>
      </w:tr>
      <w:tr w:rsidR="006C440F" w:rsidRPr="000C0E16" w14:paraId="5DB63844" w14:textId="77777777" w:rsidTr="000C0E16">
        <w:trPr>
          <w:jc w:val="center"/>
        </w:trPr>
        <w:tc>
          <w:tcPr>
            <w:tcW w:w="2154" w:type="dxa"/>
          </w:tcPr>
          <w:p w14:paraId="34BD9B52" w14:textId="06BCA17D" w:rsidR="006C440F" w:rsidRPr="000C0E16" w:rsidRDefault="00000000" w:rsidP="0091471B">
            <w:pPr>
              <w:spacing w:before="40" w:after="40"/>
              <w:ind w:firstLine="284"/>
              <w:rPr>
                <w:szCs w:val="26"/>
              </w:rPr>
            </w:pPr>
            <w:r w:rsidRPr="000C0E16">
              <w:rPr>
                <w:szCs w:val="26"/>
              </w:rPr>
              <w:t>/checkout/</w:t>
            </w:r>
          </w:p>
        </w:tc>
        <w:tc>
          <w:tcPr>
            <w:tcW w:w="3118" w:type="dxa"/>
          </w:tcPr>
          <w:p w14:paraId="68FC6D28" w14:textId="77777777" w:rsidR="006C440F" w:rsidRPr="000C0E16" w:rsidRDefault="00000000" w:rsidP="0091471B">
            <w:pPr>
              <w:spacing w:before="40" w:after="40"/>
              <w:ind w:firstLine="284"/>
              <w:rPr>
                <w:szCs w:val="26"/>
              </w:rPr>
            </w:pPr>
            <w:r w:rsidRPr="000C0E16">
              <w:rPr>
                <w:szCs w:val="26"/>
              </w:rPr>
              <w:t>Authenticated</w:t>
            </w:r>
          </w:p>
        </w:tc>
        <w:tc>
          <w:tcPr>
            <w:tcW w:w="3969" w:type="dxa"/>
          </w:tcPr>
          <w:p w14:paraId="36F4859A" w14:textId="77777777" w:rsidR="006C440F" w:rsidRPr="000C0E16" w:rsidRDefault="00000000" w:rsidP="0091471B">
            <w:pPr>
              <w:spacing w:before="40" w:after="40"/>
              <w:ind w:firstLine="284"/>
              <w:rPr>
                <w:szCs w:val="26"/>
              </w:rPr>
            </w:pPr>
            <w:r w:rsidRPr="000C0E16">
              <w:rPr>
                <w:szCs w:val="26"/>
              </w:rPr>
              <w:t>Trang checkout</w:t>
            </w:r>
          </w:p>
        </w:tc>
      </w:tr>
      <w:tr w:rsidR="006C440F" w:rsidRPr="000C0E16" w14:paraId="4A573EB1" w14:textId="77777777" w:rsidTr="000C0E16">
        <w:trPr>
          <w:jc w:val="center"/>
        </w:trPr>
        <w:tc>
          <w:tcPr>
            <w:tcW w:w="2154" w:type="dxa"/>
          </w:tcPr>
          <w:p w14:paraId="329961F2" w14:textId="0D8BFACD" w:rsidR="006C440F" w:rsidRPr="000C0E16" w:rsidRDefault="00000000" w:rsidP="0091471B">
            <w:pPr>
              <w:spacing w:before="40" w:after="40"/>
              <w:ind w:firstLine="284"/>
              <w:rPr>
                <w:szCs w:val="26"/>
              </w:rPr>
            </w:pPr>
            <w:r w:rsidRPr="000C0E16">
              <w:rPr>
                <w:szCs w:val="26"/>
              </w:rPr>
              <w:t>/orders/</w:t>
            </w:r>
          </w:p>
        </w:tc>
        <w:tc>
          <w:tcPr>
            <w:tcW w:w="3118" w:type="dxa"/>
          </w:tcPr>
          <w:p w14:paraId="414F4134" w14:textId="77777777" w:rsidR="006C440F" w:rsidRPr="000C0E16" w:rsidRDefault="00000000" w:rsidP="0091471B">
            <w:pPr>
              <w:spacing w:before="40" w:after="40"/>
              <w:ind w:firstLine="284"/>
              <w:rPr>
                <w:szCs w:val="26"/>
              </w:rPr>
            </w:pPr>
            <w:r w:rsidRPr="000C0E16">
              <w:rPr>
                <w:szCs w:val="26"/>
              </w:rPr>
              <w:t>Authenticated</w:t>
            </w:r>
          </w:p>
        </w:tc>
        <w:tc>
          <w:tcPr>
            <w:tcW w:w="3969" w:type="dxa"/>
          </w:tcPr>
          <w:p w14:paraId="18853BE3" w14:textId="77777777" w:rsidR="006C440F" w:rsidRPr="000C0E16" w:rsidRDefault="00000000" w:rsidP="0091471B">
            <w:pPr>
              <w:spacing w:before="40" w:after="40"/>
              <w:ind w:firstLine="284"/>
              <w:rPr>
                <w:szCs w:val="26"/>
              </w:rPr>
            </w:pPr>
            <w:r w:rsidRPr="000C0E16">
              <w:rPr>
                <w:szCs w:val="26"/>
              </w:rPr>
              <w:t>Lịch sử đơn hàng</w:t>
            </w:r>
          </w:p>
        </w:tc>
      </w:tr>
      <w:tr w:rsidR="006C440F" w:rsidRPr="000C0E16" w14:paraId="05F0C06D" w14:textId="77777777" w:rsidTr="000C0E16">
        <w:trPr>
          <w:jc w:val="center"/>
        </w:trPr>
        <w:tc>
          <w:tcPr>
            <w:tcW w:w="2154" w:type="dxa"/>
          </w:tcPr>
          <w:p w14:paraId="100CF43B" w14:textId="4E213B66" w:rsidR="006C440F" w:rsidRPr="000C0E16" w:rsidRDefault="00000000" w:rsidP="0091471B">
            <w:pPr>
              <w:spacing w:before="40" w:after="40"/>
              <w:ind w:firstLine="284"/>
              <w:rPr>
                <w:szCs w:val="26"/>
              </w:rPr>
            </w:pPr>
            <w:r w:rsidRPr="000C0E16">
              <w:rPr>
                <w:szCs w:val="26"/>
              </w:rPr>
              <w:t>/complaints/</w:t>
            </w:r>
          </w:p>
        </w:tc>
        <w:tc>
          <w:tcPr>
            <w:tcW w:w="3118" w:type="dxa"/>
          </w:tcPr>
          <w:p w14:paraId="5C022C6F" w14:textId="77777777" w:rsidR="006C440F" w:rsidRPr="000C0E16" w:rsidRDefault="00000000" w:rsidP="0091471B">
            <w:pPr>
              <w:spacing w:before="40" w:after="40"/>
              <w:ind w:firstLine="284"/>
              <w:rPr>
                <w:szCs w:val="26"/>
              </w:rPr>
            </w:pPr>
            <w:r w:rsidRPr="000C0E16">
              <w:rPr>
                <w:szCs w:val="26"/>
              </w:rPr>
              <w:t>Authenticated</w:t>
            </w:r>
          </w:p>
        </w:tc>
        <w:tc>
          <w:tcPr>
            <w:tcW w:w="3969" w:type="dxa"/>
          </w:tcPr>
          <w:p w14:paraId="5A6F9695" w14:textId="77777777" w:rsidR="006C440F" w:rsidRPr="000C0E16" w:rsidRDefault="00000000" w:rsidP="0091471B">
            <w:pPr>
              <w:spacing w:before="40" w:after="40"/>
              <w:ind w:firstLine="284"/>
              <w:rPr>
                <w:szCs w:val="26"/>
              </w:rPr>
            </w:pPr>
            <w:r w:rsidRPr="000C0E16">
              <w:rPr>
                <w:szCs w:val="26"/>
              </w:rPr>
              <w:t>Customer khiếu nại</w:t>
            </w:r>
          </w:p>
        </w:tc>
      </w:tr>
      <w:tr w:rsidR="006C440F" w:rsidRPr="000C0E16" w14:paraId="1B87359E" w14:textId="77777777" w:rsidTr="000C0E16">
        <w:trPr>
          <w:jc w:val="center"/>
        </w:trPr>
        <w:tc>
          <w:tcPr>
            <w:tcW w:w="2154" w:type="dxa"/>
          </w:tcPr>
          <w:p w14:paraId="0012D777" w14:textId="0A9D8763" w:rsidR="006C440F" w:rsidRPr="000C0E16" w:rsidRDefault="00000000" w:rsidP="0091471B">
            <w:pPr>
              <w:spacing w:before="40" w:after="40"/>
              <w:ind w:firstLine="284"/>
              <w:rPr>
                <w:szCs w:val="26"/>
              </w:rPr>
            </w:pPr>
            <w:r w:rsidRPr="000C0E16">
              <w:rPr>
                <w:szCs w:val="26"/>
              </w:rPr>
              <w:t>/</w:t>
            </w:r>
            <w:proofErr w:type="spellStart"/>
            <w:r w:rsidRPr="000C0E16">
              <w:rPr>
                <w:szCs w:val="26"/>
              </w:rPr>
              <w:t>api</w:t>
            </w:r>
            <w:proofErr w:type="spellEnd"/>
            <w:r w:rsidRPr="000C0E16">
              <w:rPr>
                <w:szCs w:val="26"/>
              </w:rPr>
              <w:t>/</w:t>
            </w:r>
          </w:p>
        </w:tc>
        <w:tc>
          <w:tcPr>
            <w:tcW w:w="3118" w:type="dxa"/>
          </w:tcPr>
          <w:p w14:paraId="6DE096BE" w14:textId="77777777" w:rsidR="006C440F" w:rsidRPr="000C0E16" w:rsidRDefault="00000000" w:rsidP="0091471B">
            <w:pPr>
              <w:spacing w:before="40" w:after="40"/>
              <w:ind w:firstLine="284"/>
              <w:rPr>
                <w:szCs w:val="26"/>
              </w:rPr>
            </w:pPr>
            <w:r w:rsidRPr="000C0E16">
              <w:rPr>
                <w:szCs w:val="26"/>
              </w:rPr>
              <w:t>Authenticated</w:t>
            </w:r>
          </w:p>
        </w:tc>
        <w:tc>
          <w:tcPr>
            <w:tcW w:w="3969" w:type="dxa"/>
          </w:tcPr>
          <w:p w14:paraId="5C03DECD" w14:textId="77777777" w:rsidR="006C440F" w:rsidRPr="000C0E16" w:rsidRDefault="00000000" w:rsidP="0091471B">
            <w:pPr>
              <w:spacing w:before="40" w:after="40"/>
              <w:ind w:firstLine="284"/>
              <w:rPr>
                <w:szCs w:val="26"/>
              </w:rPr>
            </w:pPr>
            <w:r w:rsidRPr="000C0E16">
              <w:rPr>
                <w:szCs w:val="26"/>
              </w:rPr>
              <w:t>API REST dùng chung</w:t>
            </w:r>
          </w:p>
        </w:tc>
      </w:tr>
      <w:tr w:rsidR="006C440F" w:rsidRPr="000C0E16" w14:paraId="44C32EBA" w14:textId="77777777" w:rsidTr="000C0E16">
        <w:trPr>
          <w:jc w:val="center"/>
        </w:trPr>
        <w:tc>
          <w:tcPr>
            <w:tcW w:w="2154" w:type="dxa"/>
          </w:tcPr>
          <w:p w14:paraId="2D20AB64" w14:textId="77777777" w:rsidR="006C440F" w:rsidRPr="000C0E16" w:rsidRDefault="00000000" w:rsidP="0091471B">
            <w:pPr>
              <w:spacing w:before="40" w:after="40"/>
              <w:ind w:firstLine="284"/>
              <w:rPr>
                <w:szCs w:val="26"/>
              </w:rPr>
            </w:pPr>
            <w:r w:rsidRPr="000C0E16">
              <w:rPr>
                <w:szCs w:val="26"/>
              </w:rPr>
              <w:t>Mọi request khác</w:t>
            </w:r>
          </w:p>
        </w:tc>
        <w:tc>
          <w:tcPr>
            <w:tcW w:w="3118" w:type="dxa"/>
          </w:tcPr>
          <w:p w14:paraId="595BEF9F" w14:textId="77777777" w:rsidR="006C440F" w:rsidRPr="000C0E16" w:rsidRDefault="00000000" w:rsidP="0091471B">
            <w:pPr>
              <w:spacing w:before="40" w:after="40"/>
              <w:ind w:firstLine="284"/>
              <w:rPr>
                <w:szCs w:val="26"/>
              </w:rPr>
            </w:pPr>
            <w:r w:rsidRPr="000C0E16">
              <w:rPr>
                <w:szCs w:val="26"/>
              </w:rPr>
              <w:t>Authenticated</w:t>
            </w:r>
          </w:p>
        </w:tc>
        <w:tc>
          <w:tcPr>
            <w:tcW w:w="3969" w:type="dxa"/>
          </w:tcPr>
          <w:p w14:paraId="37048DDD" w14:textId="77777777" w:rsidR="006C440F" w:rsidRPr="000C0E16" w:rsidRDefault="00000000" w:rsidP="0091471B">
            <w:pPr>
              <w:spacing w:before="40" w:after="40"/>
              <w:ind w:firstLine="284"/>
              <w:rPr>
                <w:szCs w:val="26"/>
              </w:rPr>
            </w:pPr>
            <w:r w:rsidRPr="000C0E16">
              <w:rPr>
                <w:szCs w:val="26"/>
              </w:rPr>
              <w:t>Mặc định phải đăng nhập</w:t>
            </w:r>
          </w:p>
        </w:tc>
      </w:tr>
    </w:tbl>
    <w:p w14:paraId="0EE46E70" w14:textId="77777777" w:rsidR="006C440F" w:rsidRPr="000C0E16" w:rsidRDefault="006C440F" w:rsidP="0091471B">
      <w:pPr>
        <w:spacing w:after="0" w:line="240" w:lineRule="auto"/>
        <w:ind w:firstLine="284"/>
        <w:rPr>
          <w:szCs w:val="26"/>
        </w:rPr>
      </w:pPr>
    </w:p>
    <w:p w14:paraId="6C6D827F" w14:textId="77777777" w:rsidR="006C440F" w:rsidRPr="00502A0B" w:rsidRDefault="00000000" w:rsidP="000C0E16">
      <w:pPr>
        <w:keepNext/>
        <w:spacing w:before="160" w:after="120" w:line="360" w:lineRule="auto"/>
        <w:rPr>
          <w:bCs/>
          <w:i/>
          <w:iCs/>
          <w:szCs w:val="26"/>
        </w:rPr>
      </w:pPr>
      <w:r w:rsidRPr="00502A0B">
        <w:rPr>
          <w:bCs/>
          <w:i/>
          <w:iCs/>
          <w:szCs w:val="26"/>
        </w:rPr>
        <w:t xml:space="preserve">2.1.3. Bảng </w:t>
      </w:r>
      <w:proofErr w:type="spellStart"/>
      <w:r w:rsidRPr="00502A0B">
        <w:rPr>
          <w:bCs/>
          <w:i/>
          <w:iCs/>
          <w:szCs w:val="26"/>
        </w:rPr>
        <w:t>yêu</w:t>
      </w:r>
      <w:proofErr w:type="spellEnd"/>
      <w:r w:rsidRPr="00502A0B">
        <w:rPr>
          <w:bCs/>
          <w:i/>
          <w:iCs/>
          <w:szCs w:val="26"/>
        </w:rPr>
        <w:t xml:space="preserve"> </w:t>
      </w:r>
      <w:proofErr w:type="spellStart"/>
      <w:r w:rsidRPr="00502A0B">
        <w:rPr>
          <w:bCs/>
          <w:i/>
          <w:iCs/>
          <w:szCs w:val="26"/>
        </w:rPr>
        <w:t>cầu</w:t>
      </w:r>
      <w:proofErr w:type="spellEnd"/>
      <w:r w:rsidRPr="00502A0B">
        <w:rPr>
          <w:bCs/>
          <w:i/>
          <w:iCs/>
          <w:szCs w:val="26"/>
        </w:rPr>
        <w:t xml:space="preserve"> </w:t>
      </w:r>
      <w:proofErr w:type="spellStart"/>
      <w:r w:rsidRPr="00502A0B">
        <w:rPr>
          <w:bCs/>
          <w:i/>
          <w:iCs/>
          <w:szCs w:val="26"/>
        </w:rPr>
        <w:t>chức</w:t>
      </w:r>
      <w:proofErr w:type="spellEnd"/>
      <w:r w:rsidRPr="00502A0B">
        <w:rPr>
          <w:bCs/>
          <w:i/>
          <w:iCs/>
          <w:szCs w:val="26"/>
        </w:rPr>
        <w:t xml:space="preserve"> </w:t>
      </w:r>
      <w:proofErr w:type="spellStart"/>
      <w:r w:rsidRPr="00502A0B">
        <w:rPr>
          <w:bCs/>
          <w:i/>
          <w:iCs/>
          <w:szCs w:val="26"/>
        </w:rPr>
        <w:t>năng</w:t>
      </w:r>
      <w:proofErr w:type="spellEnd"/>
    </w:p>
    <w:p w14:paraId="40342ABD" w14:textId="68ABD8A3" w:rsidR="006C440F" w:rsidRPr="000C0E16" w:rsidRDefault="00000000" w:rsidP="0091471B">
      <w:pPr>
        <w:spacing w:after="120" w:line="360" w:lineRule="auto"/>
        <w:ind w:firstLine="284"/>
        <w:jc w:val="both"/>
        <w:rPr>
          <w:szCs w:val="26"/>
        </w:rPr>
      </w:pPr>
      <w:r w:rsidRPr="000C0E16">
        <w:rPr>
          <w:szCs w:val="26"/>
        </w:rPr>
        <w:t xml:space="preserve">Bảng dưới tổng hợp các yêu cầu chức năng chính đã được triển khai, kèm actor </w:t>
      </w:r>
      <w:proofErr w:type="spellStart"/>
      <w:r w:rsidRPr="000C0E16">
        <w:rPr>
          <w:szCs w:val="26"/>
        </w:rPr>
        <w:t>và</w:t>
      </w:r>
      <w:proofErr w:type="spellEnd"/>
      <w:r w:rsidRPr="000C0E16">
        <w:rPr>
          <w:szCs w:val="26"/>
        </w:rPr>
        <w:t xml:space="preserve"> endpoint </w:t>
      </w:r>
      <w:proofErr w:type="spellStart"/>
      <w:r w:rsidRPr="000C0E16">
        <w:rPr>
          <w:szCs w:val="26"/>
        </w:rPr>
        <w:t>tương</w:t>
      </w:r>
      <w:proofErr w:type="spellEnd"/>
      <w:r w:rsidRPr="000C0E16">
        <w:rPr>
          <w:szCs w:val="26"/>
        </w:rPr>
        <w:t xml:space="preserve"> </w:t>
      </w:r>
      <w:proofErr w:type="spellStart"/>
      <w:r w:rsidRPr="000C0E16">
        <w:rPr>
          <w:szCs w:val="26"/>
        </w:rPr>
        <w:t>ứng</w:t>
      </w:r>
      <w:proofErr w:type="spellEnd"/>
      <w:r w:rsidRPr="000C0E16">
        <w:rPr>
          <w:szCs w:val="26"/>
        </w:rPr>
        <w:t>.</w:t>
      </w:r>
    </w:p>
    <w:p w14:paraId="2C585E04" w14:textId="77777777" w:rsidR="006C440F" w:rsidRPr="00764751" w:rsidRDefault="00000000" w:rsidP="00764751">
      <w:pPr>
        <w:spacing w:after="0" w:line="240" w:lineRule="auto"/>
        <w:ind w:firstLine="284"/>
        <w:jc w:val="center"/>
        <w:rPr>
          <w:i/>
          <w:iCs/>
          <w:szCs w:val="26"/>
        </w:rPr>
      </w:pPr>
      <w:r w:rsidRPr="00764751">
        <w:rPr>
          <w:i/>
          <w:iCs/>
          <w:szCs w:val="26"/>
        </w:rPr>
        <w:t>Bảng 2.2. Yêu cầu chức năng theo actor và endpoint</w:t>
      </w:r>
    </w:p>
    <w:tbl>
      <w:tblPr>
        <w:tblStyle w:val="TableGrid"/>
        <w:tblW w:w="0" w:type="auto"/>
        <w:jc w:val="center"/>
        <w:tblLayout w:type="fixed"/>
        <w:tblLook w:val="04A0" w:firstRow="1" w:lastRow="0" w:firstColumn="1" w:lastColumn="0" w:noHBand="0" w:noVBand="1"/>
      </w:tblPr>
      <w:tblGrid>
        <w:gridCol w:w="1214"/>
        <w:gridCol w:w="2977"/>
        <w:gridCol w:w="1701"/>
        <w:gridCol w:w="3292"/>
      </w:tblGrid>
      <w:tr w:rsidR="006C440F" w:rsidRPr="000C0E16" w14:paraId="3F7EC217" w14:textId="77777777" w:rsidTr="000C0E16">
        <w:trPr>
          <w:jc w:val="center"/>
        </w:trPr>
        <w:tc>
          <w:tcPr>
            <w:tcW w:w="1214" w:type="dxa"/>
          </w:tcPr>
          <w:p w14:paraId="551B929F" w14:textId="77777777" w:rsidR="006C440F" w:rsidRPr="000C0E16" w:rsidRDefault="00000000" w:rsidP="000C0E16">
            <w:pPr>
              <w:spacing w:before="40" w:after="40"/>
              <w:jc w:val="center"/>
              <w:rPr>
                <w:szCs w:val="26"/>
              </w:rPr>
            </w:pPr>
            <w:proofErr w:type="spellStart"/>
            <w:r w:rsidRPr="000C0E16">
              <w:rPr>
                <w:b/>
                <w:szCs w:val="26"/>
              </w:rPr>
              <w:t>Mã</w:t>
            </w:r>
            <w:proofErr w:type="spellEnd"/>
          </w:p>
        </w:tc>
        <w:tc>
          <w:tcPr>
            <w:tcW w:w="2977" w:type="dxa"/>
          </w:tcPr>
          <w:p w14:paraId="1DD4CF6E" w14:textId="77777777" w:rsidR="006C440F" w:rsidRPr="000C0E16" w:rsidRDefault="00000000" w:rsidP="000C0E16">
            <w:pPr>
              <w:spacing w:before="40" w:after="40"/>
              <w:ind w:firstLine="38"/>
              <w:jc w:val="center"/>
              <w:rPr>
                <w:szCs w:val="26"/>
              </w:rPr>
            </w:pPr>
            <w:proofErr w:type="spellStart"/>
            <w:r w:rsidRPr="000C0E16">
              <w:rPr>
                <w:b/>
                <w:szCs w:val="26"/>
              </w:rPr>
              <w:t>Yêu</w:t>
            </w:r>
            <w:proofErr w:type="spellEnd"/>
            <w:r w:rsidRPr="000C0E16">
              <w:rPr>
                <w:b/>
                <w:szCs w:val="26"/>
              </w:rPr>
              <w:t xml:space="preserve"> </w:t>
            </w:r>
            <w:proofErr w:type="spellStart"/>
            <w:r w:rsidRPr="000C0E16">
              <w:rPr>
                <w:b/>
                <w:szCs w:val="26"/>
              </w:rPr>
              <w:t>cầu</w:t>
            </w:r>
            <w:proofErr w:type="spellEnd"/>
            <w:r w:rsidRPr="000C0E16">
              <w:rPr>
                <w:b/>
                <w:szCs w:val="26"/>
              </w:rPr>
              <w:t xml:space="preserve"> </w:t>
            </w:r>
            <w:proofErr w:type="spellStart"/>
            <w:r w:rsidRPr="000C0E16">
              <w:rPr>
                <w:b/>
                <w:szCs w:val="26"/>
              </w:rPr>
              <w:t>chức</w:t>
            </w:r>
            <w:proofErr w:type="spellEnd"/>
            <w:r w:rsidRPr="000C0E16">
              <w:rPr>
                <w:b/>
                <w:szCs w:val="26"/>
              </w:rPr>
              <w:t xml:space="preserve"> </w:t>
            </w:r>
            <w:proofErr w:type="spellStart"/>
            <w:r w:rsidRPr="000C0E16">
              <w:rPr>
                <w:b/>
                <w:szCs w:val="26"/>
              </w:rPr>
              <w:t>năng</w:t>
            </w:r>
            <w:proofErr w:type="spellEnd"/>
          </w:p>
        </w:tc>
        <w:tc>
          <w:tcPr>
            <w:tcW w:w="1701" w:type="dxa"/>
          </w:tcPr>
          <w:p w14:paraId="0826777F" w14:textId="77777777" w:rsidR="006C440F" w:rsidRPr="000C0E16" w:rsidRDefault="00000000" w:rsidP="0091471B">
            <w:pPr>
              <w:spacing w:before="40" w:after="40"/>
              <w:ind w:firstLine="284"/>
              <w:jc w:val="center"/>
              <w:rPr>
                <w:szCs w:val="26"/>
              </w:rPr>
            </w:pPr>
            <w:r w:rsidRPr="000C0E16">
              <w:rPr>
                <w:b/>
                <w:szCs w:val="26"/>
              </w:rPr>
              <w:t>Actor</w:t>
            </w:r>
          </w:p>
        </w:tc>
        <w:tc>
          <w:tcPr>
            <w:tcW w:w="3292" w:type="dxa"/>
          </w:tcPr>
          <w:p w14:paraId="46C2F005" w14:textId="77777777" w:rsidR="006C440F" w:rsidRPr="000C0E16" w:rsidRDefault="00000000" w:rsidP="000C0E16">
            <w:pPr>
              <w:spacing w:before="40" w:after="40"/>
              <w:jc w:val="center"/>
              <w:rPr>
                <w:szCs w:val="26"/>
              </w:rPr>
            </w:pPr>
            <w:r w:rsidRPr="000C0E16">
              <w:rPr>
                <w:b/>
                <w:szCs w:val="26"/>
              </w:rPr>
              <w:t xml:space="preserve">Endpoint/URL </w:t>
            </w:r>
            <w:proofErr w:type="spellStart"/>
            <w:r w:rsidRPr="000C0E16">
              <w:rPr>
                <w:b/>
                <w:szCs w:val="26"/>
              </w:rPr>
              <w:t>chính</w:t>
            </w:r>
            <w:proofErr w:type="spellEnd"/>
          </w:p>
        </w:tc>
      </w:tr>
      <w:tr w:rsidR="006C440F" w:rsidRPr="000C0E16" w14:paraId="69AB9FFC" w14:textId="77777777" w:rsidTr="000C0E16">
        <w:trPr>
          <w:jc w:val="center"/>
        </w:trPr>
        <w:tc>
          <w:tcPr>
            <w:tcW w:w="1214" w:type="dxa"/>
          </w:tcPr>
          <w:p w14:paraId="7CE8B0C3" w14:textId="77777777" w:rsidR="006C440F" w:rsidRPr="000C0E16" w:rsidRDefault="00000000" w:rsidP="000C0E16">
            <w:pPr>
              <w:spacing w:before="40" w:after="40"/>
              <w:ind w:firstLine="116"/>
              <w:rPr>
                <w:szCs w:val="26"/>
              </w:rPr>
            </w:pPr>
            <w:r w:rsidRPr="000C0E16">
              <w:rPr>
                <w:szCs w:val="26"/>
              </w:rPr>
              <w:t>FR-01</w:t>
            </w:r>
          </w:p>
        </w:tc>
        <w:tc>
          <w:tcPr>
            <w:tcW w:w="2977" w:type="dxa"/>
          </w:tcPr>
          <w:p w14:paraId="05D222D4" w14:textId="77777777" w:rsidR="006C440F" w:rsidRPr="000C0E16" w:rsidRDefault="00000000" w:rsidP="000C0E16">
            <w:pPr>
              <w:spacing w:before="40" w:after="40"/>
              <w:ind w:firstLine="38"/>
              <w:jc w:val="center"/>
              <w:rPr>
                <w:szCs w:val="26"/>
              </w:rPr>
            </w:pPr>
            <w:r w:rsidRPr="000C0E16">
              <w:rPr>
                <w:szCs w:val="26"/>
              </w:rPr>
              <w:t>Đăng ký tài khoản</w:t>
            </w:r>
          </w:p>
        </w:tc>
        <w:tc>
          <w:tcPr>
            <w:tcW w:w="1701" w:type="dxa"/>
          </w:tcPr>
          <w:p w14:paraId="698EC766" w14:textId="77777777" w:rsidR="006C440F" w:rsidRPr="000C0E16" w:rsidRDefault="00000000" w:rsidP="000C0E16">
            <w:pPr>
              <w:spacing w:before="40" w:after="40"/>
              <w:ind w:firstLine="284"/>
              <w:rPr>
                <w:szCs w:val="26"/>
              </w:rPr>
            </w:pPr>
            <w:r w:rsidRPr="000C0E16">
              <w:rPr>
                <w:szCs w:val="26"/>
              </w:rPr>
              <w:t>Customer</w:t>
            </w:r>
          </w:p>
        </w:tc>
        <w:tc>
          <w:tcPr>
            <w:tcW w:w="3292" w:type="dxa"/>
          </w:tcPr>
          <w:p w14:paraId="25849096" w14:textId="77777777" w:rsidR="006C440F" w:rsidRPr="000C0E16" w:rsidRDefault="00000000" w:rsidP="000C0E16">
            <w:pPr>
              <w:spacing w:before="40" w:after="40"/>
              <w:jc w:val="center"/>
              <w:rPr>
                <w:szCs w:val="26"/>
              </w:rPr>
            </w:pPr>
            <w:r w:rsidRPr="000C0E16">
              <w:rPr>
                <w:szCs w:val="26"/>
              </w:rPr>
              <w:t>/auth/register</w:t>
            </w:r>
          </w:p>
        </w:tc>
      </w:tr>
      <w:tr w:rsidR="006C440F" w:rsidRPr="000C0E16" w14:paraId="0BD2C504" w14:textId="77777777" w:rsidTr="000C0E16">
        <w:trPr>
          <w:jc w:val="center"/>
        </w:trPr>
        <w:tc>
          <w:tcPr>
            <w:tcW w:w="1214" w:type="dxa"/>
          </w:tcPr>
          <w:p w14:paraId="78256A0C" w14:textId="77777777" w:rsidR="006C440F" w:rsidRPr="000C0E16" w:rsidRDefault="00000000" w:rsidP="000C0E16">
            <w:pPr>
              <w:spacing w:before="40" w:after="40"/>
              <w:ind w:firstLine="116"/>
              <w:rPr>
                <w:szCs w:val="26"/>
              </w:rPr>
            </w:pPr>
            <w:r w:rsidRPr="000C0E16">
              <w:rPr>
                <w:szCs w:val="26"/>
              </w:rPr>
              <w:t>FR-02</w:t>
            </w:r>
          </w:p>
        </w:tc>
        <w:tc>
          <w:tcPr>
            <w:tcW w:w="2977" w:type="dxa"/>
          </w:tcPr>
          <w:p w14:paraId="4E6256F4" w14:textId="77777777" w:rsidR="006C440F" w:rsidRPr="000C0E16" w:rsidRDefault="00000000" w:rsidP="000C0E16">
            <w:pPr>
              <w:spacing w:before="40" w:after="40"/>
              <w:ind w:firstLine="38"/>
              <w:jc w:val="center"/>
              <w:rPr>
                <w:szCs w:val="26"/>
              </w:rPr>
            </w:pPr>
            <w:r w:rsidRPr="000C0E16">
              <w:rPr>
                <w:szCs w:val="26"/>
              </w:rPr>
              <w:t>Đăng nhập/đăng xuất</w:t>
            </w:r>
          </w:p>
        </w:tc>
        <w:tc>
          <w:tcPr>
            <w:tcW w:w="1701" w:type="dxa"/>
          </w:tcPr>
          <w:p w14:paraId="2DAEAD94" w14:textId="77777777" w:rsidR="006C440F" w:rsidRPr="000C0E16" w:rsidRDefault="00000000" w:rsidP="000C0E16">
            <w:pPr>
              <w:spacing w:before="40" w:after="40"/>
              <w:ind w:firstLine="284"/>
              <w:rPr>
                <w:szCs w:val="26"/>
              </w:rPr>
            </w:pPr>
            <w:r w:rsidRPr="000C0E16">
              <w:rPr>
                <w:szCs w:val="26"/>
              </w:rPr>
              <w:t>Tất cả</w:t>
            </w:r>
          </w:p>
        </w:tc>
        <w:tc>
          <w:tcPr>
            <w:tcW w:w="3292" w:type="dxa"/>
          </w:tcPr>
          <w:p w14:paraId="2145BF90" w14:textId="77777777" w:rsidR="006C440F" w:rsidRPr="000C0E16" w:rsidRDefault="00000000" w:rsidP="000C0E16">
            <w:pPr>
              <w:spacing w:before="40" w:after="40"/>
              <w:jc w:val="center"/>
              <w:rPr>
                <w:szCs w:val="26"/>
              </w:rPr>
            </w:pPr>
            <w:r w:rsidRPr="000C0E16">
              <w:rPr>
                <w:szCs w:val="26"/>
              </w:rPr>
              <w:t>/auth/login, /auth/logout</w:t>
            </w:r>
          </w:p>
        </w:tc>
      </w:tr>
      <w:tr w:rsidR="006C440F" w:rsidRPr="000C0E16" w14:paraId="5FEBE344" w14:textId="77777777" w:rsidTr="000C0E16">
        <w:trPr>
          <w:jc w:val="center"/>
        </w:trPr>
        <w:tc>
          <w:tcPr>
            <w:tcW w:w="1214" w:type="dxa"/>
          </w:tcPr>
          <w:p w14:paraId="2FDCEBCB" w14:textId="77777777" w:rsidR="006C440F" w:rsidRPr="000C0E16" w:rsidRDefault="00000000" w:rsidP="000C0E16">
            <w:pPr>
              <w:spacing w:before="40" w:after="40"/>
              <w:ind w:firstLine="116"/>
              <w:rPr>
                <w:szCs w:val="26"/>
              </w:rPr>
            </w:pPr>
            <w:r w:rsidRPr="000C0E16">
              <w:rPr>
                <w:szCs w:val="26"/>
              </w:rPr>
              <w:t>FR-03</w:t>
            </w:r>
          </w:p>
        </w:tc>
        <w:tc>
          <w:tcPr>
            <w:tcW w:w="2977" w:type="dxa"/>
          </w:tcPr>
          <w:p w14:paraId="494E8D35" w14:textId="77777777" w:rsidR="006C440F" w:rsidRPr="000C0E16" w:rsidRDefault="00000000" w:rsidP="000C0E16">
            <w:pPr>
              <w:spacing w:before="40" w:after="40"/>
              <w:ind w:firstLine="38"/>
              <w:jc w:val="center"/>
              <w:rPr>
                <w:szCs w:val="26"/>
              </w:rPr>
            </w:pPr>
            <w:r w:rsidRPr="000C0E16">
              <w:rPr>
                <w:szCs w:val="26"/>
              </w:rPr>
              <w:t>Xem danh sách sản phẩm</w:t>
            </w:r>
          </w:p>
        </w:tc>
        <w:tc>
          <w:tcPr>
            <w:tcW w:w="1701" w:type="dxa"/>
          </w:tcPr>
          <w:p w14:paraId="658C0883" w14:textId="77777777" w:rsidR="006C440F" w:rsidRPr="000C0E16" w:rsidRDefault="00000000" w:rsidP="000C0E16">
            <w:pPr>
              <w:spacing w:before="40" w:after="40"/>
              <w:ind w:firstLine="284"/>
              <w:rPr>
                <w:szCs w:val="26"/>
              </w:rPr>
            </w:pPr>
            <w:r w:rsidRPr="000C0E16">
              <w:rPr>
                <w:szCs w:val="26"/>
              </w:rPr>
              <w:t>Customer</w:t>
            </w:r>
          </w:p>
        </w:tc>
        <w:tc>
          <w:tcPr>
            <w:tcW w:w="3292" w:type="dxa"/>
          </w:tcPr>
          <w:p w14:paraId="482F76C3" w14:textId="77777777" w:rsidR="006C440F" w:rsidRPr="000C0E16" w:rsidRDefault="00000000" w:rsidP="000C0E16">
            <w:pPr>
              <w:spacing w:before="40" w:after="40"/>
              <w:jc w:val="center"/>
              <w:rPr>
                <w:szCs w:val="26"/>
              </w:rPr>
            </w:pPr>
            <w:r w:rsidRPr="000C0E16">
              <w:rPr>
                <w:szCs w:val="26"/>
              </w:rPr>
              <w:t>/</w:t>
            </w:r>
            <w:proofErr w:type="gramStart"/>
            <w:r w:rsidRPr="000C0E16">
              <w:rPr>
                <w:szCs w:val="26"/>
              </w:rPr>
              <w:t>products</w:t>
            </w:r>
            <w:proofErr w:type="gramEnd"/>
          </w:p>
        </w:tc>
      </w:tr>
      <w:tr w:rsidR="006C440F" w:rsidRPr="000C0E16" w14:paraId="70D9999E" w14:textId="77777777" w:rsidTr="000C0E16">
        <w:trPr>
          <w:jc w:val="center"/>
        </w:trPr>
        <w:tc>
          <w:tcPr>
            <w:tcW w:w="1214" w:type="dxa"/>
          </w:tcPr>
          <w:p w14:paraId="777A8C07" w14:textId="77777777" w:rsidR="006C440F" w:rsidRPr="000C0E16" w:rsidRDefault="00000000" w:rsidP="000C0E16">
            <w:pPr>
              <w:spacing w:before="40" w:after="40"/>
              <w:ind w:firstLine="116"/>
              <w:rPr>
                <w:szCs w:val="26"/>
              </w:rPr>
            </w:pPr>
            <w:r w:rsidRPr="000C0E16">
              <w:rPr>
                <w:szCs w:val="26"/>
              </w:rPr>
              <w:t>FR-04</w:t>
            </w:r>
          </w:p>
        </w:tc>
        <w:tc>
          <w:tcPr>
            <w:tcW w:w="2977" w:type="dxa"/>
          </w:tcPr>
          <w:p w14:paraId="335AF110" w14:textId="77777777" w:rsidR="006C440F" w:rsidRPr="000C0E16" w:rsidRDefault="00000000" w:rsidP="000C0E16">
            <w:pPr>
              <w:spacing w:before="40" w:after="40"/>
              <w:ind w:firstLine="38"/>
              <w:jc w:val="center"/>
              <w:rPr>
                <w:szCs w:val="26"/>
              </w:rPr>
            </w:pPr>
            <w:r w:rsidRPr="000C0E16">
              <w:rPr>
                <w:szCs w:val="26"/>
              </w:rPr>
              <w:t>Xem chi tiết sản phẩm</w:t>
            </w:r>
          </w:p>
        </w:tc>
        <w:tc>
          <w:tcPr>
            <w:tcW w:w="1701" w:type="dxa"/>
          </w:tcPr>
          <w:p w14:paraId="42DECADA" w14:textId="77777777" w:rsidR="006C440F" w:rsidRPr="000C0E16" w:rsidRDefault="00000000" w:rsidP="000C0E16">
            <w:pPr>
              <w:spacing w:before="40" w:after="40"/>
              <w:ind w:firstLine="284"/>
              <w:rPr>
                <w:szCs w:val="26"/>
              </w:rPr>
            </w:pPr>
            <w:r w:rsidRPr="000C0E16">
              <w:rPr>
                <w:szCs w:val="26"/>
              </w:rPr>
              <w:t>Customer</w:t>
            </w:r>
          </w:p>
        </w:tc>
        <w:tc>
          <w:tcPr>
            <w:tcW w:w="3292" w:type="dxa"/>
          </w:tcPr>
          <w:p w14:paraId="7818F771" w14:textId="77777777" w:rsidR="006C440F" w:rsidRPr="000C0E16" w:rsidRDefault="00000000" w:rsidP="000C0E16">
            <w:pPr>
              <w:spacing w:before="40" w:after="40"/>
              <w:jc w:val="center"/>
              <w:rPr>
                <w:szCs w:val="26"/>
              </w:rPr>
            </w:pPr>
            <w:r w:rsidRPr="000C0E16">
              <w:rPr>
                <w:szCs w:val="26"/>
              </w:rPr>
              <w:t>/</w:t>
            </w:r>
            <w:proofErr w:type="gramStart"/>
            <w:r w:rsidRPr="000C0E16">
              <w:rPr>
                <w:szCs w:val="26"/>
              </w:rPr>
              <w:t>products/{</w:t>
            </w:r>
            <w:proofErr w:type="gramEnd"/>
            <w:r w:rsidRPr="000C0E16">
              <w:rPr>
                <w:szCs w:val="26"/>
              </w:rPr>
              <w:t>id}</w:t>
            </w:r>
          </w:p>
        </w:tc>
      </w:tr>
      <w:tr w:rsidR="006C440F" w:rsidRPr="000C0E16" w14:paraId="2A537186" w14:textId="77777777" w:rsidTr="000C0E16">
        <w:trPr>
          <w:jc w:val="center"/>
        </w:trPr>
        <w:tc>
          <w:tcPr>
            <w:tcW w:w="1214" w:type="dxa"/>
          </w:tcPr>
          <w:p w14:paraId="66E72E11" w14:textId="77777777" w:rsidR="006C440F" w:rsidRPr="000C0E16" w:rsidRDefault="00000000" w:rsidP="000C0E16">
            <w:pPr>
              <w:spacing w:before="40" w:after="40"/>
              <w:ind w:firstLine="116"/>
              <w:rPr>
                <w:szCs w:val="26"/>
              </w:rPr>
            </w:pPr>
            <w:r w:rsidRPr="000C0E16">
              <w:rPr>
                <w:szCs w:val="26"/>
              </w:rPr>
              <w:t>FR-05</w:t>
            </w:r>
          </w:p>
        </w:tc>
        <w:tc>
          <w:tcPr>
            <w:tcW w:w="2977" w:type="dxa"/>
          </w:tcPr>
          <w:p w14:paraId="4DDF4320" w14:textId="77777777" w:rsidR="006C440F" w:rsidRPr="000C0E16" w:rsidRDefault="00000000" w:rsidP="000C0E16">
            <w:pPr>
              <w:spacing w:before="40" w:after="40"/>
              <w:ind w:firstLine="38"/>
              <w:jc w:val="center"/>
              <w:rPr>
                <w:szCs w:val="26"/>
              </w:rPr>
            </w:pPr>
            <w:r w:rsidRPr="000C0E16">
              <w:rPr>
                <w:szCs w:val="26"/>
              </w:rPr>
              <w:t>Xem trang shop công khai</w:t>
            </w:r>
          </w:p>
        </w:tc>
        <w:tc>
          <w:tcPr>
            <w:tcW w:w="1701" w:type="dxa"/>
          </w:tcPr>
          <w:p w14:paraId="091F139F" w14:textId="77777777" w:rsidR="006C440F" w:rsidRPr="000C0E16" w:rsidRDefault="00000000" w:rsidP="000C0E16">
            <w:pPr>
              <w:spacing w:before="40" w:after="40"/>
              <w:ind w:firstLine="284"/>
              <w:rPr>
                <w:szCs w:val="26"/>
              </w:rPr>
            </w:pPr>
            <w:r w:rsidRPr="000C0E16">
              <w:rPr>
                <w:szCs w:val="26"/>
              </w:rPr>
              <w:t>Customer</w:t>
            </w:r>
          </w:p>
        </w:tc>
        <w:tc>
          <w:tcPr>
            <w:tcW w:w="3292" w:type="dxa"/>
          </w:tcPr>
          <w:p w14:paraId="08406AF2" w14:textId="77777777" w:rsidR="006C440F" w:rsidRPr="000C0E16" w:rsidRDefault="00000000" w:rsidP="000C0E16">
            <w:pPr>
              <w:spacing w:before="40" w:after="40"/>
              <w:jc w:val="center"/>
              <w:rPr>
                <w:szCs w:val="26"/>
              </w:rPr>
            </w:pPr>
            <w:r w:rsidRPr="000C0E16">
              <w:rPr>
                <w:szCs w:val="26"/>
              </w:rPr>
              <w:t>/</w:t>
            </w:r>
            <w:proofErr w:type="gramStart"/>
            <w:r w:rsidRPr="000C0E16">
              <w:rPr>
                <w:szCs w:val="26"/>
              </w:rPr>
              <w:t>shop/{</w:t>
            </w:r>
            <w:proofErr w:type="gramEnd"/>
            <w:r w:rsidRPr="000C0E16">
              <w:rPr>
                <w:szCs w:val="26"/>
              </w:rPr>
              <w:t>id}</w:t>
            </w:r>
          </w:p>
        </w:tc>
      </w:tr>
      <w:tr w:rsidR="006C440F" w:rsidRPr="000C0E16" w14:paraId="0DD23548" w14:textId="77777777" w:rsidTr="000C0E16">
        <w:trPr>
          <w:jc w:val="center"/>
        </w:trPr>
        <w:tc>
          <w:tcPr>
            <w:tcW w:w="1214" w:type="dxa"/>
          </w:tcPr>
          <w:p w14:paraId="5E36F094" w14:textId="77777777" w:rsidR="006C440F" w:rsidRPr="000C0E16" w:rsidRDefault="00000000" w:rsidP="000C0E16">
            <w:pPr>
              <w:spacing w:before="40" w:after="40"/>
              <w:ind w:firstLine="116"/>
              <w:rPr>
                <w:szCs w:val="26"/>
              </w:rPr>
            </w:pPr>
            <w:r w:rsidRPr="000C0E16">
              <w:rPr>
                <w:szCs w:val="26"/>
              </w:rPr>
              <w:t>FR-06</w:t>
            </w:r>
          </w:p>
        </w:tc>
        <w:tc>
          <w:tcPr>
            <w:tcW w:w="2977" w:type="dxa"/>
          </w:tcPr>
          <w:p w14:paraId="7CB841DE" w14:textId="77777777" w:rsidR="006C440F" w:rsidRPr="000C0E16" w:rsidRDefault="00000000" w:rsidP="000C0E16">
            <w:pPr>
              <w:spacing w:before="40" w:after="40"/>
              <w:ind w:firstLine="38"/>
              <w:jc w:val="center"/>
              <w:rPr>
                <w:szCs w:val="26"/>
              </w:rPr>
            </w:pPr>
            <w:r w:rsidRPr="000C0E16">
              <w:rPr>
                <w:szCs w:val="26"/>
              </w:rPr>
              <w:t>Thêm/cập nhật/xóa giỏ hàng</w:t>
            </w:r>
          </w:p>
        </w:tc>
        <w:tc>
          <w:tcPr>
            <w:tcW w:w="1701" w:type="dxa"/>
          </w:tcPr>
          <w:p w14:paraId="43C3D543" w14:textId="77777777" w:rsidR="006C440F" w:rsidRPr="000C0E16" w:rsidRDefault="00000000" w:rsidP="000C0E16">
            <w:pPr>
              <w:spacing w:before="40" w:after="40"/>
              <w:ind w:firstLine="284"/>
              <w:rPr>
                <w:szCs w:val="26"/>
              </w:rPr>
            </w:pPr>
            <w:r w:rsidRPr="000C0E16">
              <w:rPr>
                <w:szCs w:val="26"/>
              </w:rPr>
              <w:t>Customer</w:t>
            </w:r>
          </w:p>
        </w:tc>
        <w:tc>
          <w:tcPr>
            <w:tcW w:w="3292" w:type="dxa"/>
          </w:tcPr>
          <w:p w14:paraId="4AD94FAB" w14:textId="77777777" w:rsidR="006C440F" w:rsidRPr="000C0E16" w:rsidRDefault="00000000" w:rsidP="000C0E16">
            <w:pPr>
              <w:spacing w:before="40" w:after="40"/>
              <w:jc w:val="center"/>
              <w:rPr>
                <w:szCs w:val="26"/>
              </w:rPr>
            </w:pPr>
            <w:r w:rsidRPr="000C0E16">
              <w:rPr>
                <w:szCs w:val="26"/>
              </w:rPr>
              <w:t>/api/cart/add, /cart/update, /cart/remove</w:t>
            </w:r>
          </w:p>
        </w:tc>
      </w:tr>
      <w:tr w:rsidR="006C440F" w:rsidRPr="000C0E16" w14:paraId="6B7F3F5C" w14:textId="77777777" w:rsidTr="000C0E16">
        <w:trPr>
          <w:jc w:val="center"/>
        </w:trPr>
        <w:tc>
          <w:tcPr>
            <w:tcW w:w="1214" w:type="dxa"/>
          </w:tcPr>
          <w:p w14:paraId="5452BCAF" w14:textId="77777777" w:rsidR="006C440F" w:rsidRPr="000C0E16" w:rsidRDefault="00000000" w:rsidP="000C0E16">
            <w:pPr>
              <w:spacing w:before="40" w:after="40"/>
              <w:ind w:firstLine="116"/>
              <w:rPr>
                <w:szCs w:val="26"/>
              </w:rPr>
            </w:pPr>
            <w:r w:rsidRPr="000C0E16">
              <w:rPr>
                <w:szCs w:val="26"/>
              </w:rPr>
              <w:t>FR-07</w:t>
            </w:r>
          </w:p>
        </w:tc>
        <w:tc>
          <w:tcPr>
            <w:tcW w:w="2977" w:type="dxa"/>
          </w:tcPr>
          <w:p w14:paraId="051D61E4" w14:textId="77777777" w:rsidR="006C440F" w:rsidRPr="000C0E16" w:rsidRDefault="00000000" w:rsidP="000C0E16">
            <w:pPr>
              <w:spacing w:before="40" w:after="40"/>
              <w:ind w:firstLine="38"/>
              <w:jc w:val="center"/>
              <w:rPr>
                <w:szCs w:val="26"/>
              </w:rPr>
            </w:pPr>
            <w:r w:rsidRPr="000C0E16">
              <w:rPr>
                <w:szCs w:val="26"/>
              </w:rPr>
              <w:t>Áp dụng voucher</w:t>
            </w:r>
          </w:p>
        </w:tc>
        <w:tc>
          <w:tcPr>
            <w:tcW w:w="1701" w:type="dxa"/>
          </w:tcPr>
          <w:p w14:paraId="534112E9" w14:textId="77777777" w:rsidR="006C440F" w:rsidRPr="000C0E16" w:rsidRDefault="00000000" w:rsidP="000C0E16">
            <w:pPr>
              <w:spacing w:before="40" w:after="40"/>
              <w:ind w:firstLine="284"/>
              <w:rPr>
                <w:szCs w:val="26"/>
              </w:rPr>
            </w:pPr>
            <w:r w:rsidRPr="000C0E16">
              <w:rPr>
                <w:szCs w:val="26"/>
              </w:rPr>
              <w:t>Customer</w:t>
            </w:r>
          </w:p>
        </w:tc>
        <w:tc>
          <w:tcPr>
            <w:tcW w:w="3292" w:type="dxa"/>
          </w:tcPr>
          <w:p w14:paraId="027F5F7F" w14:textId="77777777" w:rsidR="006C440F" w:rsidRPr="000C0E16" w:rsidRDefault="00000000" w:rsidP="000C0E16">
            <w:pPr>
              <w:spacing w:before="40" w:after="40"/>
              <w:jc w:val="center"/>
              <w:rPr>
                <w:szCs w:val="26"/>
              </w:rPr>
            </w:pPr>
            <w:r w:rsidRPr="000C0E16">
              <w:rPr>
                <w:szCs w:val="26"/>
              </w:rPr>
              <w:t>/api/cart/apply-voucher, /api/cart/remove-voucher</w:t>
            </w:r>
          </w:p>
        </w:tc>
      </w:tr>
      <w:tr w:rsidR="006C440F" w:rsidRPr="000C0E16" w14:paraId="0BA953F2" w14:textId="77777777" w:rsidTr="000C0E16">
        <w:trPr>
          <w:jc w:val="center"/>
        </w:trPr>
        <w:tc>
          <w:tcPr>
            <w:tcW w:w="1214" w:type="dxa"/>
          </w:tcPr>
          <w:p w14:paraId="0BAE9D6B" w14:textId="77777777" w:rsidR="006C440F" w:rsidRPr="000C0E16" w:rsidRDefault="00000000" w:rsidP="000C0E16">
            <w:pPr>
              <w:spacing w:before="40" w:after="40"/>
              <w:ind w:firstLine="116"/>
              <w:rPr>
                <w:szCs w:val="26"/>
              </w:rPr>
            </w:pPr>
            <w:r w:rsidRPr="000C0E16">
              <w:rPr>
                <w:szCs w:val="26"/>
              </w:rPr>
              <w:t>FR-08</w:t>
            </w:r>
          </w:p>
        </w:tc>
        <w:tc>
          <w:tcPr>
            <w:tcW w:w="2977" w:type="dxa"/>
          </w:tcPr>
          <w:p w14:paraId="44D9D921" w14:textId="77777777" w:rsidR="006C440F" w:rsidRPr="000C0E16" w:rsidRDefault="00000000" w:rsidP="000C0E16">
            <w:pPr>
              <w:spacing w:before="40" w:after="40"/>
              <w:ind w:firstLine="38"/>
              <w:jc w:val="center"/>
              <w:rPr>
                <w:szCs w:val="26"/>
              </w:rPr>
            </w:pPr>
            <w:r w:rsidRPr="000C0E16">
              <w:rPr>
                <w:szCs w:val="26"/>
              </w:rPr>
              <w:t>Xem voucher WEB khả dụng</w:t>
            </w:r>
          </w:p>
        </w:tc>
        <w:tc>
          <w:tcPr>
            <w:tcW w:w="1701" w:type="dxa"/>
          </w:tcPr>
          <w:p w14:paraId="746B96DC" w14:textId="77777777" w:rsidR="006C440F" w:rsidRPr="000C0E16" w:rsidRDefault="00000000" w:rsidP="000C0E16">
            <w:pPr>
              <w:spacing w:before="40" w:after="40"/>
              <w:ind w:firstLine="284"/>
              <w:rPr>
                <w:szCs w:val="26"/>
              </w:rPr>
            </w:pPr>
            <w:r w:rsidRPr="000C0E16">
              <w:rPr>
                <w:szCs w:val="26"/>
              </w:rPr>
              <w:t>Customer</w:t>
            </w:r>
          </w:p>
        </w:tc>
        <w:tc>
          <w:tcPr>
            <w:tcW w:w="3292" w:type="dxa"/>
          </w:tcPr>
          <w:p w14:paraId="5E8767E3" w14:textId="77777777" w:rsidR="006C440F" w:rsidRPr="000C0E16" w:rsidRDefault="00000000" w:rsidP="000C0E16">
            <w:pPr>
              <w:spacing w:before="40" w:after="40"/>
              <w:jc w:val="center"/>
              <w:rPr>
                <w:szCs w:val="26"/>
              </w:rPr>
            </w:pPr>
            <w:r w:rsidRPr="000C0E16">
              <w:rPr>
                <w:szCs w:val="26"/>
              </w:rPr>
              <w:t>/</w:t>
            </w:r>
            <w:proofErr w:type="gramStart"/>
            <w:r w:rsidRPr="000C0E16">
              <w:rPr>
                <w:szCs w:val="26"/>
              </w:rPr>
              <w:t>vouchers</w:t>
            </w:r>
            <w:proofErr w:type="gramEnd"/>
          </w:p>
        </w:tc>
      </w:tr>
      <w:tr w:rsidR="006C440F" w:rsidRPr="000C0E16" w14:paraId="32EDA0D2" w14:textId="77777777" w:rsidTr="000C0E16">
        <w:trPr>
          <w:jc w:val="center"/>
        </w:trPr>
        <w:tc>
          <w:tcPr>
            <w:tcW w:w="1214" w:type="dxa"/>
          </w:tcPr>
          <w:p w14:paraId="7A0634A4" w14:textId="77777777" w:rsidR="006C440F" w:rsidRPr="000C0E16" w:rsidRDefault="00000000" w:rsidP="000C0E16">
            <w:pPr>
              <w:spacing w:before="40" w:after="40"/>
              <w:ind w:firstLine="116"/>
              <w:rPr>
                <w:szCs w:val="26"/>
              </w:rPr>
            </w:pPr>
            <w:r w:rsidRPr="000C0E16">
              <w:rPr>
                <w:szCs w:val="26"/>
              </w:rPr>
              <w:t>FR-09</w:t>
            </w:r>
          </w:p>
        </w:tc>
        <w:tc>
          <w:tcPr>
            <w:tcW w:w="2977" w:type="dxa"/>
          </w:tcPr>
          <w:p w14:paraId="5B1E6D97" w14:textId="77777777" w:rsidR="006C440F" w:rsidRPr="000C0E16" w:rsidRDefault="00000000" w:rsidP="000C0E16">
            <w:pPr>
              <w:spacing w:before="40" w:after="40"/>
              <w:ind w:firstLine="38"/>
              <w:jc w:val="center"/>
              <w:rPr>
                <w:szCs w:val="26"/>
              </w:rPr>
            </w:pPr>
            <w:r w:rsidRPr="000C0E16">
              <w:rPr>
                <w:szCs w:val="26"/>
              </w:rPr>
              <w:t>Checkout và đặt hàng</w:t>
            </w:r>
          </w:p>
        </w:tc>
        <w:tc>
          <w:tcPr>
            <w:tcW w:w="1701" w:type="dxa"/>
          </w:tcPr>
          <w:p w14:paraId="395F16FE" w14:textId="77777777" w:rsidR="006C440F" w:rsidRPr="000C0E16" w:rsidRDefault="00000000" w:rsidP="000C0E16">
            <w:pPr>
              <w:spacing w:before="40" w:after="40"/>
              <w:ind w:firstLine="284"/>
              <w:rPr>
                <w:szCs w:val="26"/>
              </w:rPr>
            </w:pPr>
            <w:r w:rsidRPr="000C0E16">
              <w:rPr>
                <w:szCs w:val="26"/>
              </w:rPr>
              <w:t>Customer</w:t>
            </w:r>
          </w:p>
        </w:tc>
        <w:tc>
          <w:tcPr>
            <w:tcW w:w="3292" w:type="dxa"/>
          </w:tcPr>
          <w:p w14:paraId="1001DFA6" w14:textId="77777777" w:rsidR="006C440F" w:rsidRPr="000C0E16" w:rsidRDefault="00000000" w:rsidP="000C0E16">
            <w:pPr>
              <w:spacing w:before="40" w:after="40"/>
              <w:jc w:val="center"/>
              <w:rPr>
                <w:szCs w:val="26"/>
              </w:rPr>
            </w:pPr>
            <w:r w:rsidRPr="000C0E16">
              <w:rPr>
                <w:szCs w:val="26"/>
              </w:rPr>
              <w:t>/</w:t>
            </w:r>
            <w:proofErr w:type="gramStart"/>
            <w:r w:rsidRPr="000C0E16">
              <w:rPr>
                <w:szCs w:val="26"/>
              </w:rPr>
              <w:t>checkout</w:t>
            </w:r>
            <w:proofErr w:type="gramEnd"/>
            <w:r w:rsidRPr="000C0E16">
              <w:rPr>
                <w:szCs w:val="26"/>
              </w:rPr>
              <w:t>, /checkout/place-order</w:t>
            </w:r>
          </w:p>
        </w:tc>
      </w:tr>
      <w:tr w:rsidR="006C440F" w:rsidRPr="000C0E16" w14:paraId="278271A0" w14:textId="77777777" w:rsidTr="000C0E16">
        <w:trPr>
          <w:jc w:val="center"/>
        </w:trPr>
        <w:tc>
          <w:tcPr>
            <w:tcW w:w="1214" w:type="dxa"/>
          </w:tcPr>
          <w:p w14:paraId="613F76FF" w14:textId="77777777" w:rsidR="006C440F" w:rsidRPr="000C0E16" w:rsidRDefault="00000000" w:rsidP="000C0E16">
            <w:pPr>
              <w:spacing w:before="40" w:after="40"/>
              <w:ind w:firstLine="116"/>
              <w:rPr>
                <w:szCs w:val="26"/>
              </w:rPr>
            </w:pPr>
            <w:r w:rsidRPr="000C0E16">
              <w:rPr>
                <w:szCs w:val="26"/>
              </w:rPr>
              <w:t>FR-10</w:t>
            </w:r>
          </w:p>
        </w:tc>
        <w:tc>
          <w:tcPr>
            <w:tcW w:w="2977" w:type="dxa"/>
          </w:tcPr>
          <w:p w14:paraId="5AC50541" w14:textId="77777777" w:rsidR="006C440F" w:rsidRPr="000C0E16" w:rsidRDefault="00000000" w:rsidP="000C0E16">
            <w:pPr>
              <w:spacing w:before="40" w:after="40"/>
              <w:ind w:firstLine="38"/>
              <w:jc w:val="center"/>
              <w:rPr>
                <w:szCs w:val="26"/>
              </w:rPr>
            </w:pPr>
            <w:r w:rsidRPr="000C0E16">
              <w:rPr>
                <w:szCs w:val="26"/>
              </w:rPr>
              <w:t>Theo dõi đơn hàng</w:t>
            </w:r>
          </w:p>
        </w:tc>
        <w:tc>
          <w:tcPr>
            <w:tcW w:w="1701" w:type="dxa"/>
          </w:tcPr>
          <w:p w14:paraId="536768AD" w14:textId="77777777" w:rsidR="006C440F" w:rsidRPr="000C0E16" w:rsidRDefault="00000000" w:rsidP="000C0E16">
            <w:pPr>
              <w:spacing w:before="40" w:after="40"/>
              <w:ind w:firstLine="284"/>
              <w:rPr>
                <w:szCs w:val="26"/>
              </w:rPr>
            </w:pPr>
            <w:r w:rsidRPr="000C0E16">
              <w:rPr>
                <w:szCs w:val="26"/>
              </w:rPr>
              <w:t>Customer</w:t>
            </w:r>
          </w:p>
        </w:tc>
        <w:tc>
          <w:tcPr>
            <w:tcW w:w="3292" w:type="dxa"/>
          </w:tcPr>
          <w:p w14:paraId="41279B6D" w14:textId="77777777" w:rsidR="006C440F" w:rsidRPr="000C0E16" w:rsidRDefault="00000000" w:rsidP="000C0E16">
            <w:pPr>
              <w:spacing w:before="40" w:after="40"/>
              <w:jc w:val="center"/>
              <w:rPr>
                <w:szCs w:val="26"/>
              </w:rPr>
            </w:pPr>
            <w:r w:rsidRPr="000C0E16">
              <w:rPr>
                <w:szCs w:val="26"/>
              </w:rPr>
              <w:t>/</w:t>
            </w:r>
            <w:proofErr w:type="gramStart"/>
            <w:r w:rsidRPr="000C0E16">
              <w:rPr>
                <w:szCs w:val="26"/>
              </w:rPr>
              <w:t>orders</w:t>
            </w:r>
            <w:proofErr w:type="gramEnd"/>
            <w:r w:rsidRPr="000C0E16">
              <w:rPr>
                <w:szCs w:val="26"/>
              </w:rPr>
              <w:t>, /</w:t>
            </w:r>
            <w:proofErr w:type="gramStart"/>
            <w:r w:rsidRPr="000C0E16">
              <w:rPr>
                <w:szCs w:val="26"/>
              </w:rPr>
              <w:t>orders/{</w:t>
            </w:r>
            <w:proofErr w:type="gramEnd"/>
            <w:r w:rsidRPr="000C0E16">
              <w:rPr>
                <w:szCs w:val="26"/>
              </w:rPr>
              <w:t>id}</w:t>
            </w:r>
          </w:p>
        </w:tc>
      </w:tr>
      <w:tr w:rsidR="006C440F" w:rsidRPr="000C0E16" w14:paraId="49D691B1" w14:textId="77777777" w:rsidTr="000C0E16">
        <w:trPr>
          <w:jc w:val="center"/>
        </w:trPr>
        <w:tc>
          <w:tcPr>
            <w:tcW w:w="1214" w:type="dxa"/>
          </w:tcPr>
          <w:p w14:paraId="524DD679" w14:textId="77777777" w:rsidR="006C440F" w:rsidRPr="000C0E16" w:rsidRDefault="00000000" w:rsidP="000C0E16">
            <w:pPr>
              <w:spacing w:before="40" w:after="40"/>
              <w:ind w:firstLine="116"/>
              <w:rPr>
                <w:szCs w:val="26"/>
              </w:rPr>
            </w:pPr>
            <w:r w:rsidRPr="000C0E16">
              <w:rPr>
                <w:szCs w:val="26"/>
              </w:rPr>
              <w:t>FR-11</w:t>
            </w:r>
          </w:p>
        </w:tc>
        <w:tc>
          <w:tcPr>
            <w:tcW w:w="2977" w:type="dxa"/>
          </w:tcPr>
          <w:p w14:paraId="0F29C783" w14:textId="77777777" w:rsidR="006C440F" w:rsidRPr="000C0E16" w:rsidRDefault="00000000" w:rsidP="000C0E16">
            <w:pPr>
              <w:spacing w:before="40" w:after="40"/>
              <w:ind w:firstLine="38"/>
              <w:jc w:val="center"/>
              <w:rPr>
                <w:szCs w:val="26"/>
              </w:rPr>
            </w:pPr>
            <w:r w:rsidRPr="000C0E16">
              <w:rPr>
                <w:szCs w:val="26"/>
              </w:rPr>
              <w:t>Đánh giá sản phẩm</w:t>
            </w:r>
          </w:p>
        </w:tc>
        <w:tc>
          <w:tcPr>
            <w:tcW w:w="1701" w:type="dxa"/>
          </w:tcPr>
          <w:p w14:paraId="50D7A11D" w14:textId="77777777" w:rsidR="006C440F" w:rsidRPr="000C0E16" w:rsidRDefault="00000000" w:rsidP="000C0E16">
            <w:pPr>
              <w:spacing w:before="40" w:after="40"/>
              <w:ind w:firstLine="284"/>
              <w:rPr>
                <w:szCs w:val="26"/>
              </w:rPr>
            </w:pPr>
            <w:r w:rsidRPr="000C0E16">
              <w:rPr>
                <w:szCs w:val="26"/>
              </w:rPr>
              <w:t>Customer</w:t>
            </w:r>
          </w:p>
        </w:tc>
        <w:tc>
          <w:tcPr>
            <w:tcW w:w="3292" w:type="dxa"/>
          </w:tcPr>
          <w:p w14:paraId="7B4CBC09" w14:textId="77777777" w:rsidR="006C440F" w:rsidRPr="000C0E16" w:rsidRDefault="00000000" w:rsidP="000C0E16">
            <w:pPr>
              <w:spacing w:before="40" w:after="40"/>
              <w:jc w:val="center"/>
              <w:rPr>
                <w:szCs w:val="26"/>
              </w:rPr>
            </w:pPr>
            <w:r w:rsidRPr="000C0E16">
              <w:rPr>
                <w:szCs w:val="26"/>
              </w:rPr>
              <w:t>/</w:t>
            </w:r>
            <w:proofErr w:type="gramStart"/>
            <w:r w:rsidRPr="000C0E16">
              <w:rPr>
                <w:szCs w:val="26"/>
              </w:rPr>
              <w:t>products/{id}/</w:t>
            </w:r>
            <w:proofErr w:type="gramEnd"/>
            <w:r w:rsidRPr="000C0E16">
              <w:rPr>
                <w:szCs w:val="26"/>
              </w:rPr>
              <w:t>reviews</w:t>
            </w:r>
          </w:p>
        </w:tc>
      </w:tr>
      <w:tr w:rsidR="006C440F" w:rsidRPr="000C0E16" w14:paraId="6901DA17" w14:textId="77777777" w:rsidTr="000C0E16">
        <w:trPr>
          <w:jc w:val="center"/>
        </w:trPr>
        <w:tc>
          <w:tcPr>
            <w:tcW w:w="1214" w:type="dxa"/>
          </w:tcPr>
          <w:p w14:paraId="47A006D8" w14:textId="77777777" w:rsidR="006C440F" w:rsidRPr="000C0E16" w:rsidRDefault="00000000" w:rsidP="000C0E16">
            <w:pPr>
              <w:spacing w:before="40" w:after="40"/>
              <w:ind w:firstLine="116"/>
              <w:rPr>
                <w:szCs w:val="26"/>
              </w:rPr>
            </w:pPr>
            <w:r w:rsidRPr="000C0E16">
              <w:rPr>
                <w:szCs w:val="26"/>
              </w:rPr>
              <w:t>FR-12</w:t>
            </w:r>
          </w:p>
        </w:tc>
        <w:tc>
          <w:tcPr>
            <w:tcW w:w="2977" w:type="dxa"/>
          </w:tcPr>
          <w:p w14:paraId="61337A9D" w14:textId="77777777" w:rsidR="006C440F" w:rsidRPr="000C0E16" w:rsidRDefault="00000000" w:rsidP="000C0E16">
            <w:pPr>
              <w:spacing w:before="40" w:after="40"/>
              <w:ind w:firstLine="38"/>
              <w:jc w:val="center"/>
              <w:rPr>
                <w:szCs w:val="26"/>
              </w:rPr>
            </w:pPr>
            <w:r w:rsidRPr="000C0E16">
              <w:rPr>
                <w:szCs w:val="26"/>
              </w:rPr>
              <w:t>Quản lý shop</w:t>
            </w:r>
          </w:p>
        </w:tc>
        <w:tc>
          <w:tcPr>
            <w:tcW w:w="1701" w:type="dxa"/>
          </w:tcPr>
          <w:p w14:paraId="0EF3B354" w14:textId="77777777" w:rsidR="006C440F" w:rsidRPr="000C0E16" w:rsidRDefault="00000000" w:rsidP="000C0E16">
            <w:pPr>
              <w:spacing w:before="40" w:after="40"/>
              <w:ind w:firstLine="284"/>
              <w:rPr>
                <w:szCs w:val="26"/>
              </w:rPr>
            </w:pPr>
            <w:r w:rsidRPr="000C0E16">
              <w:rPr>
                <w:szCs w:val="26"/>
              </w:rPr>
              <w:t>Vendor</w:t>
            </w:r>
          </w:p>
        </w:tc>
        <w:tc>
          <w:tcPr>
            <w:tcW w:w="3292" w:type="dxa"/>
          </w:tcPr>
          <w:p w14:paraId="36334C46" w14:textId="77777777" w:rsidR="006C440F" w:rsidRPr="000C0E16" w:rsidRDefault="00000000" w:rsidP="000C0E16">
            <w:pPr>
              <w:spacing w:before="40" w:after="40"/>
              <w:jc w:val="center"/>
              <w:rPr>
                <w:szCs w:val="26"/>
              </w:rPr>
            </w:pPr>
            <w:r w:rsidRPr="000C0E16">
              <w:rPr>
                <w:szCs w:val="26"/>
              </w:rPr>
              <w:t>/vendor/shop/create, /vendor/shop/update</w:t>
            </w:r>
          </w:p>
        </w:tc>
      </w:tr>
      <w:tr w:rsidR="006C440F" w:rsidRPr="000C0E16" w14:paraId="5A7F0751" w14:textId="77777777" w:rsidTr="000C0E16">
        <w:trPr>
          <w:jc w:val="center"/>
        </w:trPr>
        <w:tc>
          <w:tcPr>
            <w:tcW w:w="1214" w:type="dxa"/>
          </w:tcPr>
          <w:p w14:paraId="07189B32" w14:textId="77777777" w:rsidR="006C440F" w:rsidRPr="000C0E16" w:rsidRDefault="00000000" w:rsidP="000C0E16">
            <w:pPr>
              <w:spacing w:before="40" w:after="40"/>
              <w:ind w:firstLine="116"/>
              <w:rPr>
                <w:szCs w:val="26"/>
              </w:rPr>
            </w:pPr>
            <w:r w:rsidRPr="000C0E16">
              <w:rPr>
                <w:szCs w:val="26"/>
              </w:rPr>
              <w:t>FR-13</w:t>
            </w:r>
          </w:p>
        </w:tc>
        <w:tc>
          <w:tcPr>
            <w:tcW w:w="2977" w:type="dxa"/>
          </w:tcPr>
          <w:p w14:paraId="560683C9" w14:textId="77777777" w:rsidR="006C440F" w:rsidRPr="000C0E16" w:rsidRDefault="00000000" w:rsidP="000C0E16">
            <w:pPr>
              <w:spacing w:before="40" w:after="40"/>
              <w:ind w:firstLine="38"/>
              <w:jc w:val="center"/>
              <w:rPr>
                <w:szCs w:val="26"/>
              </w:rPr>
            </w:pPr>
            <w:r w:rsidRPr="000C0E16">
              <w:rPr>
                <w:szCs w:val="26"/>
              </w:rPr>
              <w:t>Quản lý sản phẩm của shop</w:t>
            </w:r>
          </w:p>
        </w:tc>
        <w:tc>
          <w:tcPr>
            <w:tcW w:w="1701" w:type="dxa"/>
          </w:tcPr>
          <w:p w14:paraId="52FA9FD1" w14:textId="77777777" w:rsidR="006C440F" w:rsidRPr="000C0E16" w:rsidRDefault="00000000" w:rsidP="000C0E16">
            <w:pPr>
              <w:spacing w:before="40" w:after="40"/>
              <w:ind w:firstLine="284"/>
              <w:rPr>
                <w:szCs w:val="26"/>
              </w:rPr>
            </w:pPr>
            <w:r w:rsidRPr="000C0E16">
              <w:rPr>
                <w:szCs w:val="26"/>
              </w:rPr>
              <w:t>Vendor</w:t>
            </w:r>
          </w:p>
        </w:tc>
        <w:tc>
          <w:tcPr>
            <w:tcW w:w="3292" w:type="dxa"/>
          </w:tcPr>
          <w:p w14:paraId="73D2010B" w14:textId="77777777" w:rsidR="006C440F" w:rsidRPr="000C0E16" w:rsidRDefault="00000000" w:rsidP="000C0E16">
            <w:pPr>
              <w:spacing w:before="40" w:after="40"/>
              <w:jc w:val="center"/>
              <w:rPr>
                <w:szCs w:val="26"/>
              </w:rPr>
            </w:pPr>
            <w:r w:rsidRPr="000C0E16">
              <w:rPr>
                <w:szCs w:val="26"/>
              </w:rPr>
              <w:t>/vendor/products</w:t>
            </w:r>
          </w:p>
        </w:tc>
      </w:tr>
      <w:tr w:rsidR="006C440F" w:rsidRPr="000C0E16" w14:paraId="262F6DD0" w14:textId="77777777" w:rsidTr="000C0E16">
        <w:trPr>
          <w:jc w:val="center"/>
        </w:trPr>
        <w:tc>
          <w:tcPr>
            <w:tcW w:w="1214" w:type="dxa"/>
          </w:tcPr>
          <w:p w14:paraId="5648A63C" w14:textId="77777777" w:rsidR="006C440F" w:rsidRPr="000C0E16" w:rsidRDefault="00000000" w:rsidP="000C0E16">
            <w:pPr>
              <w:spacing w:before="40" w:after="40"/>
              <w:ind w:firstLine="116"/>
              <w:rPr>
                <w:szCs w:val="26"/>
              </w:rPr>
            </w:pPr>
            <w:r w:rsidRPr="000C0E16">
              <w:rPr>
                <w:szCs w:val="26"/>
              </w:rPr>
              <w:lastRenderedPageBreak/>
              <w:t>FR-14</w:t>
            </w:r>
          </w:p>
        </w:tc>
        <w:tc>
          <w:tcPr>
            <w:tcW w:w="2977" w:type="dxa"/>
          </w:tcPr>
          <w:p w14:paraId="3C1E36A5" w14:textId="77777777" w:rsidR="006C440F" w:rsidRPr="000C0E16" w:rsidRDefault="00000000" w:rsidP="000C0E16">
            <w:pPr>
              <w:spacing w:before="40" w:after="40"/>
              <w:ind w:firstLine="38"/>
              <w:jc w:val="center"/>
              <w:rPr>
                <w:szCs w:val="26"/>
              </w:rPr>
            </w:pPr>
            <w:r w:rsidRPr="000C0E16">
              <w:rPr>
                <w:szCs w:val="26"/>
              </w:rPr>
              <w:t>Quản lý đơn hàng của shop</w:t>
            </w:r>
          </w:p>
        </w:tc>
        <w:tc>
          <w:tcPr>
            <w:tcW w:w="1701" w:type="dxa"/>
          </w:tcPr>
          <w:p w14:paraId="6E233287" w14:textId="77777777" w:rsidR="006C440F" w:rsidRPr="000C0E16" w:rsidRDefault="00000000" w:rsidP="000C0E16">
            <w:pPr>
              <w:spacing w:before="40" w:after="40"/>
              <w:ind w:firstLine="284"/>
              <w:rPr>
                <w:szCs w:val="26"/>
              </w:rPr>
            </w:pPr>
            <w:r w:rsidRPr="000C0E16">
              <w:rPr>
                <w:szCs w:val="26"/>
              </w:rPr>
              <w:t>Vendor</w:t>
            </w:r>
          </w:p>
        </w:tc>
        <w:tc>
          <w:tcPr>
            <w:tcW w:w="3292" w:type="dxa"/>
          </w:tcPr>
          <w:p w14:paraId="57565609" w14:textId="77777777" w:rsidR="006C440F" w:rsidRPr="000C0E16" w:rsidRDefault="00000000" w:rsidP="000C0E16">
            <w:pPr>
              <w:spacing w:before="40" w:after="40"/>
              <w:jc w:val="center"/>
              <w:rPr>
                <w:szCs w:val="26"/>
              </w:rPr>
            </w:pPr>
            <w:r w:rsidRPr="000C0E16">
              <w:rPr>
                <w:szCs w:val="26"/>
              </w:rPr>
              <w:t>/vendor/orders</w:t>
            </w:r>
          </w:p>
        </w:tc>
      </w:tr>
      <w:tr w:rsidR="006C440F" w:rsidRPr="000C0E16" w14:paraId="19CCBC0C" w14:textId="77777777" w:rsidTr="000C0E16">
        <w:trPr>
          <w:jc w:val="center"/>
        </w:trPr>
        <w:tc>
          <w:tcPr>
            <w:tcW w:w="1214" w:type="dxa"/>
          </w:tcPr>
          <w:p w14:paraId="0494968A" w14:textId="77777777" w:rsidR="006C440F" w:rsidRPr="000C0E16" w:rsidRDefault="00000000" w:rsidP="000C0E16">
            <w:pPr>
              <w:spacing w:before="40" w:after="40"/>
              <w:ind w:firstLine="116"/>
              <w:rPr>
                <w:szCs w:val="26"/>
              </w:rPr>
            </w:pPr>
            <w:r w:rsidRPr="000C0E16">
              <w:rPr>
                <w:szCs w:val="26"/>
              </w:rPr>
              <w:t>FR-15</w:t>
            </w:r>
          </w:p>
        </w:tc>
        <w:tc>
          <w:tcPr>
            <w:tcW w:w="2977" w:type="dxa"/>
          </w:tcPr>
          <w:p w14:paraId="535FD4AB" w14:textId="77777777" w:rsidR="006C440F" w:rsidRPr="000C0E16" w:rsidRDefault="00000000" w:rsidP="000C0E16">
            <w:pPr>
              <w:spacing w:before="40" w:after="40"/>
              <w:ind w:firstLine="38"/>
              <w:jc w:val="center"/>
              <w:rPr>
                <w:szCs w:val="26"/>
              </w:rPr>
            </w:pPr>
            <w:r w:rsidRPr="000C0E16">
              <w:rPr>
                <w:szCs w:val="26"/>
              </w:rPr>
              <w:t>Quản lý voucher SHOP</w:t>
            </w:r>
          </w:p>
        </w:tc>
        <w:tc>
          <w:tcPr>
            <w:tcW w:w="1701" w:type="dxa"/>
          </w:tcPr>
          <w:p w14:paraId="1E6E883A" w14:textId="77777777" w:rsidR="006C440F" w:rsidRPr="000C0E16" w:rsidRDefault="00000000" w:rsidP="000C0E16">
            <w:pPr>
              <w:spacing w:before="40" w:after="40"/>
              <w:ind w:firstLine="284"/>
              <w:rPr>
                <w:szCs w:val="26"/>
              </w:rPr>
            </w:pPr>
            <w:r w:rsidRPr="000C0E16">
              <w:rPr>
                <w:szCs w:val="26"/>
              </w:rPr>
              <w:t>Vendor</w:t>
            </w:r>
          </w:p>
        </w:tc>
        <w:tc>
          <w:tcPr>
            <w:tcW w:w="3292" w:type="dxa"/>
          </w:tcPr>
          <w:p w14:paraId="116CE653" w14:textId="77777777" w:rsidR="006C440F" w:rsidRPr="000C0E16" w:rsidRDefault="00000000" w:rsidP="000C0E16">
            <w:pPr>
              <w:spacing w:before="40" w:after="40"/>
              <w:jc w:val="center"/>
              <w:rPr>
                <w:szCs w:val="26"/>
              </w:rPr>
            </w:pPr>
            <w:r w:rsidRPr="000C0E16">
              <w:rPr>
                <w:szCs w:val="26"/>
              </w:rPr>
              <w:t>/vendor/vouchers</w:t>
            </w:r>
          </w:p>
        </w:tc>
      </w:tr>
      <w:tr w:rsidR="006C440F" w:rsidRPr="000C0E16" w14:paraId="7E42F70C" w14:textId="77777777" w:rsidTr="000C0E16">
        <w:trPr>
          <w:jc w:val="center"/>
        </w:trPr>
        <w:tc>
          <w:tcPr>
            <w:tcW w:w="1214" w:type="dxa"/>
          </w:tcPr>
          <w:p w14:paraId="5E56CD2F" w14:textId="77777777" w:rsidR="006C440F" w:rsidRPr="000C0E16" w:rsidRDefault="00000000" w:rsidP="000C0E16">
            <w:pPr>
              <w:spacing w:before="40" w:after="40"/>
              <w:ind w:firstLine="116"/>
              <w:rPr>
                <w:szCs w:val="26"/>
              </w:rPr>
            </w:pPr>
            <w:r w:rsidRPr="000C0E16">
              <w:rPr>
                <w:szCs w:val="26"/>
              </w:rPr>
              <w:t>FR-16</w:t>
            </w:r>
          </w:p>
        </w:tc>
        <w:tc>
          <w:tcPr>
            <w:tcW w:w="2977" w:type="dxa"/>
          </w:tcPr>
          <w:p w14:paraId="430A6016" w14:textId="77777777" w:rsidR="006C440F" w:rsidRPr="000C0E16" w:rsidRDefault="00000000" w:rsidP="000C0E16">
            <w:pPr>
              <w:spacing w:before="40" w:after="40"/>
              <w:ind w:firstLine="38"/>
              <w:jc w:val="center"/>
              <w:rPr>
                <w:szCs w:val="26"/>
              </w:rPr>
            </w:pPr>
            <w:r w:rsidRPr="000C0E16">
              <w:rPr>
                <w:szCs w:val="26"/>
              </w:rPr>
              <w:t>Dashboard vendor</w:t>
            </w:r>
          </w:p>
        </w:tc>
        <w:tc>
          <w:tcPr>
            <w:tcW w:w="1701" w:type="dxa"/>
          </w:tcPr>
          <w:p w14:paraId="001507EF" w14:textId="77777777" w:rsidR="006C440F" w:rsidRPr="000C0E16" w:rsidRDefault="00000000" w:rsidP="000C0E16">
            <w:pPr>
              <w:spacing w:before="40" w:after="40"/>
              <w:ind w:firstLine="284"/>
              <w:rPr>
                <w:szCs w:val="26"/>
              </w:rPr>
            </w:pPr>
            <w:r w:rsidRPr="000C0E16">
              <w:rPr>
                <w:szCs w:val="26"/>
              </w:rPr>
              <w:t>Vendor</w:t>
            </w:r>
          </w:p>
        </w:tc>
        <w:tc>
          <w:tcPr>
            <w:tcW w:w="3292" w:type="dxa"/>
          </w:tcPr>
          <w:p w14:paraId="41DE0A6E" w14:textId="77777777" w:rsidR="006C440F" w:rsidRPr="000C0E16" w:rsidRDefault="00000000" w:rsidP="000C0E16">
            <w:pPr>
              <w:spacing w:before="40" w:after="40"/>
              <w:jc w:val="center"/>
              <w:rPr>
                <w:szCs w:val="26"/>
              </w:rPr>
            </w:pPr>
            <w:r w:rsidRPr="000C0E16">
              <w:rPr>
                <w:szCs w:val="26"/>
              </w:rPr>
              <w:t>/vendor/dashboard, /vendor/profile</w:t>
            </w:r>
          </w:p>
        </w:tc>
      </w:tr>
      <w:tr w:rsidR="006C440F" w:rsidRPr="000C0E16" w14:paraId="52A4CA07" w14:textId="77777777" w:rsidTr="000C0E16">
        <w:trPr>
          <w:jc w:val="center"/>
        </w:trPr>
        <w:tc>
          <w:tcPr>
            <w:tcW w:w="1214" w:type="dxa"/>
          </w:tcPr>
          <w:p w14:paraId="6A0C9413" w14:textId="77777777" w:rsidR="006C440F" w:rsidRPr="000C0E16" w:rsidRDefault="00000000" w:rsidP="000C0E16">
            <w:pPr>
              <w:spacing w:before="40" w:after="40"/>
              <w:ind w:firstLine="116"/>
              <w:rPr>
                <w:szCs w:val="26"/>
              </w:rPr>
            </w:pPr>
            <w:r w:rsidRPr="000C0E16">
              <w:rPr>
                <w:szCs w:val="26"/>
              </w:rPr>
              <w:t>FR-17</w:t>
            </w:r>
          </w:p>
        </w:tc>
        <w:tc>
          <w:tcPr>
            <w:tcW w:w="2977" w:type="dxa"/>
          </w:tcPr>
          <w:p w14:paraId="7F997B89" w14:textId="77777777" w:rsidR="006C440F" w:rsidRPr="000C0E16" w:rsidRDefault="00000000" w:rsidP="000C0E16">
            <w:pPr>
              <w:spacing w:before="40" w:after="40"/>
              <w:ind w:firstLine="38"/>
              <w:jc w:val="center"/>
              <w:rPr>
                <w:szCs w:val="26"/>
              </w:rPr>
            </w:pPr>
            <w:r w:rsidRPr="000C0E16">
              <w:rPr>
                <w:szCs w:val="26"/>
              </w:rPr>
              <w:t>Quản lý người dùng</w:t>
            </w:r>
          </w:p>
        </w:tc>
        <w:tc>
          <w:tcPr>
            <w:tcW w:w="1701" w:type="dxa"/>
          </w:tcPr>
          <w:p w14:paraId="3E25206B" w14:textId="77777777" w:rsidR="006C440F" w:rsidRPr="000C0E16" w:rsidRDefault="00000000" w:rsidP="000C0E16">
            <w:pPr>
              <w:spacing w:before="40" w:after="40"/>
              <w:ind w:firstLine="284"/>
              <w:rPr>
                <w:szCs w:val="26"/>
              </w:rPr>
            </w:pPr>
            <w:r w:rsidRPr="000C0E16">
              <w:rPr>
                <w:szCs w:val="26"/>
              </w:rPr>
              <w:t>Admin</w:t>
            </w:r>
          </w:p>
        </w:tc>
        <w:tc>
          <w:tcPr>
            <w:tcW w:w="3292" w:type="dxa"/>
          </w:tcPr>
          <w:p w14:paraId="31598735" w14:textId="77777777" w:rsidR="006C440F" w:rsidRPr="000C0E16" w:rsidRDefault="00000000" w:rsidP="000C0E16">
            <w:pPr>
              <w:spacing w:before="40" w:after="40"/>
              <w:jc w:val="center"/>
              <w:rPr>
                <w:szCs w:val="26"/>
              </w:rPr>
            </w:pPr>
            <w:r w:rsidRPr="000C0E16">
              <w:rPr>
                <w:szCs w:val="26"/>
              </w:rPr>
              <w:t>/admin/users</w:t>
            </w:r>
          </w:p>
        </w:tc>
      </w:tr>
      <w:tr w:rsidR="006C440F" w:rsidRPr="000C0E16" w14:paraId="012FB54A" w14:textId="77777777" w:rsidTr="000C0E16">
        <w:trPr>
          <w:jc w:val="center"/>
        </w:trPr>
        <w:tc>
          <w:tcPr>
            <w:tcW w:w="1214" w:type="dxa"/>
          </w:tcPr>
          <w:p w14:paraId="16E75D37" w14:textId="77777777" w:rsidR="006C440F" w:rsidRPr="000C0E16" w:rsidRDefault="00000000" w:rsidP="000C0E16">
            <w:pPr>
              <w:spacing w:before="40" w:after="40"/>
              <w:ind w:firstLine="116"/>
              <w:rPr>
                <w:szCs w:val="26"/>
              </w:rPr>
            </w:pPr>
            <w:r w:rsidRPr="000C0E16">
              <w:rPr>
                <w:szCs w:val="26"/>
              </w:rPr>
              <w:t>FR-18</w:t>
            </w:r>
          </w:p>
        </w:tc>
        <w:tc>
          <w:tcPr>
            <w:tcW w:w="2977" w:type="dxa"/>
          </w:tcPr>
          <w:p w14:paraId="44EFC552" w14:textId="77777777" w:rsidR="006C440F" w:rsidRPr="000C0E16" w:rsidRDefault="00000000" w:rsidP="000C0E16">
            <w:pPr>
              <w:spacing w:before="40" w:after="40"/>
              <w:ind w:firstLine="38"/>
              <w:jc w:val="center"/>
              <w:rPr>
                <w:szCs w:val="26"/>
              </w:rPr>
            </w:pPr>
            <w:r w:rsidRPr="000C0E16">
              <w:rPr>
                <w:szCs w:val="26"/>
              </w:rPr>
              <w:t>Duyệt/khóa shop</w:t>
            </w:r>
          </w:p>
        </w:tc>
        <w:tc>
          <w:tcPr>
            <w:tcW w:w="1701" w:type="dxa"/>
          </w:tcPr>
          <w:p w14:paraId="3D71B96D" w14:textId="77777777" w:rsidR="006C440F" w:rsidRPr="000C0E16" w:rsidRDefault="00000000" w:rsidP="000C0E16">
            <w:pPr>
              <w:spacing w:before="40" w:after="40"/>
              <w:ind w:firstLine="284"/>
              <w:rPr>
                <w:szCs w:val="26"/>
              </w:rPr>
            </w:pPr>
            <w:r w:rsidRPr="000C0E16">
              <w:rPr>
                <w:szCs w:val="26"/>
              </w:rPr>
              <w:t>Admin</w:t>
            </w:r>
          </w:p>
        </w:tc>
        <w:tc>
          <w:tcPr>
            <w:tcW w:w="3292" w:type="dxa"/>
          </w:tcPr>
          <w:p w14:paraId="4EE34DE2" w14:textId="77777777" w:rsidR="006C440F" w:rsidRPr="000C0E16" w:rsidRDefault="00000000" w:rsidP="000C0E16">
            <w:pPr>
              <w:spacing w:before="40" w:after="40"/>
              <w:jc w:val="center"/>
              <w:rPr>
                <w:szCs w:val="26"/>
              </w:rPr>
            </w:pPr>
            <w:r w:rsidRPr="000C0E16">
              <w:rPr>
                <w:szCs w:val="26"/>
              </w:rPr>
              <w:t>/admin/shops</w:t>
            </w:r>
          </w:p>
        </w:tc>
      </w:tr>
      <w:tr w:rsidR="006C440F" w:rsidRPr="000C0E16" w14:paraId="77A566E8" w14:textId="77777777" w:rsidTr="000C0E16">
        <w:trPr>
          <w:jc w:val="center"/>
        </w:trPr>
        <w:tc>
          <w:tcPr>
            <w:tcW w:w="1214" w:type="dxa"/>
          </w:tcPr>
          <w:p w14:paraId="1E4A97B9" w14:textId="77777777" w:rsidR="006C440F" w:rsidRPr="000C0E16" w:rsidRDefault="00000000" w:rsidP="000C0E16">
            <w:pPr>
              <w:spacing w:before="40" w:after="40"/>
              <w:ind w:firstLine="116"/>
              <w:rPr>
                <w:szCs w:val="26"/>
              </w:rPr>
            </w:pPr>
            <w:r w:rsidRPr="000C0E16">
              <w:rPr>
                <w:szCs w:val="26"/>
              </w:rPr>
              <w:t>FR-19</w:t>
            </w:r>
          </w:p>
        </w:tc>
        <w:tc>
          <w:tcPr>
            <w:tcW w:w="2977" w:type="dxa"/>
          </w:tcPr>
          <w:p w14:paraId="2EAB64C2" w14:textId="77777777" w:rsidR="006C440F" w:rsidRPr="000C0E16" w:rsidRDefault="00000000" w:rsidP="000C0E16">
            <w:pPr>
              <w:spacing w:before="40" w:after="40"/>
              <w:ind w:firstLine="38"/>
              <w:jc w:val="center"/>
              <w:rPr>
                <w:szCs w:val="26"/>
              </w:rPr>
            </w:pPr>
            <w:r w:rsidRPr="000C0E16">
              <w:rPr>
                <w:szCs w:val="26"/>
              </w:rPr>
              <w:t>Quản lý danh mục</w:t>
            </w:r>
          </w:p>
        </w:tc>
        <w:tc>
          <w:tcPr>
            <w:tcW w:w="1701" w:type="dxa"/>
          </w:tcPr>
          <w:p w14:paraId="00452F93" w14:textId="77777777" w:rsidR="006C440F" w:rsidRPr="000C0E16" w:rsidRDefault="00000000" w:rsidP="000C0E16">
            <w:pPr>
              <w:spacing w:before="40" w:after="40"/>
              <w:ind w:firstLine="284"/>
              <w:rPr>
                <w:szCs w:val="26"/>
              </w:rPr>
            </w:pPr>
            <w:r w:rsidRPr="000C0E16">
              <w:rPr>
                <w:szCs w:val="26"/>
              </w:rPr>
              <w:t>Admin</w:t>
            </w:r>
          </w:p>
        </w:tc>
        <w:tc>
          <w:tcPr>
            <w:tcW w:w="3292" w:type="dxa"/>
          </w:tcPr>
          <w:p w14:paraId="793EC200" w14:textId="77777777" w:rsidR="006C440F" w:rsidRPr="000C0E16" w:rsidRDefault="00000000" w:rsidP="000C0E16">
            <w:pPr>
              <w:spacing w:before="40" w:after="40"/>
              <w:jc w:val="center"/>
              <w:rPr>
                <w:szCs w:val="26"/>
              </w:rPr>
            </w:pPr>
            <w:r w:rsidRPr="000C0E16">
              <w:rPr>
                <w:szCs w:val="26"/>
              </w:rPr>
              <w:t>/admin/categories</w:t>
            </w:r>
          </w:p>
        </w:tc>
      </w:tr>
      <w:tr w:rsidR="006C440F" w:rsidRPr="000C0E16" w14:paraId="17063D8D" w14:textId="77777777" w:rsidTr="000C0E16">
        <w:trPr>
          <w:jc w:val="center"/>
        </w:trPr>
        <w:tc>
          <w:tcPr>
            <w:tcW w:w="1214" w:type="dxa"/>
          </w:tcPr>
          <w:p w14:paraId="1F69CE4A" w14:textId="77777777" w:rsidR="006C440F" w:rsidRPr="000C0E16" w:rsidRDefault="00000000" w:rsidP="000C0E16">
            <w:pPr>
              <w:spacing w:before="40" w:after="40"/>
              <w:ind w:firstLine="116"/>
              <w:rPr>
                <w:szCs w:val="26"/>
              </w:rPr>
            </w:pPr>
            <w:r w:rsidRPr="000C0E16">
              <w:rPr>
                <w:szCs w:val="26"/>
              </w:rPr>
              <w:t>FR-20</w:t>
            </w:r>
          </w:p>
        </w:tc>
        <w:tc>
          <w:tcPr>
            <w:tcW w:w="2977" w:type="dxa"/>
          </w:tcPr>
          <w:p w14:paraId="391BB809" w14:textId="77777777" w:rsidR="006C440F" w:rsidRPr="000C0E16" w:rsidRDefault="00000000" w:rsidP="000C0E16">
            <w:pPr>
              <w:spacing w:before="40" w:after="40"/>
              <w:ind w:firstLine="38"/>
              <w:jc w:val="center"/>
              <w:rPr>
                <w:szCs w:val="26"/>
              </w:rPr>
            </w:pPr>
            <w:r w:rsidRPr="000C0E16">
              <w:rPr>
                <w:szCs w:val="26"/>
              </w:rPr>
              <w:t>Quản lý đơn hàng (read-only)</w:t>
            </w:r>
          </w:p>
        </w:tc>
        <w:tc>
          <w:tcPr>
            <w:tcW w:w="1701" w:type="dxa"/>
          </w:tcPr>
          <w:p w14:paraId="77701239" w14:textId="77777777" w:rsidR="006C440F" w:rsidRPr="000C0E16" w:rsidRDefault="00000000" w:rsidP="000C0E16">
            <w:pPr>
              <w:spacing w:before="40" w:after="40"/>
              <w:ind w:firstLine="284"/>
              <w:rPr>
                <w:szCs w:val="26"/>
              </w:rPr>
            </w:pPr>
            <w:r w:rsidRPr="000C0E16">
              <w:rPr>
                <w:szCs w:val="26"/>
              </w:rPr>
              <w:t>Admin</w:t>
            </w:r>
          </w:p>
        </w:tc>
        <w:tc>
          <w:tcPr>
            <w:tcW w:w="3292" w:type="dxa"/>
          </w:tcPr>
          <w:p w14:paraId="2178168F" w14:textId="77777777" w:rsidR="006C440F" w:rsidRPr="000C0E16" w:rsidRDefault="00000000" w:rsidP="000C0E16">
            <w:pPr>
              <w:spacing w:before="40" w:after="40"/>
              <w:jc w:val="center"/>
              <w:rPr>
                <w:szCs w:val="26"/>
              </w:rPr>
            </w:pPr>
            <w:r w:rsidRPr="000C0E16">
              <w:rPr>
                <w:szCs w:val="26"/>
              </w:rPr>
              <w:t>/admin/orders</w:t>
            </w:r>
          </w:p>
        </w:tc>
      </w:tr>
      <w:tr w:rsidR="006C440F" w:rsidRPr="000C0E16" w14:paraId="66C6294D" w14:textId="77777777" w:rsidTr="000C0E16">
        <w:trPr>
          <w:jc w:val="center"/>
        </w:trPr>
        <w:tc>
          <w:tcPr>
            <w:tcW w:w="1214" w:type="dxa"/>
          </w:tcPr>
          <w:p w14:paraId="6573F647" w14:textId="77777777" w:rsidR="006C440F" w:rsidRPr="000C0E16" w:rsidRDefault="00000000" w:rsidP="000C0E16">
            <w:pPr>
              <w:spacing w:before="40" w:after="40"/>
              <w:ind w:firstLine="116"/>
              <w:rPr>
                <w:szCs w:val="26"/>
              </w:rPr>
            </w:pPr>
            <w:r w:rsidRPr="000C0E16">
              <w:rPr>
                <w:szCs w:val="26"/>
              </w:rPr>
              <w:t>FR-21</w:t>
            </w:r>
          </w:p>
        </w:tc>
        <w:tc>
          <w:tcPr>
            <w:tcW w:w="2977" w:type="dxa"/>
          </w:tcPr>
          <w:p w14:paraId="2CBBFA81" w14:textId="77777777" w:rsidR="006C440F" w:rsidRPr="000C0E16" w:rsidRDefault="00000000" w:rsidP="000C0E16">
            <w:pPr>
              <w:spacing w:before="40" w:after="40"/>
              <w:ind w:firstLine="38"/>
              <w:jc w:val="center"/>
              <w:rPr>
                <w:szCs w:val="26"/>
              </w:rPr>
            </w:pPr>
            <w:r w:rsidRPr="000C0E16">
              <w:rPr>
                <w:szCs w:val="26"/>
              </w:rPr>
              <w:t>Ẩn/hiện/xóa sản phẩm</w:t>
            </w:r>
          </w:p>
        </w:tc>
        <w:tc>
          <w:tcPr>
            <w:tcW w:w="1701" w:type="dxa"/>
          </w:tcPr>
          <w:p w14:paraId="4285F23E" w14:textId="77777777" w:rsidR="006C440F" w:rsidRPr="000C0E16" w:rsidRDefault="00000000" w:rsidP="000C0E16">
            <w:pPr>
              <w:spacing w:before="40" w:after="40"/>
              <w:ind w:firstLine="284"/>
              <w:rPr>
                <w:szCs w:val="26"/>
              </w:rPr>
            </w:pPr>
            <w:r w:rsidRPr="000C0E16">
              <w:rPr>
                <w:szCs w:val="26"/>
              </w:rPr>
              <w:t>Admin</w:t>
            </w:r>
          </w:p>
        </w:tc>
        <w:tc>
          <w:tcPr>
            <w:tcW w:w="3292" w:type="dxa"/>
          </w:tcPr>
          <w:p w14:paraId="27AB0406" w14:textId="77777777" w:rsidR="006C440F" w:rsidRPr="000C0E16" w:rsidRDefault="00000000" w:rsidP="000C0E16">
            <w:pPr>
              <w:spacing w:before="40" w:after="40"/>
              <w:jc w:val="center"/>
              <w:rPr>
                <w:szCs w:val="26"/>
              </w:rPr>
            </w:pPr>
            <w:r w:rsidRPr="000C0E16">
              <w:rPr>
                <w:szCs w:val="26"/>
              </w:rPr>
              <w:t>/admin/products</w:t>
            </w:r>
          </w:p>
        </w:tc>
      </w:tr>
      <w:tr w:rsidR="006C440F" w:rsidRPr="000C0E16" w14:paraId="40546A03" w14:textId="77777777" w:rsidTr="000C0E16">
        <w:trPr>
          <w:jc w:val="center"/>
        </w:trPr>
        <w:tc>
          <w:tcPr>
            <w:tcW w:w="1214" w:type="dxa"/>
          </w:tcPr>
          <w:p w14:paraId="5B2B67FB" w14:textId="77777777" w:rsidR="006C440F" w:rsidRPr="000C0E16" w:rsidRDefault="00000000" w:rsidP="000C0E16">
            <w:pPr>
              <w:spacing w:before="40" w:after="40"/>
              <w:ind w:firstLine="116"/>
              <w:rPr>
                <w:szCs w:val="26"/>
              </w:rPr>
            </w:pPr>
            <w:r w:rsidRPr="000C0E16">
              <w:rPr>
                <w:szCs w:val="26"/>
              </w:rPr>
              <w:t>FR-22</w:t>
            </w:r>
          </w:p>
        </w:tc>
        <w:tc>
          <w:tcPr>
            <w:tcW w:w="2977" w:type="dxa"/>
          </w:tcPr>
          <w:p w14:paraId="2B40EF70" w14:textId="77777777" w:rsidR="006C440F" w:rsidRPr="000C0E16" w:rsidRDefault="00000000" w:rsidP="000C0E16">
            <w:pPr>
              <w:spacing w:before="40" w:after="40"/>
              <w:ind w:firstLine="38"/>
              <w:jc w:val="center"/>
              <w:rPr>
                <w:szCs w:val="26"/>
              </w:rPr>
            </w:pPr>
            <w:r w:rsidRPr="000C0E16">
              <w:rPr>
                <w:szCs w:val="26"/>
              </w:rPr>
              <w:t>Quản lý review</w:t>
            </w:r>
          </w:p>
        </w:tc>
        <w:tc>
          <w:tcPr>
            <w:tcW w:w="1701" w:type="dxa"/>
          </w:tcPr>
          <w:p w14:paraId="752E5AB3" w14:textId="77777777" w:rsidR="006C440F" w:rsidRPr="000C0E16" w:rsidRDefault="00000000" w:rsidP="000C0E16">
            <w:pPr>
              <w:spacing w:before="40" w:after="40"/>
              <w:ind w:firstLine="284"/>
              <w:rPr>
                <w:szCs w:val="26"/>
              </w:rPr>
            </w:pPr>
            <w:r w:rsidRPr="000C0E16">
              <w:rPr>
                <w:szCs w:val="26"/>
              </w:rPr>
              <w:t>Admin</w:t>
            </w:r>
          </w:p>
        </w:tc>
        <w:tc>
          <w:tcPr>
            <w:tcW w:w="3292" w:type="dxa"/>
          </w:tcPr>
          <w:p w14:paraId="0E5A7C04" w14:textId="77777777" w:rsidR="006C440F" w:rsidRPr="000C0E16" w:rsidRDefault="00000000" w:rsidP="000C0E16">
            <w:pPr>
              <w:spacing w:before="40" w:after="40"/>
              <w:jc w:val="center"/>
              <w:rPr>
                <w:szCs w:val="26"/>
              </w:rPr>
            </w:pPr>
            <w:r w:rsidRPr="000C0E16">
              <w:rPr>
                <w:szCs w:val="26"/>
              </w:rPr>
              <w:t>/admin/reviews</w:t>
            </w:r>
          </w:p>
        </w:tc>
      </w:tr>
      <w:tr w:rsidR="006C440F" w:rsidRPr="000C0E16" w14:paraId="39507439" w14:textId="77777777" w:rsidTr="000C0E16">
        <w:trPr>
          <w:jc w:val="center"/>
        </w:trPr>
        <w:tc>
          <w:tcPr>
            <w:tcW w:w="1214" w:type="dxa"/>
          </w:tcPr>
          <w:p w14:paraId="0173D6A7" w14:textId="77777777" w:rsidR="006C440F" w:rsidRPr="000C0E16" w:rsidRDefault="00000000" w:rsidP="000C0E16">
            <w:pPr>
              <w:spacing w:before="40" w:after="40"/>
              <w:ind w:firstLine="116"/>
              <w:rPr>
                <w:szCs w:val="26"/>
              </w:rPr>
            </w:pPr>
            <w:r w:rsidRPr="000C0E16">
              <w:rPr>
                <w:szCs w:val="26"/>
              </w:rPr>
              <w:t>FR-23</w:t>
            </w:r>
          </w:p>
        </w:tc>
        <w:tc>
          <w:tcPr>
            <w:tcW w:w="2977" w:type="dxa"/>
          </w:tcPr>
          <w:p w14:paraId="53FE64D0" w14:textId="77777777" w:rsidR="006C440F" w:rsidRPr="000C0E16" w:rsidRDefault="00000000" w:rsidP="000C0E16">
            <w:pPr>
              <w:spacing w:before="40" w:after="40"/>
              <w:ind w:firstLine="38"/>
              <w:jc w:val="center"/>
              <w:rPr>
                <w:szCs w:val="26"/>
              </w:rPr>
            </w:pPr>
            <w:r w:rsidRPr="000C0E16">
              <w:rPr>
                <w:szCs w:val="26"/>
              </w:rPr>
              <w:t>Quản lý banner</w:t>
            </w:r>
          </w:p>
        </w:tc>
        <w:tc>
          <w:tcPr>
            <w:tcW w:w="1701" w:type="dxa"/>
          </w:tcPr>
          <w:p w14:paraId="616E567B" w14:textId="77777777" w:rsidR="006C440F" w:rsidRPr="000C0E16" w:rsidRDefault="00000000" w:rsidP="000C0E16">
            <w:pPr>
              <w:spacing w:before="40" w:after="40"/>
              <w:ind w:firstLine="284"/>
              <w:rPr>
                <w:szCs w:val="26"/>
              </w:rPr>
            </w:pPr>
            <w:r w:rsidRPr="000C0E16">
              <w:rPr>
                <w:szCs w:val="26"/>
              </w:rPr>
              <w:t>Admin</w:t>
            </w:r>
          </w:p>
        </w:tc>
        <w:tc>
          <w:tcPr>
            <w:tcW w:w="3292" w:type="dxa"/>
          </w:tcPr>
          <w:p w14:paraId="60F88699" w14:textId="77777777" w:rsidR="006C440F" w:rsidRPr="000C0E16" w:rsidRDefault="00000000" w:rsidP="000C0E16">
            <w:pPr>
              <w:spacing w:before="40" w:after="40"/>
              <w:jc w:val="center"/>
              <w:rPr>
                <w:szCs w:val="26"/>
              </w:rPr>
            </w:pPr>
            <w:r w:rsidRPr="000C0E16">
              <w:rPr>
                <w:szCs w:val="26"/>
              </w:rPr>
              <w:t>/admin/banners</w:t>
            </w:r>
          </w:p>
        </w:tc>
      </w:tr>
      <w:tr w:rsidR="006C440F" w:rsidRPr="000C0E16" w14:paraId="3817CB90" w14:textId="77777777" w:rsidTr="000C0E16">
        <w:trPr>
          <w:jc w:val="center"/>
        </w:trPr>
        <w:tc>
          <w:tcPr>
            <w:tcW w:w="1214" w:type="dxa"/>
          </w:tcPr>
          <w:p w14:paraId="5E8783F9" w14:textId="77777777" w:rsidR="006C440F" w:rsidRPr="000C0E16" w:rsidRDefault="00000000" w:rsidP="000C0E16">
            <w:pPr>
              <w:spacing w:before="40" w:after="40"/>
              <w:ind w:firstLine="116"/>
              <w:rPr>
                <w:szCs w:val="26"/>
              </w:rPr>
            </w:pPr>
            <w:r w:rsidRPr="000C0E16">
              <w:rPr>
                <w:szCs w:val="26"/>
              </w:rPr>
              <w:t>FR-24</w:t>
            </w:r>
          </w:p>
        </w:tc>
        <w:tc>
          <w:tcPr>
            <w:tcW w:w="2977" w:type="dxa"/>
          </w:tcPr>
          <w:p w14:paraId="0FDEDC6C" w14:textId="77777777" w:rsidR="006C440F" w:rsidRPr="000C0E16" w:rsidRDefault="00000000" w:rsidP="000C0E16">
            <w:pPr>
              <w:spacing w:before="40" w:after="40"/>
              <w:ind w:firstLine="38"/>
              <w:jc w:val="center"/>
              <w:rPr>
                <w:szCs w:val="26"/>
              </w:rPr>
            </w:pPr>
            <w:r w:rsidRPr="000C0E16">
              <w:rPr>
                <w:szCs w:val="26"/>
              </w:rPr>
              <w:t>Quản lý voucher WEB</w:t>
            </w:r>
          </w:p>
        </w:tc>
        <w:tc>
          <w:tcPr>
            <w:tcW w:w="1701" w:type="dxa"/>
          </w:tcPr>
          <w:p w14:paraId="73BAE376" w14:textId="77777777" w:rsidR="006C440F" w:rsidRPr="000C0E16" w:rsidRDefault="00000000" w:rsidP="000C0E16">
            <w:pPr>
              <w:spacing w:before="40" w:after="40"/>
              <w:ind w:firstLine="284"/>
              <w:rPr>
                <w:szCs w:val="26"/>
              </w:rPr>
            </w:pPr>
            <w:r w:rsidRPr="000C0E16">
              <w:rPr>
                <w:szCs w:val="26"/>
              </w:rPr>
              <w:t>Admin</w:t>
            </w:r>
          </w:p>
        </w:tc>
        <w:tc>
          <w:tcPr>
            <w:tcW w:w="3292" w:type="dxa"/>
          </w:tcPr>
          <w:p w14:paraId="63B529F7" w14:textId="77777777" w:rsidR="006C440F" w:rsidRPr="000C0E16" w:rsidRDefault="00000000" w:rsidP="000C0E16">
            <w:pPr>
              <w:spacing w:before="40" w:after="40"/>
              <w:jc w:val="center"/>
              <w:rPr>
                <w:szCs w:val="26"/>
              </w:rPr>
            </w:pPr>
            <w:r w:rsidRPr="000C0E16">
              <w:rPr>
                <w:szCs w:val="26"/>
              </w:rPr>
              <w:t>/admin/vouchers</w:t>
            </w:r>
          </w:p>
        </w:tc>
      </w:tr>
      <w:tr w:rsidR="006C440F" w:rsidRPr="000C0E16" w14:paraId="7F69AAF0" w14:textId="77777777" w:rsidTr="000C0E16">
        <w:trPr>
          <w:jc w:val="center"/>
        </w:trPr>
        <w:tc>
          <w:tcPr>
            <w:tcW w:w="1214" w:type="dxa"/>
          </w:tcPr>
          <w:p w14:paraId="03E91D32" w14:textId="77777777" w:rsidR="006C440F" w:rsidRPr="000C0E16" w:rsidRDefault="00000000" w:rsidP="000C0E16">
            <w:pPr>
              <w:spacing w:before="40" w:after="40"/>
              <w:ind w:firstLine="116"/>
              <w:rPr>
                <w:szCs w:val="26"/>
              </w:rPr>
            </w:pPr>
            <w:r w:rsidRPr="000C0E16">
              <w:rPr>
                <w:szCs w:val="26"/>
              </w:rPr>
              <w:t>FR-25</w:t>
            </w:r>
          </w:p>
        </w:tc>
        <w:tc>
          <w:tcPr>
            <w:tcW w:w="2977" w:type="dxa"/>
          </w:tcPr>
          <w:p w14:paraId="2111BE63" w14:textId="77777777" w:rsidR="006C440F" w:rsidRPr="000C0E16" w:rsidRDefault="00000000" w:rsidP="000C0E16">
            <w:pPr>
              <w:spacing w:before="40" w:after="40"/>
              <w:ind w:firstLine="38"/>
              <w:jc w:val="center"/>
              <w:rPr>
                <w:szCs w:val="26"/>
              </w:rPr>
            </w:pPr>
            <w:r w:rsidRPr="000C0E16">
              <w:rPr>
                <w:szCs w:val="26"/>
              </w:rPr>
              <w:t>Xử lý ReportCase</w:t>
            </w:r>
          </w:p>
        </w:tc>
        <w:tc>
          <w:tcPr>
            <w:tcW w:w="1701" w:type="dxa"/>
          </w:tcPr>
          <w:p w14:paraId="40C1B0C9" w14:textId="77777777" w:rsidR="006C440F" w:rsidRPr="000C0E16" w:rsidRDefault="00000000" w:rsidP="000C0E16">
            <w:pPr>
              <w:spacing w:before="40" w:after="40"/>
              <w:ind w:firstLine="284"/>
              <w:rPr>
                <w:szCs w:val="26"/>
              </w:rPr>
            </w:pPr>
            <w:r w:rsidRPr="000C0E16">
              <w:rPr>
                <w:szCs w:val="26"/>
              </w:rPr>
              <w:t>Moderator</w:t>
            </w:r>
          </w:p>
        </w:tc>
        <w:tc>
          <w:tcPr>
            <w:tcW w:w="3292" w:type="dxa"/>
          </w:tcPr>
          <w:p w14:paraId="61A7DA2C" w14:textId="77777777" w:rsidR="006C440F" w:rsidRPr="000C0E16" w:rsidRDefault="00000000" w:rsidP="000C0E16">
            <w:pPr>
              <w:spacing w:before="40" w:after="40"/>
              <w:jc w:val="center"/>
              <w:rPr>
                <w:szCs w:val="26"/>
              </w:rPr>
            </w:pPr>
            <w:r w:rsidRPr="000C0E16">
              <w:rPr>
                <w:szCs w:val="26"/>
              </w:rPr>
              <w:t>/</w:t>
            </w:r>
            <w:proofErr w:type="gramStart"/>
            <w:r w:rsidRPr="000C0E16">
              <w:rPr>
                <w:szCs w:val="26"/>
              </w:rPr>
              <w:t>moderator</w:t>
            </w:r>
            <w:proofErr w:type="gramEnd"/>
          </w:p>
        </w:tc>
      </w:tr>
      <w:tr w:rsidR="006C440F" w:rsidRPr="000C0E16" w14:paraId="3420B7BC" w14:textId="77777777" w:rsidTr="000C0E16">
        <w:trPr>
          <w:jc w:val="center"/>
        </w:trPr>
        <w:tc>
          <w:tcPr>
            <w:tcW w:w="1214" w:type="dxa"/>
          </w:tcPr>
          <w:p w14:paraId="13CFBB0B" w14:textId="77777777" w:rsidR="006C440F" w:rsidRPr="000C0E16" w:rsidRDefault="00000000" w:rsidP="000C0E16">
            <w:pPr>
              <w:spacing w:before="40" w:after="40"/>
              <w:ind w:firstLine="116"/>
              <w:rPr>
                <w:szCs w:val="26"/>
              </w:rPr>
            </w:pPr>
            <w:r w:rsidRPr="000C0E16">
              <w:rPr>
                <w:szCs w:val="26"/>
              </w:rPr>
              <w:t>FR-26</w:t>
            </w:r>
          </w:p>
        </w:tc>
        <w:tc>
          <w:tcPr>
            <w:tcW w:w="2977" w:type="dxa"/>
          </w:tcPr>
          <w:p w14:paraId="2347403B" w14:textId="77777777" w:rsidR="006C440F" w:rsidRPr="000C0E16" w:rsidRDefault="00000000" w:rsidP="000C0E16">
            <w:pPr>
              <w:spacing w:before="40" w:after="40"/>
              <w:ind w:firstLine="38"/>
              <w:jc w:val="center"/>
              <w:rPr>
                <w:szCs w:val="26"/>
              </w:rPr>
            </w:pPr>
            <w:proofErr w:type="spellStart"/>
            <w:r w:rsidRPr="000C0E16">
              <w:rPr>
                <w:szCs w:val="26"/>
              </w:rPr>
              <w:t>Ẩn</w:t>
            </w:r>
            <w:proofErr w:type="spellEnd"/>
            <w:r w:rsidRPr="000C0E16">
              <w:rPr>
                <w:szCs w:val="26"/>
              </w:rPr>
              <w:t>/</w:t>
            </w:r>
            <w:proofErr w:type="spellStart"/>
            <w:r w:rsidRPr="000C0E16">
              <w:rPr>
                <w:szCs w:val="26"/>
              </w:rPr>
              <w:t>khôi</w:t>
            </w:r>
            <w:proofErr w:type="spellEnd"/>
            <w:r w:rsidRPr="000C0E16">
              <w:rPr>
                <w:szCs w:val="26"/>
              </w:rPr>
              <w:t xml:space="preserve"> </w:t>
            </w:r>
            <w:proofErr w:type="spellStart"/>
            <w:r w:rsidRPr="000C0E16">
              <w:rPr>
                <w:szCs w:val="26"/>
              </w:rPr>
              <w:t>phục</w:t>
            </w:r>
            <w:proofErr w:type="spellEnd"/>
            <w:r w:rsidRPr="000C0E16">
              <w:rPr>
                <w:szCs w:val="26"/>
              </w:rPr>
              <w:t xml:space="preserve"> review</w:t>
            </w:r>
          </w:p>
        </w:tc>
        <w:tc>
          <w:tcPr>
            <w:tcW w:w="1701" w:type="dxa"/>
          </w:tcPr>
          <w:p w14:paraId="7F77E9DA" w14:textId="77777777" w:rsidR="006C440F" w:rsidRPr="000C0E16" w:rsidRDefault="00000000" w:rsidP="000C0E16">
            <w:pPr>
              <w:spacing w:before="40" w:after="40"/>
              <w:ind w:firstLine="284"/>
              <w:rPr>
                <w:szCs w:val="26"/>
              </w:rPr>
            </w:pPr>
            <w:r w:rsidRPr="000C0E16">
              <w:rPr>
                <w:szCs w:val="26"/>
              </w:rPr>
              <w:t>Moderator</w:t>
            </w:r>
          </w:p>
        </w:tc>
        <w:tc>
          <w:tcPr>
            <w:tcW w:w="3292" w:type="dxa"/>
          </w:tcPr>
          <w:p w14:paraId="365348E8" w14:textId="77777777" w:rsidR="006C440F" w:rsidRPr="000C0E16" w:rsidRDefault="00000000" w:rsidP="000C0E16">
            <w:pPr>
              <w:spacing w:before="40" w:after="40"/>
              <w:jc w:val="center"/>
              <w:rPr>
                <w:szCs w:val="26"/>
              </w:rPr>
            </w:pPr>
            <w:r w:rsidRPr="000C0E16">
              <w:rPr>
                <w:szCs w:val="26"/>
              </w:rPr>
              <w:t>/</w:t>
            </w:r>
            <w:proofErr w:type="gramStart"/>
            <w:r w:rsidRPr="000C0E16">
              <w:rPr>
                <w:szCs w:val="26"/>
              </w:rPr>
              <w:t>moderator</w:t>
            </w:r>
            <w:proofErr w:type="gramEnd"/>
          </w:p>
        </w:tc>
      </w:tr>
    </w:tbl>
    <w:p w14:paraId="66357DC3" w14:textId="77777777" w:rsidR="006C440F" w:rsidRPr="000C0E16" w:rsidRDefault="006C440F" w:rsidP="0091471B">
      <w:pPr>
        <w:spacing w:after="0" w:line="240" w:lineRule="auto"/>
        <w:ind w:firstLine="284"/>
        <w:rPr>
          <w:szCs w:val="26"/>
        </w:rPr>
      </w:pPr>
    </w:p>
    <w:p w14:paraId="2D269335" w14:textId="77777777" w:rsidR="006C440F" w:rsidRPr="00502A0B" w:rsidRDefault="00000000" w:rsidP="00635A67">
      <w:pPr>
        <w:keepNext/>
        <w:spacing w:before="160" w:after="120" w:line="360" w:lineRule="auto"/>
        <w:rPr>
          <w:bCs/>
          <w:i/>
          <w:iCs/>
          <w:szCs w:val="26"/>
        </w:rPr>
      </w:pPr>
      <w:r w:rsidRPr="00502A0B">
        <w:rPr>
          <w:bCs/>
          <w:i/>
          <w:iCs/>
          <w:szCs w:val="26"/>
        </w:rPr>
        <w:t xml:space="preserve">2.1.4. Yêu </w:t>
      </w:r>
      <w:proofErr w:type="spellStart"/>
      <w:r w:rsidRPr="00502A0B">
        <w:rPr>
          <w:bCs/>
          <w:i/>
          <w:iCs/>
          <w:szCs w:val="26"/>
        </w:rPr>
        <w:t>cầu</w:t>
      </w:r>
      <w:proofErr w:type="spellEnd"/>
      <w:r w:rsidRPr="00502A0B">
        <w:rPr>
          <w:bCs/>
          <w:i/>
          <w:iCs/>
          <w:szCs w:val="26"/>
        </w:rPr>
        <w:t xml:space="preserve"> phi </w:t>
      </w:r>
      <w:proofErr w:type="spellStart"/>
      <w:r w:rsidRPr="00502A0B">
        <w:rPr>
          <w:bCs/>
          <w:i/>
          <w:iCs/>
          <w:szCs w:val="26"/>
        </w:rPr>
        <w:t>chức</w:t>
      </w:r>
      <w:proofErr w:type="spellEnd"/>
      <w:r w:rsidRPr="00502A0B">
        <w:rPr>
          <w:bCs/>
          <w:i/>
          <w:iCs/>
          <w:szCs w:val="26"/>
        </w:rPr>
        <w:t xml:space="preserve"> </w:t>
      </w:r>
      <w:proofErr w:type="spellStart"/>
      <w:r w:rsidRPr="00502A0B">
        <w:rPr>
          <w:bCs/>
          <w:i/>
          <w:iCs/>
          <w:szCs w:val="26"/>
        </w:rPr>
        <w:t>năng</w:t>
      </w:r>
      <w:proofErr w:type="spellEnd"/>
    </w:p>
    <w:p w14:paraId="3BEA2B46" w14:textId="77777777" w:rsidR="006C440F" w:rsidRPr="000C0E16" w:rsidRDefault="00000000" w:rsidP="00635A67">
      <w:pPr>
        <w:spacing w:after="80" w:line="360" w:lineRule="auto"/>
        <w:jc w:val="both"/>
        <w:rPr>
          <w:szCs w:val="26"/>
        </w:rPr>
      </w:pPr>
      <w:r w:rsidRPr="000C0E16">
        <w:rPr>
          <w:szCs w:val="26"/>
        </w:rPr>
        <w:t xml:space="preserve">- Bảo mật mật khẩu: Mật khẩu được mã hóa bằng BCrypt thông qua </w:t>
      </w:r>
      <w:proofErr w:type="spellStart"/>
      <w:r w:rsidRPr="000C0E16">
        <w:rPr>
          <w:szCs w:val="26"/>
        </w:rPr>
        <w:t>BCryptPasswordEncoder</w:t>
      </w:r>
      <w:proofErr w:type="spellEnd"/>
      <w:r w:rsidRPr="000C0E16">
        <w:rPr>
          <w:szCs w:val="26"/>
        </w:rPr>
        <w:t xml:space="preserve"> </w:t>
      </w:r>
      <w:proofErr w:type="spellStart"/>
      <w:r w:rsidRPr="000C0E16">
        <w:rPr>
          <w:szCs w:val="26"/>
        </w:rPr>
        <w:t>trong</w:t>
      </w:r>
      <w:proofErr w:type="spellEnd"/>
      <w:r w:rsidRPr="000C0E16">
        <w:rPr>
          <w:szCs w:val="26"/>
        </w:rPr>
        <w:t xml:space="preserve"> </w:t>
      </w:r>
      <w:proofErr w:type="spellStart"/>
      <w:r w:rsidRPr="000C0E16">
        <w:rPr>
          <w:szCs w:val="26"/>
        </w:rPr>
        <w:t>SecurityConfig</w:t>
      </w:r>
      <w:proofErr w:type="spellEnd"/>
      <w:r w:rsidRPr="000C0E16">
        <w:rPr>
          <w:szCs w:val="26"/>
        </w:rPr>
        <w:t>.</w:t>
      </w:r>
    </w:p>
    <w:p w14:paraId="218B0029" w14:textId="77777777" w:rsidR="006C440F" w:rsidRPr="000C0E16" w:rsidRDefault="00000000" w:rsidP="00635A67">
      <w:pPr>
        <w:spacing w:after="80" w:line="360" w:lineRule="auto"/>
        <w:jc w:val="both"/>
        <w:rPr>
          <w:szCs w:val="26"/>
        </w:rPr>
      </w:pPr>
      <w:r w:rsidRPr="000C0E16">
        <w:rPr>
          <w:szCs w:val="26"/>
        </w:rPr>
        <w:t>- Xác thực: Sử dụng JWT với thời hạn 86.400.000 ms tương đương 24 giờ (</w:t>
      </w:r>
      <w:proofErr w:type="gramStart"/>
      <w:r w:rsidRPr="000C0E16">
        <w:rPr>
          <w:szCs w:val="26"/>
        </w:rPr>
        <w:t>jwt.expiration</w:t>
      </w:r>
      <w:proofErr w:type="gramEnd"/>
      <w:r w:rsidRPr="000C0E16">
        <w:rPr>
          <w:szCs w:val="26"/>
        </w:rPr>
        <w:t xml:space="preserve"> trong application.yml).</w:t>
      </w:r>
    </w:p>
    <w:p w14:paraId="6C91F5AA" w14:textId="77777777" w:rsidR="006C440F" w:rsidRPr="000C0E16" w:rsidRDefault="00000000" w:rsidP="00635A67">
      <w:pPr>
        <w:spacing w:after="80" w:line="360" w:lineRule="auto"/>
        <w:jc w:val="both"/>
        <w:rPr>
          <w:szCs w:val="26"/>
        </w:rPr>
      </w:pPr>
      <w:r w:rsidRPr="000C0E16">
        <w:rPr>
          <w:szCs w:val="26"/>
        </w:rPr>
        <w:t>- Phân quyền: Cấu hình tập trung qua SecurityFilterChain, các request phải xác thực trước khi vào Controller.</w:t>
      </w:r>
    </w:p>
    <w:p w14:paraId="368A739E" w14:textId="77777777" w:rsidR="006C440F" w:rsidRPr="000C0E16" w:rsidRDefault="00000000" w:rsidP="00635A67">
      <w:pPr>
        <w:spacing w:after="80" w:line="360" w:lineRule="auto"/>
        <w:jc w:val="both"/>
        <w:rPr>
          <w:szCs w:val="26"/>
        </w:rPr>
      </w:pPr>
      <w:r w:rsidRPr="000C0E16">
        <w:rPr>
          <w:szCs w:val="26"/>
        </w:rPr>
        <w:t>- Mã hóa PII: Các trường CCCD, mã số thuế, số tài khoản ngân hàng trên User và Shop được mã hóa AES-256-GCM.</w:t>
      </w:r>
    </w:p>
    <w:p w14:paraId="78824DC9" w14:textId="77777777" w:rsidR="006C440F" w:rsidRPr="000C0E16" w:rsidRDefault="00000000" w:rsidP="00635A67">
      <w:pPr>
        <w:spacing w:after="80" w:line="360" w:lineRule="auto"/>
        <w:jc w:val="both"/>
        <w:rPr>
          <w:szCs w:val="26"/>
        </w:rPr>
      </w:pPr>
      <w:r w:rsidRPr="000C0E16">
        <w:rPr>
          <w:szCs w:val="26"/>
        </w:rPr>
        <w:t>- Tính sẵn sàng: Ứng dụng chạy tại port 8081 (</w:t>
      </w:r>
      <w:proofErr w:type="gramStart"/>
      <w:r w:rsidRPr="000C0E16">
        <w:rPr>
          <w:szCs w:val="26"/>
        </w:rPr>
        <w:t>server.port</w:t>
      </w:r>
      <w:proofErr w:type="gramEnd"/>
      <w:r w:rsidRPr="000C0E16">
        <w:rPr>
          <w:szCs w:val="26"/>
        </w:rPr>
        <w:t>) với context-path mặc định rỗng, kết nối MongoDB database cnj70_ecommerce.</w:t>
      </w:r>
    </w:p>
    <w:p w14:paraId="39EF0C9C" w14:textId="77777777" w:rsidR="006C440F" w:rsidRPr="000C0E16" w:rsidRDefault="00000000" w:rsidP="00635A67">
      <w:pPr>
        <w:spacing w:after="80" w:line="360" w:lineRule="auto"/>
        <w:jc w:val="both"/>
        <w:rPr>
          <w:szCs w:val="26"/>
        </w:rPr>
      </w:pPr>
      <w:r w:rsidRPr="000C0E16">
        <w:rPr>
          <w:szCs w:val="26"/>
        </w:rPr>
        <w:t>- Lưu trữ thời gian: MongoConfig bật @EnableMongoAuditing nên các trường @CreatedDate và @LastModifiedDate được tự động cập nhật.</w:t>
      </w:r>
    </w:p>
    <w:p w14:paraId="22C3886D" w14:textId="77777777" w:rsidR="006C440F" w:rsidRPr="000C0E16" w:rsidRDefault="00000000" w:rsidP="00635A67">
      <w:pPr>
        <w:spacing w:after="80" w:line="360" w:lineRule="auto"/>
        <w:jc w:val="both"/>
        <w:rPr>
          <w:szCs w:val="26"/>
        </w:rPr>
      </w:pPr>
      <w:r w:rsidRPr="000C0E16">
        <w:rPr>
          <w:szCs w:val="26"/>
        </w:rPr>
        <w:lastRenderedPageBreak/>
        <w:t>- Khả năng quan sát: AuditLog (collection audit_logs) ghi nhận các sự kiện tuân thủ (moderation, KYC, escalation, login...) với actor, action, resource, severity.</w:t>
      </w:r>
    </w:p>
    <w:p w14:paraId="42558993" w14:textId="77777777" w:rsidR="006C440F" w:rsidRPr="000C0E16" w:rsidRDefault="00000000" w:rsidP="00635A67">
      <w:pPr>
        <w:spacing w:after="80" w:line="360" w:lineRule="auto"/>
        <w:jc w:val="both"/>
        <w:rPr>
          <w:szCs w:val="26"/>
        </w:rPr>
      </w:pPr>
      <w:r w:rsidRPr="000C0E16">
        <w:rPr>
          <w:szCs w:val="26"/>
        </w:rPr>
        <w:t>- Xử lý ngoại lệ tập trung: GlobalExceptionHandler chuyển các loại exception nghiệp vụ sang trang error tương ứng (404/400/403/409/500).</w:t>
      </w:r>
    </w:p>
    <w:p w14:paraId="668BAD48" w14:textId="77777777" w:rsidR="006C440F" w:rsidRPr="000C0E16" w:rsidRDefault="00000000" w:rsidP="00635A67">
      <w:pPr>
        <w:spacing w:after="80" w:line="360" w:lineRule="auto"/>
        <w:jc w:val="both"/>
        <w:rPr>
          <w:szCs w:val="26"/>
        </w:rPr>
      </w:pPr>
      <w:r w:rsidRPr="000C0E16">
        <w:rPr>
          <w:szCs w:val="26"/>
        </w:rPr>
        <w:t>- Cấu hình môi trường: dotenv-java đọc biến môi trường từ file .env, đảm bảo không hard-code secret trong source.</w:t>
      </w:r>
    </w:p>
    <w:p w14:paraId="17839E0B" w14:textId="77777777" w:rsidR="006C440F" w:rsidRPr="000C0E16" w:rsidRDefault="00000000" w:rsidP="00635A67">
      <w:pPr>
        <w:spacing w:after="80" w:line="360" w:lineRule="auto"/>
        <w:jc w:val="both"/>
        <w:rPr>
          <w:szCs w:val="26"/>
        </w:rPr>
      </w:pPr>
      <w:r w:rsidRPr="000C0E16">
        <w:rPr>
          <w:szCs w:val="26"/>
        </w:rPr>
        <w:t>- Frontend: Thymeleaf kết hợp Tailwind CSS, Font Awesome, Google Fonts Work Sans, responsive trên desktop và mobile.</w:t>
      </w:r>
    </w:p>
    <w:p w14:paraId="2F52BB47" w14:textId="77777777" w:rsidR="006C440F" w:rsidRPr="000C0E16" w:rsidRDefault="00000000" w:rsidP="00635A67">
      <w:pPr>
        <w:keepNext/>
        <w:spacing w:before="240" w:after="160" w:line="360" w:lineRule="auto"/>
        <w:rPr>
          <w:szCs w:val="26"/>
        </w:rPr>
      </w:pPr>
      <w:r w:rsidRPr="000C0E16">
        <w:rPr>
          <w:b/>
          <w:szCs w:val="26"/>
        </w:rPr>
        <w:t xml:space="preserve">2.2. </w:t>
      </w:r>
      <w:proofErr w:type="spellStart"/>
      <w:r w:rsidRPr="000C0E16">
        <w:rPr>
          <w:b/>
          <w:szCs w:val="26"/>
        </w:rPr>
        <w:t>Kiến</w:t>
      </w:r>
      <w:proofErr w:type="spellEnd"/>
      <w:r w:rsidRPr="000C0E16">
        <w:rPr>
          <w:b/>
          <w:szCs w:val="26"/>
        </w:rPr>
        <w:t xml:space="preserve"> </w:t>
      </w:r>
      <w:proofErr w:type="spellStart"/>
      <w:r w:rsidRPr="000C0E16">
        <w:rPr>
          <w:b/>
          <w:szCs w:val="26"/>
        </w:rPr>
        <w:t>trúc</w:t>
      </w:r>
      <w:proofErr w:type="spellEnd"/>
      <w:r w:rsidRPr="000C0E16">
        <w:rPr>
          <w:b/>
          <w:szCs w:val="26"/>
        </w:rPr>
        <w:t xml:space="preserve"> </w:t>
      </w:r>
      <w:proofErr w:type="spellStart"/>
      <w:r w:rsidRPr="000C0E16">
        <w:rPr>
          <w:b/>
          <w:szCs w:val="26"/>
        </w:rPr>
        <w:t>hệ</w:t>
      </w:r>
      <w:proofErr w:type="spellEnd"/>
      <w:r w:rsidRPr="000C0E16">
        <w:rPr>
          <w:b/>
          <w:szCs w:val="26"/>
        </w:rPr>
        <w:t xml:space="preserve"> </w:t>
      </w:r>
      <w:proofErr w:type="spellStart"/>
      <w:r w:rsidRPr="000C0E16">
        <w:rPr>
          <w:b/>
          <w:szCs w:val="26"/>
        </w:rPr>
        <w:t>thống</w:t>
      </w:r>
      <w:proofErr w:type="spellEnd"/>
    </w:p>
    <w:p w14:paraId="13E75DE0" w14:textId="77777777" w:rsidR="006C440F" w:rsidRPr="000C0E16" w:rsidRDefault="00000000" w:rsidP="00635A67">
      <w:pPr>
        <w:keepNext/>
        <w:spacing w:before="160" w:after="120" w:line="360" w:lineRule="auto"/>
        <w:rPr>
          <w:szCs w:val="26"/>
        </w:rPr>
      </w:pPr>
      <w:r w:rsidRPr="00502A0B">
        <w:rPr>
          <w:bCs/>
          <w:i/>
          <w:iCs/>
          <w:szCs w:val="26"/>
        </w:rPr>
        <w:t>2.2.1. Kiến trúc tổng thể</w:t>
      </w:r>
    </w:p>
    <w:p w14:paraId="2E090E01" w14:textId="77777777" w:rsidR="006C440F" w:rsidRPr="000C0E16" w:rsidRDefault="00000000" w:rsidP="0091471B">
      <w:pPr>
        <w:spacing w:after="120" w:line="360" w:lineRule="auto"/>
        <w:ind w:firstLine="284"/>
        <w:jc w:val="both"/>
        <w:rPr>
          <w:szCs w:val="26"/>
        </w:rPr>
      </w:pPr>
      <w:r w:rsidRPr="000C0E16">
        <w:rPr>
          <w:szCs w:val="26"/>
        </w:rPr>
        <w:t xml:space="preserve">Project </w:t>
      </w:r>
      <w:proofErr w:type="spellStart"/>
      <w:r w:rsidRPr="000C0E16">
        <w:rPr>
          <w:szCs w:val="26"/>
        </w:rPr>
        <w:t>được</w:t>
      </w:r>
      <w:proofErr w:type="spellEnd"/>
      <w:r w:rsidRPr="000C0E16">
        <w:rPr>
          <w:szCs w:val="26"/>
        </w:rPr>
        <w:t xml:space="preserve"> </w:t>
      </w:r>
      <w:proofErr w:type="spellStart"/>
      <w:r w:rsidRPr="000C0E16">
        <w:rPr>
          <w:szCs w:val="26"/>
        </w:rPr>
        <w:t>tổ</w:t>
      </w:r>
      <w:proofErr w:type="spellEnd"/>
      <w:r w:rsidRPr="000C0E16">
        <w:rPr>
          <w:szCs w:val="26"/>
        </w:rPr>
        <w:t xml:space="preserve"> </w:t>
      </w:r>
      <w:proofErr w:type="spellStart"/>
      <w:r w:rsidRPr="000C0E16">
        <w:rPr>
          <w:szCs w:val="26"/>
        </w:rPr>
        <w:t>chức</w:t>
      </w:r>
      <w:proofErr w:type="spellEnd"/>
      <w:r w:rsidRPr="000C0E16">
        <w:rPr>
          <w:szCs w:val="26"/>
        </w:rPr>
        <w:t xml:space="preserve"> theo kiến trúc phân lớp (layered architecture) gồm Controller → Service → ServiceImpl → Repository → Document → MongoDB, kết hợp với các thành phần bảo mật, xử lý ngoại lệ, interceptor và cấu hình mở rộng. Phía client, các view Thymeleaf được render server-side và trả về cho trình duyệt.</w:t>
      </w:r>
    </w:p>
    <w:p w14:paraId="72471BBD" w14:textId="215B2CBF" w:rsidR="007723C4" w:rsidRDefault="007723C4" w:rsidP="00764751">
      <w:pPr>
        <w:spacing w:after="0" w:line="240" w:lineRule="auto"/>
        <w:ind w:firstLine="284"/>
        <w:jc w:val="center"/>
        <w:rPr>
          <w:i/>
          <w:iCs/>
          <w:szCs w:val="26"/>
        </w:rPr>
      </w:pPr>
      <w:r>
        <w:rPr>
          <w:noProof/>
        </w:rPr>
        <w:drawing>
          <wp:inline distT="0" distB="0" distL="0" distR="0" wp14:anchorId="41D05169" wp14:editId="19863FE2">
            <wp:extent cx="5911215" cy="3405505"/>
            <wp:effectExtent l="0" t="0" r="0" b="4445"/>
            <wp:docPr id="17104495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0449568" name=""/>
                    <pic:cNvPicPr/>
                  </pic:nvPicPr>
                  <pic:blipFill>
                    <a:blip r:embed="rId6"/>
                    <a:stretch>
                      <a:fillRect/>
                    </a:stretch>
                  </pic:blipFill>
                  <pic:spPr>
                    <a:xfrm>
                      <a:off x="0" y="0"/>
                      <a:ext cx="5911215" cy="3405505"/>
                    </a:xfrm>
                    <a:prstGeom prst="rect">
                      <a:avLst/>
                    </a:prstGeom>
                  </pic:spPr>
                </pic:pic>
              </a:graphicData>
            </a:graphic>
          </wp:inline>
        </w:drawing>
      </w:r>
    </w:p>
    <w:p w14:paraId="22FBD425" w14:textId="3CE9D96E" w:rsidR="006C440F" w:rsidRPr="00764751" w:rsidRDefault="00000000" w:rsidP="00764751">
      <w:pPr>
        <w:spacing w:after="0" w:line="240" w:lineRule="auto"/>
        <w:ind w:firstLine="284"/>
        <w:jc w:val="center"/>
        <w:rPr>
          <w:i/>
          <w:iCs/>
          <w:szCs w:val="26"/>
        </w:rPr>
      </w:pPr>
      <w:proofErr w:type="spellStart"/>
      <w:r w:rsidRPr="00764751">
        <w:rPr>
          <w:i/>
          <w:iCs/>
          <w:szCs w:val="26"/>
        </w:rPr>
        <w:t>Hình</w:t>
      </w:r>
      <w:proofErr w:type="spellEnd"/>
      <w:r w:rsidRPr="00764751">
        <w:rPr>
          <w:i/>
          <w:iCs/>
          <w:szCs w:val="26"/>
        </w:rPr>
        <w:t xml:space="preserve"> 2.1. Luồng xử lý request tổng quát của hệ thống</w:t>
      </w:r>
    </w:p>
    <w:p w14:paraId="32065354" w14:textId="77777777" w:rsidR="006C440F" w:rsidRPr="000C0E16" w:rsidRDefault="00000000" w:rsidP="0091471B">
      <w:pPr>
        <w:spacing w:after="120" w:line="360" w:lineRule="auto"/>
        <w:ind w:firstLine="284"/>
        <w:jc w:val="both"/>
        <w:rPr>
          <w:szCs w:val="26"/>
        </w:rPr>
      </w:pPr>
      <w:r w:rsidRPr="000C0E16">
        <w:rPr>
          <w:szCs w:val="26"/>
        </w:rPr>
        <w:lastRenderedPageBreak/>
        <w:t>Trong đó, các thành phần có vai trò chính như sau:</w:t>
      </w:r>
    </w:p>
    <w:p w14:paraId="37B786B9" w14:textId="77777777" w:rsidR="006C440F" w:rsidRPr="000C0E16" w:rsidRDefault="00000000" w:rsidP="00635A67">
      <w:pPr>
        <w:spacing w:after="80" w:line="360" w:lineRule="auto"/>
        <w:jc w:val="both"/>
        <w:rPr>
          <w:szCs w:val="26"/>
        </w:rPr>
      </w:pPr>
      <w:r w:rsidRPr="000C0E16">
        <w:rPr>
          <w:szCs w:val="26"/>
        </w:rPr>
        <w:t xml:space="preserve">- Controller: Tiếp nhận HTTP request, kiểm tra ràng buộc đầu vào, gọi Service tương ứng và trả về view </w:t>
      </w:r>
      <w:proofErr w:type="spellStart"/>
      <w:r w:rsidRPr="000C0E16">
        <w:rPr>
          <w:szCs w:val="26"/>
        </w:rPr>
        <w:t>Thymeleaf</w:t>
      </w:r>
      <w:proofErr w:type="spellEnd"/>
      <w:r w:rsidRPr="000C0E16">
        <w:rPr>
          <w:szCs w:val="26"/>
        </w:rPr>
        <w:t xml:space="preserve"> </w:t>
      </w:r>
      <w:proofErr w:type="spellStart"/>
      <w:r w:rsidRPr="000C0E16">
        <w:rPr>
          <w:szCs w:val="26"/>
        </w:rPr>
        <w:t>hoặc</w:t>
      </w:r>
      <w:proofErr w:type="spellEnd"/>
      <w:r w:rsidRPr="000C0E16">
        <w:rPr>
          <w:szCs w:val="26"/>
        </w:rPr>
        <w:t xml:space="preserve"> </w:t>
      </w:r>
      <w:proofErr w:type="spellStart"/>
      <w:r w:rsidRPr="000C0E16">
        <w:rPr>
          <w:szCs w:val="26"/>
        </w:rPr>
        <w:t>ResponseEntity</w:t>
      </w:r>
      <w:proofErr w:type="spellEnd"/>
      <w:r w:rsidRPr="000C0E16">
        <w:rPr>
          <w:szCs w:val="26"/>
        </w:rPr>
        <w:t>.</w:t>
      </w:r>
    </w:p>
    <w:p w14:paraId="16B82C72" w14:textId="77777777" w:rsidR="006C440F" w:rsidRPr="000C0E16" w:rsidRDefault="00000000" w:rsidP="00635A67">
      <w:pPr>
        <w:spacing w:after="80" w:line="360" w:lineRule="auto"/>
        <w:jc w:val="both"/>
        <w:rPr>
          <w:szCs w:val="26"/>
        </w:rPr>
      </w:pPr>
      <w:r w:rsidRPr="000C0E16">
        <w:rPr>
          <w:szCs w:val="26"/>
        </w:rPr>
        <w:t>- Service / ServiceImpl: Chứa logic nghiệp vụ chính (kiểm tra điều kiện, tính toán tiền, trừ tồn kho, tạo AuditLog...).</w:t>
      </w:r>
    </w:p>
    <w:p w14:paraId="328DBE99" w14:textId="77777777" w:rsidR="006C440F" w:rsidRPr="000C0E16" w:rsidRDefault="00000000" w:rsidP="00635A67">
      <w:pPr>
        <w:spacing w:after="80" w:line="360" w:lineRule="auto"/>
        <w:jc w:val="both"/>
        <w:rPr>
          <w:szCs w:val="26"/>
        </w:rPr>
      </w:pPr>
      <w:r w:rsidRPr="000C0E16">
        <w:rPr>
          <w:szCs w:val="26"/>
        </w:rPr>
        <w:t>- Repository: Sử dụng MongoRepository và MongoTemplate để truy cập collection MongoDB, định nghĩa các finder theo trường dữ liệu.</w:t>
      </w:r>
    </w:p>
    <w:p w14:paraId="02D5BB5E" w14:textId="77777777" w:rsidR="006C440F" w:rsidRPr="000C0E16" w:rsidRDefault="00000000" w:rsidP="00635A67">
      <w:pPr>
        <w:spacing w:after="80" w:line="360" w:lineRule="auto"/>
        <w:jc w:val="both"/>
        <w:rPr>
          <w:szCs w:val="26"/>
        </w:rPr>
      </w:pPr>
      <w:r w:rsidRPr="000C0E16">
        <w:rPr>
          <w:szCs w:val="26"/>
        </w:rPr>
        <w:t>- Document: Mỗi collection MongoDB được ánh xạ qua một class @Document, kèm index trên các trường thường truy vấn.</w:t>
      </w:r>
    </w:p>
    <w:p w14:paraId="5C81B913" w14:textId="77777777" w:rsidR="006C440F" w:rsidRPr="000C0E16" w:rsidRDefault="00000000" w:rsidP="00635A67">
      <w:pPr>
        <w:spacing w:after="80" w:line="360" w:lineRule="auto"/>
        <w:rPr>
          <w:szCs w:val="26"/>
        </w:rPr>
      </w:pPr>
      <w:r w:rsidRPr="000C0E16">
        <w:rPr>
          <w:szCs w:val="26"/>
        </w:rPr>
        <w:t>- Spring Security: Bộ lọc JwtAuthenticationFilter đọc JWT từ cookie jwt hoặc Authorization: Bearer header, thiết lập SecurityContext và áp dụng các quy tắc phân quyền.</w:t>
      </w:r>
    </w:p>
    <w:p w14:paraId="77A5E305" w14:textId="3D82C3BD" w:rsidR="006C440F" w:rsidRPr="000C0E16" w:rsidRDefault="00000000" w:rsidP="00635A67">
      <w:pPr>
        <w:spacing w:after="80" w:line="360" w:lineRule="auto"/>
        <w:jc w:val="both"/>
        <w:rPr>
          <w:szCs w:val="26"/>
        </w:rPr>
      </w:pPr>
      <w:r w:rsidRPr="000C0E16">
        <w:rPr>
          <w:szCs w:val="26"/>
        </w:rPr>
        <w:t xml:space="preserve">- GlobalExceptionHandler: Bắt các exception </w:t>
      </w:r>
      <w:proofErr w:type="spellStart"/>
      <w:r w:rsidRPr="000C0E16">
        <w:rPr>
          <w:szCs w:val="26"/>
        </w:rPr>
        <w:t>nghiệp</w:t>
      </w:r>
      <w:proofErr w:type="spellEnd"/>
      <w:r w:rsidRPr="000C0E16">
        <w:rPr>
          <w:szCs w:val="26"/>
        </w:rPr>
        <w:t xml:space="preserve"> </w:t>
      </w:r>
      <w:proofErr w:type="spellStart"/>
      <w:r w:rsidRPr="000C0E16">
        <w:rPr>
          <w:szCs w:val="26"/>
        </w:rPr>
        <w:t>vụ</w:t>
      </w:r>
      <w:proofErr w:type="spellEnd"/>
      <w:r w:rsidRPr="000C0E16">
        <w:rPr>
          <w:szCs w:val="26"/>
        </w:rPr>
        <w:t xml:space="preserve"> (</w:t>
      </w:r>
      <w:proofErr w:type="spellStart"/>
      <w:r w:rsidRPr="000C0E16">
        <w:rPr>
          <w:szCs w:val="26"/>
        </w:rPr>
        <w:t>ResourceNotFoundException</w:t>
      </w:r>
      <w:proofErr w:type="spellEnd"/>
      <w:r w:rsidRPr="000C0E16">
        <w:rPr>
          <w:szCs w:val="26"/>
        </w:rPr>
        <w:t xml:space="preserve">, </w:t>
      </w:r>
      <w:proofErr w:type="spellStart"/>
      <w:r w:rsidRPr="000C0E16">
        <w:rPr>
          <w:szCs w:val="26"/>
        </w:rPr>
        <w:t>BadRequestException</w:t>
      </w:r>
      <w:proofErr w:type="spellEnd"/>
      <w:r w:rsidRPr="000C0E16">
        <w:rPr>
          <w:szCs w:val="26"/>
        </w:rPr>
        <w:t xml:space="preserve">, </w:t>
      </w:r>
      <w:proofErr w:type="spellStart"/>
      <w:r w:rsidRPr="000C0E16">
        <w:rPr>
          <w:szCs w:val="26"/>
        </w:rPr>
        <w:t>BusinessException</w:t>
      </w:r>
      <w:proofErr w:type="spellEnd"/>
      <w:r w:rsidRPr="000C0E16">
        <w:rPr>
          <w:szCs w:val="26"/>
        </w:rPr>
        <w:t xml:space="preserve">, </w:t>
      </w:r>
      <w:proofErr w:type="spellStart"/>
      <w:r w:rsidRPr="000C0E16">
        <w:rPr>
          <w:szCs w:val="26"/>
        </w:rPr>
        <w:t>UnauthorizedException</w:t>
      </w:r>
      <w:proofErr w:type="spellEnd"/>
      <w:r w:rsidRPr="000C0E16">
        <w:rPr>
          <w:szCs w:val="26"/>
        </w:rPr>
        <w:t xml:space="preserve">, </w:t>
      </w:r>
      <w:proofErr w:type="spellStart"/>
      <w:r w:rsidRPr="000C0E16">
        <w:rPr>
          <w:szCs w:val="26"/>
        </w:rPr>
        <w:t>ConflictException</w:t>
      </w:r>
      <w:proofErr w:type="spellEnd"/>
      <w:r w:rsidRPr="000C0E16">
        <w:rPr>
          <w:szCs w:val="26"/>
        </w:rPr>
        <w:t xml:space="preserve">, </w:t>
      </w:r>
      <w:proofErr w:type="gramStart"/>
      <w:r w:rsidRPr="000C0E16">
        <w:rPr>
          <w:szCs w:val="26"/>
        </w:rPr>
        <w:t>AccessDeniedException,NoResourceFoundException</w:t>
      </w:r>
      <w:proofErr w:type="gramEnd"/>
      <w:r w:rsidRPr="000C0E16">
        <w:rPr>
          <w:szCs w:val="26"/>
        </w:rPr>
        <w:t xml:space="preserve">,MethodArgumentNotValidException) </w:t>
      </w:r>
      <w:proofErr w:type="spellStart"/>
      <w:r w:rsidRPr="000C0E16">
        <w:rPr>
          <w:szCs w:val="26"/>
        </w:rPr>
        <w:t>và</w:t>
      </w:r>
      <w:proofErr w:type="spellEnd"/>
      <w:r w:rsidRPr="000C0E16">
        <w:rPr>
          <w:szCs w:val="26"/>
        </w:rPr>
        <w:t xml:space="preserve"> </w:t>
      </w:r>
      <w:proofErr w:type="spellStart"/>
      <w:r w:rsidRPr="000C0E16">
        <w:rPr>
          <w:szCs w:val="26"/>
        </w:rPr>
        <w:t>chuyển</w:t>
      </w:r>
      <w:proofErr w:type="spellEnd"/>
      <w:r w:rsidRPr="000C0E16">
        <w:rPr>
          <w:szCs w:val="26"/>
        </w:rPr>
        <w:t xml:space="preserve"> sang trang error tương ứng.</w:t>
      </w:r>
    </w:p>
    <w:p w14:paraId="320334D9" w14:textId="77777777" w:rsidR="006C440F" w:rsidRPr="000C0E16" w:rsidRDefault="00000000" w:rsidP="00635A67">
      <w:pPr>
        <w:spacing w:after="80" w:line="360" w:lineRule="auto"/>
        <w:jc w:val="both"/>
        <w:rPr>
          <w:szCs w:val="26"/>
        </w:rPr>
      </w:pPr>
      <w:r w:rsidRPr="000C0E16">
        <w:rPr>
          <w:szCs w:val="26"/>
        </w:rPr>
        <w:t>- CartCountInterceptor và GlobalControllerAdvice: Bổ sung cartCount, hasShop, kycStatus, activeViolations, availableVoucherCount cho mọi view.</w:t>
      </w:r>
    </w:p>
    <w:p w14:paraId="400F3064" w14:textId="77777777" w:rsidR="006C440F" w:rsidRPr="000C0E16" w:rsidRDefault="00000000" w:rsidP="00635A67">
      <w:pPr>
        <w:spacing w:after="80" w:line="360" w:lineRule="auto"/>
        <w:jc w:val="both"/>
        <w:rPr>
          <w:szCs w:val="26"/>
        </w:rPr>
      </w:pPr>
      <w:r w:rsidRPr="000C0E16">
        <w:rPr>
          <w:szCs w:val="26"/>
        </w:rPr>
        <w:t>- WebMvcConfig: Đăng ký view controller /, ánh xạ /uploads/** với thư mục static và đăng ký CartCountInterceptor.</w:t>
      </w:r>
    </w:p>
    <w:p w14:paraId="21C031B7" w14:textId="77777777" w:rsidR="006C440F" w:rsidRPr="00502A0B" w:rsidRDefault="00000000" w:rsidP="00635A67">
      <w:pPr>
        <w:keepNext/>
        <w:spacing w:before="160" w:after="120" w:line="360" w:lineRule="auto"/>
        <w:rPr>
          <w:bCs/>
          <w:i/>
          <w:iCs/>
          <w:szCs w:val="26"/>
        </w:rPr>
      </w:pPr>
      <w:r w:rsidRPr="00502A0B">
        <w:rPr>
          <w:bCs/>
          <w:i/>
          <w:iCs/>
          <w:szCs w:val="26"/>
        </w:rPr>
        <w:t xml:space="preserve">2.2.2. Thành </w:t>
      </w:r>
      <w:proofErr w:type="spellStart"/>
      <w:r w:rsidRPr="00502A0B">
        <w:rPr>
          <w:bCs/>
          <w:i/>
          <w:iCs/>
          <w:szCs w:val="26"/>
        </w:rPr>
        <w:t>phần</w:t>
      </w:r>
      <w:proofErr w:type="spellEnd"/>
      <w:r w:rsidRPr="00502A0B">
        <w:rPr>
          <w:bCs/>
          <w:i/>
          <w:iCs/>
          <w:szCs w:val="26"/>
        </w:rPr>
        <w:t xml:space="preserve"> Security</w:t>
      </w:r>
    </w:p>
    <w:p w14:paraId="653FF499" w14:textId="77777777" w:rsidR="006C440F" w:rsidRPr="000C0E16" w:rsidRDefault="00000000" w:rsidP="0091471B">
      <w:pPr>
        <w:spacing w:after="120" w:line="360" w:lineRule="auto"/>
        <w:ind w:firstLine="284"/>
        <w:jc w:val="both"/>
        <w:rPr>
          <w:szCs w:val="26"/>
        </w:rPr>
      </w:pPr>
      <w:r w:rsidRPr="000C0E16">
        <w:rPr>
          <w:szCs w:val="26"/>
        </w:rPr>
        <w:t>Cấu hình Security được tập trung tại SecurityConfig với bean SecurityFilterChain. Hệ thống sử dụng BCryptPasswordEncoder để mã hóa mật khẩu; đăng ký JwtAuthenticationFilter trước UsernamePasswordAuthenticationFilter; tắt CSRF cho các endpoint phù hợp; thiết lập chính sách phiên STATELESS; cấu hình entry point và access denied handler trả về trang lỗi.</w:t>
      </w:r>
    </w:p>
    <w:p w14:paraId="6197777C" w14:textId="77777777" w:rsidR="006C440F" w:rsidRPr="00764751" w:rsidRDefault="00000000" w:rsidP="00764751">
      <w:pPr>
        <w:spacing w:after="0" w:line="240" w:lineRule="auto"/>
        <w:ind w:firstLine="284"/>
        <w:jc w:val="center"/>
        <w:rPr>
          <w:i/>
          <w:iCs/>
          <w:szCs w:val="26"/>
        </w:rPr>
      </w:pPr>
      <w:r w:rsidRPr="00764751">
        <w:rPr>
          <w:i/>
          <w:iCs/>
          <w:szCs w:val="26"/>
        </w:rPr>
        <w:lastRenderedPageBreak/>
        <w:t>Bảng 2.3. Các thành phần chính của SecurityConfig</w:t>
      </w:r>
    </w:p>
    <w:tbl>
      <w:tblPr>
        <w:tblStyle w:val="TableGrid"/>
        <w:tblW w:w="0" w:type="auto"/>
        <w:tblInd w:w="392" w:type="dxa"/>
        <w:tblLayout w:type="fixed"/>
        <w:tblLook w:val="04A0" w:firstRow="1" w:lastRow="0" w:firstColumn="1" w:lastColumn="0" w:noHBand="0" w:noVBand="1"/>
      </w:tblPr>
      <w:tblGrid>
        <w:gridCol w:w="2977"/>
        <w:gridCol w:w="5985"/>
      </w:tblGrid>
      <w:tr w:rsidR="006C440F" w:rsidRPr="000C0E16" w14:paraId="3711255B" w14:textId="77777777" w:rsidTr="00E75AC9">
        <w:tc>
          <w:tcPr>
            <w:tcW w:w="2977" w:type="dxa"/>
          </w:tcPr>
          <w:p w14:paraId="0ACFAB17" w14:textId="77777777" w:rsidR="006C440F" w:rsidRPr="000C0E16" w:rsidRDefault="00000000" w:rsidP="00E75AC9">
            <w:pPr>
              <w:spacing w:before="40" w:after="40"/>
              <w:ind w:firstLine="30"/>
              <w:jc w:val="center"/>
              <w:rPr>
                <w:szCs w:val="26"/>
              </w:rPr>
            </w:pPr>
            <w:r w:rsidRPr="000C0E16">
              <w:rPr>
                <w:b/>
                <w:szCs w:val="26"/>
              </w:rPr>
              <w:t xml:space="preserve">Thành </w:t>
            </w:r>
            <w:proofErr w:type="spellStart"/>
            <w:r w:rsidRPr="000C0E16">
              <w:rPr>
                <w:b/>
                <w:szCs w:val="26"/>
              </w:rPr>
              <w:t>phần</w:t>
            </w:r>
            <w:proofErr w:type="spellEnd"/>
          </w:p>
        </w:tc>
        <w:tc>
          <w:tcPr>
            <w:tcW w:w="5985" w:type="dxa"/>
          </w:tcPr>
          <w:p w14:paraId="5BE33911" w14:textId="77777777" w:rsidR="006C440F" w:rsidRPr="000C0E16" w:rsidRDefault="00000000" w:rsidP="0091471B">
            <w:pPr>
              <w:spacing w:before="40" w:after="40"/>
              <w:ind w:firstLine="284"/>
              <w:jc w:val="center"/>
              <w:rPr>
                <w:szCs w:val="26"/>
              </w:rPr>
            </w:pPr>
            <w:r w:rsidRPr="000C0E16">
              <w:rPr>
                <w:b/>
                <w:szCs w:val="26"/>
              </w:rPr>
              <w:t>Vai trò</w:t>
            </w:r>
          </w:p>
        </w:tc>
      </w:tr>
      <w:tr w:rsidR="006C440F" w:rsidRPr="000C0E16" w14:paraId="020D1EAA" w14:textId="77777777" w:rsidTr="00E75AC9">
        <w:tc>
          <w:tcPr>
            <w:tcW w:w="2977" w:type="dxa"/>
          </w:tcPr>
          <w:p w14:paraId="27D2E848" w14:textId="77777777" w:rsidR="006C440F" w:rsidRPr="000C0E16" w:rsidRDefault="00000000" w:rsidP="00E75AC9">
            <w:pPr>
              <w:spacing w:before="40" w:after="40"/>
              <w:ind w:firstLine="30"/>
              <w:rPr>
                <w:szCs w:val="26"/>
              </w:rPr>
            </w:pPr>
            <w:r w:rsidRPr="000C0E16">
              <w:rPr>
                <w:szCs w:val="26"/>
              </w:rPr>
              <w:t>BCryptPasswordEncoder</w:t>
            </w:r>
          </w:p>
        </w:tc>
        <w:tc>
          <w:tcPr>
            <w:tcW w:w="5985" w:type="dxa"/>
          </w:tcPr>
          <w:p w14:paraId="6125CBED" w14:textId="77777777" w:rsidR="006C440F" w:rsidRPr="000C0E16" w:rsidRDefault="00000000" w:rsidP="0091471B">
            <w:pPr>
              <w:spacing w:before="40" w:after="40"/>
              <w:ind w:firstLine="284"/>
              <w:rPr>
                <w:szCs w:val="26"/>
              </w:rPr>
            </w:pPr>
            <w:r w:rsidRPr="000C0E16">
              <w:rPr>
                <w:szCs w:val="26"/>
              </w:rPr>
              <w:t>Mã hóa và xác thực mật khẩu người dùng.</w:t>
            </w:r>
          </w:p>
        </w:tc>
      </w:tr>
      <w:tr w:rsidR="006C440F" w:rsidRPr="000C0E16" w14:paraId="04B597F5" w14:textId="77777777" w:rsidTr="00E75AC9">
        <w:tc>
          <w:tcPr>
            <w:tcW w:w="2977" w:type="dxa"/>
          </w:tcPr>
          <w:p w14:paraId="4C5E11E2" w14:textId="77777777" w:rsidR="006C440F" w:rsidRPr="000C0E16" w:rsidRDefault="00000000" w:rsidP="00E75AC9">
            <w:pPr>
              <w:spacing w:before="40" w:after="40"/>
              <w:ind w:firstLine="30"/>
              <w:rPr>
                <w:szCs w:val="26"/>
              </w:rPr>
            </w:pPr>
            <w:r w:rsidRPr="000C0E16">
              <w:rPr>
                <w:szCs w:val="26"/>
              </w:rPr>
              <w:t>JwtAuthenticationFilter</w:t>
            </w:r>
          </w:p>
        </w:tc>
        <w:tc>
          <w:tcPr>
            <w:tcW w:w="5985" w:type="dxa"/>
          </w:tcPr>
          <w:p w14:paraId="4FE0F8CC" w14:textId="77777777" w:rsidR="006C440F" w:rsidRPr="000C0E16" w:rsidRDefault="00000000" w:rsidP="0091471B">
            <w:pPr>
              <w:spacing w:before="40" w:after="40"/>
              <w:ind w:firstLine="284"/>
              <w:rPr>
                <w:szCs w:val="26"/>
              </w:rPr>
            </w:pPr>
            <w:r w:rsidRPr="000C0E16">
              <w:rPr>
                <w:szCs w:val="26"/>
              </w:rPr>
              <w:t>Đọc JWT từ cookie hoặc header, tạo UsernamePasswordAuthenticationToken và đưa vào SecurityContext.</w:t>
            </w:r>
          </w:p>
        </w:tc>
      </w:tr>
      <w:tr w:rsidR="006C440F" w:rsidRPr="000C0E16" w14:paraId="52AF4D7C" w14:textId="77777777" w:rsidTr="00E75AC9">
        <w:tc>
          <w:tcPr>
            <w:tcW w:w="2977" w:type="dxa"/>
          </w:tcPr>
          <w:p w14:paraId="4593506B" w14:textId="77777777" w:rsidR="006C440F" w:rsidRPr="000C0E16" w:rsidRDefault="00000000" w:rsidP="00E75AC9">
            <w:pPr>
              <w:spacing w:before="40" w:after="40"/>
              <w:ind w:firstLine="30"/>
              <w:rPr>
                <w:szCs w:val="26"/>
              </w:rPr>
            </w:pPr>
            <w:r w:rsidRPr="000C0E16">
              <w:rPr>
                <w:szCs w:val="26"/>
              </w:rPr>
              <w:t>CustomUserDetailsService</w:t>
            </w:r>
          </w:p>
        </w:tc>
        <w:tc>
          <w:tcPr>
            <w:tcW w:w="5985" w:type="dxa"/>
          </w:tcPr>
          <w:p w14:paraId="3F80FE79" w14:textId="77777777" w:rsidR="006C440F" w:rsidRPr="000C0E16" w:rsidRDefault="00000000" w:rsidP="0091471B">
            <w:pPr>
              <w:spacing w:before="40" w:after="40"/>
              <w:ind w:firstLine="284"/>
              <w:rPr>
                <w:szCs w:val="26"/>
              </w:rPr>
            </w:pPr>
            <w:r w:rsidRPr="000C0E16">
              <w:rPr>
                <w:szCs w:val="26"/>
              </w:rPr>
              <w:t>Nạp User từ UserRepository theo username cho Spring Security.</w:t>
            </w:r>
          </w:p>
        </w:tc>
      </w:tr>
      <w:tr w:rsidR="006C440F" w:rsidRPr="000C0E16" w14:paraId="2CA5C438" w14:textId="77777777" w:rsidTr="00E75AC9">
        <w:tc>
          <w:tcPr>
            <w:tcW w:w="2977" w:type="dxa"/>
          </w:tcPr>
          <w:p w14:paraId="2A3C6C9C" w14:textId="77777777" w:rsidR="006C440F" w:rsidRPr="000C0E16" w:rsidRDefault="00000000" w:rsidP="00E75AC9">
            <w:pPr>
              <w:spacing w:before="40" w:after="40"/>
              <w:ind w:firstLine="30"/>
              <w:rPr>
                <w:szCs w:val="26"/>
              </w:rPr>
            </w:pPr>
            <w:r w:rsidRPr="000C0E16">
              <w:rPr>
                <w:szCs w:val="26"/>
              </w:rPr>
              <w:t>CustomUserDetails</w:t>
            </w:r>
          </w:p>
        </w:tc>
        <w:tc>
          <w:tcPr>
            <w:tcW w:w="5985" w:type="dxa"/>
          </w:tcPr>
          <w:p w14:paraId="6B1F58FD" w14:textId="77777777" w:rsidR="006C440F" w:rsidRPr="000C0E16" w:rsidRDefault="00000000" w:rsidP="0091471B">
            <w:pPr>
              <w:spacing w:before="40" w:after="40"/>
              <w:ind w:firstLine="284"/>
              <w:rPr>
                <w:szCs w:val="26"/>
              </w:rPr>
            </w:pPr>
            <w:r w:rsidRPr="000C0E16">
              <w:rPr>
                <w:szCs w:val="26"/>
              </w:rPr>
              <w:t>Đối tượng principal chứa id, email, fullName, role, shopId, status...</w:t>
            </w:r>
          </w:p>
        </w:tc>
      </w:tr>
      <w:tr w:rsidR="006C440F" w:rsidRPr="000C0E16" w14:paraId="64074D69" w14:textId="77777777" w:rsidTr="00E75AC9">
        <w:tc>
          <w:tcPr>
            <w:tcW w:w="2977" w:type="dxa"/>
          </w:tcPr>
          <w:p w14:paraId="6E6557CE" w14:textId="77777777" w:rsidR="006C440F" w:rsidRPr="000C0E16" w:rsidRDefault="00000000" w:rsidP="00E75AC9">
            <w:pPr>
              <w:spacing w:before="40" w:after="40"/>
              <w:ind w:firstLine="30"/>
              <w:rPr>
                <w:szCs w:val="26"/>
              </w:rPr>
            </w:pPr>
            <w:r w:rsidRPr="000C0E16">
              <w:rPr>
                <w:szCs w:val="26"/>
              </w:rPr>
              <w:t>AuthenticationEntryPoint</w:t>
            </w:r>
          </w:p>
        </w:tc>
        <w:tc>
          <w:tcPr>
            <w:tcW w:w="5985" w:type="dxa"/>
          </w:tcPr>
          <w:p w14:paraId="40E67445" w14:textId="77777777" w:rsidR="006C440F" w:rsidRPr="000C0E16" w:rsidRDefault="00000000" w:rsidP="0091471B">
            <w:pPr>
              <w:spacing w:before="40" w:after="40"/>
              <w:ind w:firstLine="284"/>
              <w:rPr>
                <w:szCs w:val="26"/>
              </w:rPr>
            </w:pPr>
            <w:r w:rsidRPr="000C0E16">
              <w:rPr>
                <w:szCs w:val="26"/>
              </w:rPr>
              <w:t>Trả trang lỗi khi chưa đăng nhập mà truy cập tài nguyên bảo vệ.</w:t>
            </w:r>
          </w:p>
        </w:tc>
      </w:tr>
      <w:tr w:rsidR="006C440F" w:rsidRPr="000C0E16" w14:paraId="160FCFDC" w14:textId="77777777" w:rsidTr="00E75AC9">
        <w:tc>
          <w:tcPr>
            <w:tcW w:w="2977" w:type="dxa"/>
          </w:tcPr>
          <w:p w14:paraId="0731A6E4" w14:textId="77777777" w:rsidR="006C440F" w:rsidRPr="000C0E16" w:rsidRDefault="00000000" w:rsidP="00E75AC9">
            <w:pPr>
              <w:spacing w:before="40" w:after="40"/>
              <w:ind w:firstLine="30"/>
              <w:rPr>
                <w:szCs w:val="26"/>
              </w:rPr>
            </w:pPr>
            <w:r w:rsidRPr="000C0E16">
              <w:rPr>
                <w:szCs w:val="26"/>
              </w:rPr>
              <w:t>AccessDeniedHandler</w:t>
            </w:r>
          </w:p>
        </w:tc>
        <w:tc>
          <w:tcPr>
            <w:tcW w:w="5985" w:type="dxa"/>
          </w:tcPr>
          <w:p w14:paraId="16DC21F7" w14:textId="77777777" w:rsidR="006C440F" w:rsidRPr="000C0E16" w:rsidRDefault="00000000" w:rsidP="0091471B">
            <w:pPr>
              <w:spacing w:before="40" w:after="40"/>
              <w:ind w:firstLine="284"/>
              <w:rPr>
                <w:szCs w:val="26"/>
              </w:rPr>
            </w:pPr>
            <w:r w:rsidRPr="000C0E16">
              <w:rPr>
                <w:szCs w:val="26"/>
              </w:rPr>
              <w:t>Trả trang lỗi 403 khi đã đăng nhập nhưng không đủ quyền.</w:t>
            </w:r>
          </w:p>
        </w:tc>
      </w:tr>
      <w:tr w:rsidR="006C440F" w:rsidRPr="000C0E16" w14:paraId="4DF3C39B" w14:textId="77777777" w:rsidTr="00E75AC9">
        <w:tc>
          <w:tcPr>
            <w:tcW w:w="2977" w:type="dxa"/>
          </w:tcPr>
          <w:p w14:paraId="77A5D734" w14:textId="77777777" w:rsidR="006C440F" w:rsidRPr="000C0E16" w:rsidRDefault="00000000" w:rsidP="00E75AC9">
            <w:pPr>
              <w:spacing w:before="40" w:after="40"/>
              <w:ind w:firstLine="30"/>
              <w:rPr>
                <w:szCs w:val="26"/>
              </w:rPr>
            </w:pPr>
            <w:r w:rsidRPr="000C0E16">
              <w:rPr>
                <w:szCs w:val="26"/>
              </w:rPr>
              <w:t>SessionCreationPolicy.STATELESS</w:t>
            </w:r>
          </w:p>
        </w:tc>
        <w:tc>
          <w:tcPr>
            <w:tcW w:w="5985" w:type="dxa"/>
          </w:tcPr>
          <w:p w14:paraId="303DCD25" w14:textId="77777777" w:rsidR="006C440F" w:rsidRPr="000C0E16" w:rsidRDefault="00000000" w:rsidP="0091471B">
            <w:pPr>
              <w:spacing w:before="40" w:after="40"/>
              <w:ind w:firstLine="284"/>
              <w:rPr>
                <w:szCs w:val="26"/>
              </w:rPr>
            </w:pPr>
            <w:proofErr w:type="spellStart"/>
            <w:r w:rsidRPr="000C0E16">
              <w:rPr>
                <w:szCs w:val="26"/>
              </w:rPr>
              <w:t>Không</w:t>
            </w:r>
            <w:proofErr w:type="spellEnd"/>
            <w:r w:rsidRPr="000C0E16">
              <w:rPr>
                <w:szCs w:val="26"/>
              </w:rPr>
              <w:t xml:space="preserve"> </w:t>
            </w:r>
            <w:proofErr w:type="spellStart"/>
            <w:r w:rsidRPr="000C0E16">
              <w:rPr>
                <w:szCs w:val="26"/>
              </w:rPr>
              <w:t>lưu</w:t>
            </w:r>
            <w:proofErr w:type="spellEnd"/>
            <w:r w:rsidRPr="000C0E16">
              <w:rPr>
                <w:szCs w:val="26"/>
              </w:rPr>
              <w:t xml:space="preserve"> session </w:t>
            </w:r>
            <w:proofErr w:type="spellStart"/>
            <w:r w:rsidRPr="000C0E16">
              <w:rPr>
                <w:szCs w:val="26"/>
              </w:rPr>
              <w:t>phía</w:t>
            </w:r>
            <w:proofErr w:type="spellEnd"/>
            <w:r w:rsidRPr="000C0E16">
              <w:rPr>
                <w:szCs w:val="26"/>
              </w:rPr>
              <w:t xml:space="preserve"> server, mọi request đều đi kèm JWT.</w:t>
            </w:r>
          </w:p>
        </w:tc>
      </w:tr>
    </w:tbl>
    <w:p w14:paraId="1BA3EFDF" w14:textId="77777777" w:rsidR="006C440F" w:rsidRPr="000C0E16" w:rsidRDefault="006C440F" w:rsidP="0091471B">
      <w:pPr>
        <w:spacing w:after="0" w:line="240" w:lineRule="auto"/>
        <w:ind w:firstLine="284"/>
        <w:rPr>
          <w:szCs w:val="26"/>
        </w:rPr>
      </w:pPr>
    </w:p>
    <w:p w14:paraId="7B35FA53" w14:textId="77777777" w:rsidR="006C440F" w:rsidRPr="000C0E16" w:rsidRDefault="00000000" w:rsidP="0091471B">
      <w:pPr>
        <w:spacing w:after="120" w:line="360" w:lineRule="auto"/>
        <w:ind w:firstLine="284"/>
        <w:jc w:val="both"/>
        <w:rPr>
          <w:szCs w:val="26"/>
        </w:rPr>
      </w:pPr>
      <w:r w:rsidRPr="000C0E16">
        <w:rPr>
          <w:szCs w:val="26"/>
        </w:rPr>
        <w:t xml:space="preserve">JWT được ký bằng thuật toán HS256 với secret nạp từ biến môi trường </w:t>
      </w:r>
      <w:proofErr w:type="gramStart"/>
      <w:r w:rsidRPr="000C0E16">
        <w:rPr>
          <w:szCs w:val="26"/>
        </w:rPr>
        <w:t>jwt.secret</w:t>
      </w:r>
      <w:proofErr w:type="gramEnd"/>
      <w:r w:rsidRPr="000C0E16">
        <w:rPr>
          <w:szCs w:val="26"/>
        </w:rPr>
        <w:t>. Payload chứa subject (username), userId và role. Thời hạn hiệu lực là 24 giờ. Khi User bị đổi trạng thái không còn ACTIVE, các request tiếp theo với JWT cũ vẫn bị từ chối vì logic nghiệp vụ kiểm tra lại trạng thái.</w:t>
      </w:r>
    </w:p>
    <w:p w14:paraId="60D14AD2" w14:textId="77777777" w:rsidR="006C440F" w:rsidRPr="00502A0B" w:rsidRDefault="00000000" w:rsidP="00E75AC9">
      <w:pPr>
        <w:keepNext/>
        <w:spacing w:before="160" w:after="120" w:line="360" w:lineRule="auto"/>
        <w:rPr>
          <w:bCs/>
          <w:i/>
          <w:iCs/>
          <w:szCs w:val="26"/>
        </w:rPr>
      </w:pPr>
      <w:r w:rsidRPr="00502A0B">
        <w:rPr>
          <w:bCs/>
          <w:i/>
          <w:iCs/>
          <w:szCs w:val="26"/>
        </w:rPr>
        <w:t xml:space="preserve">2.2.3. </w:t>
      </w:r>
      <w:proofErr w:type="spellStart"/>
      <w:r w:rsidRPr="00502A0B">
        <w:rPr>
          <w:bCs/>
          <w:i/>
          <w:iCs/>
          <w:szCs w:val="26"/>
        </w:rPr>
        <w:t>Mô</w:t>
      </w:r>
      <w:proofErr w:type="spellEnd"/>
      <w:r w:rsidRPr="00502A0B">
        <w:rPr>
          <w:bCs/>
          <w:i/>
          <w:iCs/>
          <w:szCs w:val="26"/>
        </w:rPr>
        <w:t xml:space="preserve"> </w:t>
      </w:r>
      <w:proofErr w:type="spellStart"/>
      <w:r w:rsidRPr="00502A0B">
        <w:rPr>
          <w:bCs/>
          <w:i/>
          <w:iCs/>
          <w:szCs w:val="26"/>
        </w:rPr>
        <w:t>tả</w:t>
      </w:r>
      <w:proofErr w:type="spellEnd"/>
      <w:r w:rsidRPr="00502A0B">
        <w:rPr>
          <w:bCs/>
          <w:i/>
          <w:iCs/>
          <w:szCs w:val="26"/>
        </w:rPr>
        <w:t xml:space="preserve"> </w:t>
      </w:r>
      <w:proofErr w:type="spellStart"/>
      <w:r w:rsidRPr="00502A0B">
        <w:rPr>
          <w:bCs/>
          <w:i/>
          <w:iCs/>
          <w:szCs w:val="26"/>
        </w:rPr>
        <w:t>lớp</w:t>
      </w:r>
      <w:proofErr w:type="spellEnd"/>
    </w:p>
    <w:p w14:paraId="5830401E" w14:textId="77777777" w:rsidR="006C440F" w:rsidRPr="000C0E16" w:rsidRDefault="00000000" w:rsidP="0091471B">
      <w:pPr>
        <w:spacing w:after="120" w:line="360" w:lineRule="auto"/>
        <w:ind w:firstLine="284"/>
        <w:jc w:val="both"/>
        <w:rPr>
          <w:szCs w:val="26"/>
        </w:rPr>
      </w:pPr>
      <w:r w:rsidRPr="000C0E16">
        <w:rPr>
          <w:szCs w:val="26"/>
        </w:rPr>
        <w:t>Các package Java chính của project:</w:t>
      </w:r>
    </w:p>
    <w:p w14:paraId="4E1892F8" w14:textId="77777777" w:rsidR="006C440F" w:rsidRPr="00764751" w:rsidRDefault="00000000" w:rsidP="00764751">
      <w:pPr>
        <w:spacing w:after="0" w:line="240" w:lineRule="auto"/>
        <w:ind w:firstLine="284"/>
        <w:jc w:val="center"/>
        <w:rPr>
          <w:i/>
          <w:iCs/>
          <w:szCs w:val="26"/>
        </w:rPr>
      </w:pPr>
      <w:r w:rsidRPr="00764751">
        <w:rPr>
          <w:i/>
          <w:iCs/>
          <w:szCs w:val="26"/>
        </w:rPr>
        <w:t>Bảng 2.4. Mô tả các package chính</w:t>
      </w:r>
    </w:p>
    <w:tbl>
      <w:tblPr>
        <w:tblStyle w:val="TableGrid"/>
        <w:tblW w:w="0" w:type="auto"/>
        <w:jc w:val="center"/>
        <w:tblLayout w:type="fixed"/>
        <w:tblLook w:val="04A0" w:firstRow="1" w:lastRow="0" w:firstColumn="1" w:lastColumn="0" w:noHBand="0" w:noVBand="1"/>
      </w:tblPr>
      <w:tblGrid>
        <w:gridCol w:w="3118"/>
        <w:gridCol w:w="6236"/>
      </w:tblGrid>
      <w:tr w:rsidR="006C440F" w:rsidRPr="000C0E16" w14:paraId="55CEBFAD" w14:textId="77777777" w:rsidTr="00E75AC9">
        <w:trPr>
          <w:jc w:val="center"/>
        </w:trPr>
        <w:tc>
          <w:tcPr>
            <w:tcW w:w="3118" w:type="dxa"/>
          </w:tcPr>
          <w:p w14:paraId="1FCB064B" w14:textId="77777777" w:rsidR="006C440F" w:rsidRPr="000C0E16" w:rsidRDefault="00000000" w:rsidP="00E75AC9">
            <w:pPr>
              <w:spacing w:before="40" w:after="40"/>
              <w:jc w:val="center"/>
              <w:rPr>
                <w:szCs w:val="26"/>
              </w:rPr>
            </w:pPr>
            <w:r w:rsidRPr="000C0E16">
              <w:rPr>
                <w:b/>
                <w:szCs w:val="26"/>
              </w:rPr>
              <w:t>Package</w:t>
            </w:r>
          </w:p>
        </w:tc>
        <w:tc>
          <w:tcPr>
            <w:tcW w:w="6236" w:type="dxa"/>
          </w:tcPr>
          <w:p w14:paraId="4ABD28B0" w14:textId="77777777" w:rsidR="006C440F" w:rsidRPr="000C0E16" w:rsidRDefault="00000000" w:rsidP="0091471B">
            <w:pPr>
              <w:spacing w:before="40" w:after="40"/>
              <w:ind w:firstLine="284"/>
              <w:jc w:val="center"/>
              <w:rPr>
                <w:szCs w:val="26"/>
              </w:rPr>
            </w:pPr>
            <w:r w:rsidRPr="000C0E16">
              <w:rPr>
                <w:b/>
                <w:szCs w:val="26"/>
              </w:rPr>
              <w:t>Vai trò</w:t>
            </w:r>
          </w:p>
        </w:tc>
      </w:tr>
      <w:tr w:rsidR="006C440F" w:rsidRPr="000C0E16" w14:paraId="3946B6E3" w14:textId="77777777" w:rsidTr="00E75AC9">
        <w:trPr>
          <w:jc w:val="center"/>
        </w:trPr>
        <w:tc>
          <w:tcPr>
            <w:tcW w:w="3118" w:type="dxa"/>
          </w:tcPr>
          <w:p w14:paraId="779C4495" w14:textId="77777777" w:rsidR="006C440F" w:rsidRPr="000C0E16" w:rsidRDefault="00000000" w:rsidP="00E75AC9">
            <w:pPr>
              <w:spacing w:before="40" w:after="40"/>
              <w:jc w:val="center"/>
              <w:rPr>
                <w:szCs w:val="26"/>
              </w:rPr>
            </w:pPr>
            <w:r w:rsidRPr="000C0E16">
              <w:rPr>
                <w:szCs w:val="26"/>
              </w:rPr>
              <w:t>config</w:t>
            </w:r>
          </w:p>
        </w:tc>
        <w:tc>
          <w:tcPr>
            <w:tcW w:w="6236" w:type="dxa"/>
          </w:tcPr>
          <w:p w14:paraId="4100082E" w14:textId="77777777" w:rsidR="006C440F" w:rsidRPr="000C0E16" w:rsidRDefault="00000000" w:rsidP="0091471B">
            <w:pPr>
              <w:spacing w:before="40" w:after="40"/>
              <w:ind w:firstLine="284"/>
              <w:rPr>
                <w:szCs w:val="26"/>
              </w:rPr>
            </w:pPr>
            <w:r w:rsidRPr="000C0E16">
              <w:rPr>
                <w:szCs w:val="26"/>
              </w:rPr>
              <w:t>Cấu hình Spring (Security, MongoDB, Web MVC, Controller Advice, Audit).</w:t>
            </w:r>
          </w:p>
        </w:tc>
      </w:tr>
      <w:tr w:rsidR="006C440F" w:rsidRPr="000C0E16" w14:paraId="57DFF08E" w14:textId="77777777" w:rsidTr="00E75AC9">
        <w:trPr>
          <w:jc w:val="center"/>
        </w:trPr>
        <w:tc>
          <w:tcPr>
            <w:tcW w:w="3118" w:type="dxa"/>
          </w:tcPr>
          <w:p w14:paraId="68E2E4B3" w14:textId="77777777" w:rsidR="006C440F" w:rsidRPr="000C0E16" w:rsidRDefault="00000000" w:rsidP="00E75AC9">
            <w:pPr>
              <w:spacing w:before="40" w:after="40"/>
              <w:jc w:val="center"/>
              <w:rPr>
                <w:szCs w:val="26"/>
              </w:rPr>
            </w:pPr>
            <w:r w:rsidRPr="000C0E16">
              <w:rPr>
                <w:szCs w:val="26"/>
              </w:rPr>
              <w:t>controller</w:t>
            </w:r>
          </w:p>
        </w:tc>
        <w:tc>
          <w:tcPr>
            <w:tcW w:w="6236" w:type="dxa"/>
          </w:tcPr>
          <w:p w14:paraId="636C96BE" w14:textId="77777777" w:rsidR="006C440F" w:rsidRPr="000C0E16" w:rsidRDefault="00000000" w:rsidP="0091471B">
            <w:pPr>
              <w:spacing w:before="40" w:after="40"/>
              <w:ind w:firstLine="284"/>
              <w:rPr>
                <w:szCs w:val="26"/>
              </w:rPr>
            </w:pPr>
            <w:r w:rsidRPr="000C0E16">
              <w:rPr>
                <w:szCs w:val="26"/>
              </w:rPr>
              <w:t>Controller web theo actor: web, auth, vendor, admin, moderator, api.</w:t>
            </w:r>
          </w:p>
        </w:tc>
      </w:tr>
      <w:tr w:rsidR="006C440F" w:rsidRPr="000C0E16" w14:paraId="5DF87DAF" w14:textId="77777777" w:rsidTr="00E75AC9">
        <w:trPr>
          <w:jc w:val="center"/>
        </w:trPr>
        <w:tc>
          <w:tcPr>
            <w:tcW w:w="3118" w:type="dxa"/>
          </w:tcPr>
          <w:p w14:paraId="451C6941" w14:textId="77777777" w:rsidR="006C440F" w:rsidRPr="000C0E16" w:rsidRDefault="00000000" w:rsidP="00E75AC9">
            <w:pPr>
              <w:spacing w:before="40" w:after="40"/>
              <w:jc w:val="center"/>
              <w:rPr>
                <w:szCs w:val="26"/>
              </w:rPr>
            </w:pPr>
            <w:r w:rsidRPr="000C0E16">
              <w:rPr>
                <w:szCs w:val="26"/>
              </w:rPr>
              <w:t>controller.api</w:t>
            </w:r>
          </w:p>
        </w:tc>
        <w:tc>
          <w:tcPr>
            <w:tcW w:w="6236" w:type="dxa"/>
          </w:tcPr>
          <w:p w14:paraId="6DFEAB24" w14:textId="77777777" w:rsidR="006C440F" w:rsidRPr="000C0E16" w:rsidRDefault="00000000" w:rsidP="0091471B">
            <w:pPr>
              <w:spacing w:before="40" w:after="40"/>
              <w:ind w:firstLine="284"/>
              <w:rPr>
                <w:szCs w:val="26"/>
              </w:rPr>
            </w:pPr>
            <w:r w:rsidRPr="000C0E16">
              <w:rPr>
                <w:szCs w:val="26"/>
              </w:rPr>
              <w:t>Các REST controller dùng chung cho AJAX.</w:t>
            </w:r>
          </w:p>
        </w:tc>
      </w:tr>
      <w:tr w:rsidR="006C440F" w:rsidRPr="000C0E16" w14:paraId="06C2E90F" w14:textId="77777777" w:rsidTr="00E75AC9">
        <w:trPr>
          <w:jc w:val="center"/>
        </w:trPr>
        <w:tc>
          <w:tcPr>
            <w:tcW w:w="3118" w:type="dxa"/>
          </w:tcPr>
          <w:p w14:paraId="20FA9B49" w14:textId="77777777" w:rsidR="006C440F" w:rsidRPr="000C0E16" w:rsidRDefault="00000000" w:rsidP="00E75AC9">
            <w:pPr>
              <w:spacing w:before="40" w:after="40"/>
              <w:jc w:val="center"/>
              <w:rPr>
                <w:szCs w:val="26"/>
              </w:rPr>
            </w:pPr>
            <w:r w:rsidRPr="000C0E16">
              <w:rPr>
                <w:szCs w:val="26"/>
              </w:rPr>
              <w:t>document</w:t>
            </w:r>
          </w:p>
        </w:tc>
        <w:tc>
          <w:tcPr>
            <w:tcW w:w="6236" w:type="dxa"/>
          </w:tcPr>
          <w:p w14:paraId="49240AE6" w14:textId="77777777" w:rsidR="006C440F" w:rsidRPr="000C0E16" w:rsidRDefault="00000000" w:rsidP="0091471B">
            <w:pPr>
              <w:spacing w:before="40" w:after="40"/>
              <w:ind w:firstLine="284"/>
              <w:rPr>
                <w:szCs w:val="26"/>
              </w:rPr>
            </w:pPr>
            <w:r w:rsidRPr="000C0E16">
              <w:rPr>
                <w:szCs w:val="26"/>
              </w:rPr>
              <w:t>Các Document ánh xạ sang collection MongoDB (User, Shop, Product, Order, Cart, Voucher, Review, Banner...).</w:t>
            </w:r>
          </w:p>
        </w:tc>
      </w:tr>
      <w:tr w:rsidR="006C440F" w:rsidRPr="000C0E16" w14:paraId="573EA8AA" w14:textId="77777777" w:rsidTr="00E75AC9">
        <w:trPr>
          <w:jc w:val="center"/>
        </w:trPr>
        <w:tc>
          <w:tcPr>
            <w:tcW w:w="3118" w:type="dxa"/>
          </w:tcPr>
          <w:p w14:paraId="7E738D35" w14:textId="77777777" w:rsidR="006C440F" w:rsidRPr="000C0E16" w:rsidRDefault="00000000" w:rsidP="00E75AC9">
            <w:pPr>
              <w:spacing w:before="40" w:after="40"/>
              <w:jc w:val="center"/>
              <w:rPr>
                <w:szCs w:val="26"/>
              </w:rPr>
            </w:pPr>
            <w:proofErr w:type="gramStart"/>
            <w:r w:rsidRPr="000C0E16">
              <w:rPr>
                <w:szCs w:val="26"/>
              </w:rPr>
              <w:t>dto.request</w:t>
            </w:r>
            <w:proofErr w:type="gramEnd"/>
            <w:r w:rsidRPr="000C0E16">
              <w:rPr>
                <w:szCs w:val="26"/>
              </w:rPr>
              <w:t xml:space="preserve"> / </w:t>
            </w:r>
            <w:proofErr w:type="gramStart"/>
            <w:r w:rsidRPr="000C0E16">
              <w:rPr>
                <w:szCs w:val="26"/>
              </w:rPr>
              <w:t>dto.response</w:t>
            </w:r>
            <w:proofErr w:type="gramEnd"/>
          </w:p>
        </w:tc>
        <w:tc>
          <w:tcPr>
            <w:tcW w:w="6236" w:type="dxa"/>
          </w:tcPr>
          <w:p w14:paraId="31FD2344" w14:textId="77777777" w:rsidR="006C440F" w:rsidRPr="000C0E16" w:rsidRDefault="00000000" w:rsidP="0091471B">
            <w:pPr>
              <w:spacing w:before="40" w:after="40"/>
              <w:ind w:firstLine="284"/>
              <w:rPr>
                <w:szCs w:val="26"/>
              </w:rPr>
            </w:pPr>
            <w:r w:rsidRPr="000C0E16">
              <w:rPr>
                <w:szCs w:val="26"/>
              </w:rPr>
              <w:t>Các lớp DTO cho form nhập và dữ liệu trả về.</w:t>
            </w:r>
          </w:p>
        </w:tc>
      </w:tr>
      <w:tr w:rsidR="006C440F" w:rsidRPr="000C0E16" w14:paraId="543497FF" w14:textId="77777777" w:rsidTr="00E75AC9">
        <w:trPr>
          <w:jc w:val="center"/>
        </w:trPr>
        <w:tc>
          <w:tcPr>
            <w:tcW w:w="3118" w:type="dxa"/>
          </w:tcPr>
          <w:p w14:paraId="19D96E1B" w14:textId="77777777" w:rsidR="006C440F" w:rsidRPr="000C0E16" w:rsidRDefault="00000000" w:rsidP="00E75AC9">
            <w:pPr>
              <w:spacing w:before="40" w:after="40"/>
              <w:jc w:val="center"/>
              <w:rPr>
                <w:szCs w:val="26"/>
              </w:rPr>
            </w:pPr>
            <w:r w:rsidRPr="000C0E16">
              <w:rPr>
                <w:szCs w:val="26"/>
              </w:rPr>
              <w:lastRenderedPageBreak/>
              <w:t>enums</w:t>
            </w:r>
          </w:p>
        </w:tc>
        <w:tc>
          <w:tcPr>
            <w:tcW w:w="6236" w:type="dxa"/>
          </w:tcPr>
          <w:p w14:paraId="4561CE4F" w14:textId="77777777" w:rsidR="006C440F" w:rsidRPr="000C0E16" w:rsidRDefault="00000000" w:rsidP="0091471B">
            <w:pPr>
              <w:spacing w:before="40" w:after="40"/>
              <w:ind w:firstLine="284"/>
              <w:rPr>
                <w:szCs w:val="26"/>
              </w:rPr>
            </w:pPr>
            <w:r w:rsidRPr="000C0E16">
              <w:rPr>
                <w:szCs w:val="26"/>
              </w:rPr>
              <w:t>Các enum miền nghiệp vụ: UserRole, AccountStatus, ProductStatus, OrderStatus, VoucherType, DiscountType, KycStatus, ShopStatus, BannerStatus...</w:t>
            </w:r>
          </w:p>
        </w:tc>
      </w:tr>
      <w:tr w:rsidR="006C440F" w:rsidRPr="000C0E16" w14:paraId="6082AB8A" w14:textId="77777777" w:rsidTr="00E75AC9">
        <w:trPr>
          <w:jc w:val="center"/>
        </w:trPr>
        <w:tc>
          <w:tcPr>
            <w:tcW w:w="3118" w:type="dxa"/>
          </w:tcPr>
          <w:p w14:paraId="00B7EFAD" w14:textId="77777777" w:rsidR="006C440F" w:rsidRPr="000C0E16" w:rsidRDefault="00000000" w:rsidP="00E75AC9">
            <w:pPr>
              <w:spacing w:before="40" w:after="40"/>
              <w:jc w:val="center"/>
              <w:rPr>
                <w:szCs w:val="26"/>
              </w:rPr>
            </w:pPr>
            <w:r w:rsidRPr="000C0E16">
              <w:rPr>
                <w:szCs w:val="26"/>
              </w:rPr>
              <w:t>exception</w:t>
            </w:r>
          </w:p>
        </w:tc>
        <w:tc>
          <w:tcPr>
            <w:tcW w:w="6236" w:type="dxa"/>
          </w:tcPr>
          <w:p w14:paraId="2B7271C0" w14:textId="77777777" w:rsidR="006C440F" w:rsidRPr="000C0E16" w:rsidRDefault="00000000" w:rsidP="0091471B">
            <w:pPr>
              <w:spacing w:before="40" w:after="40"/>
              <w:ind w:firstLine="284"/>
              <w:rPr>
                <w:szCs w:val="26"/>
              </w:rPr>
            </w:pPr>
            <w:r w:rsidRPr="000C0E16">
              <w:rPr>
                <w:szCs w:val="26"/>
              </w:rPr>
              <w:t>Các exception nghiệp vụ và GlobalExceptionHandler xử lý tập trung.</w:t>
            </w:r>
          </w:p>
        </w:tc>
      </w:tr>
      <w:tr w:rsidR="006C440F" w:rsidRPr="000C0E16" w14:paraId="15103DFF" w14:textId="77777777" w:rsidTr="00E75AC9">
        <w:trPr>
          <w:jc w:val="center"/>
        </w:trPr>
        <w:tc>
          <w:tcPr>
            <w:tcW w:w="3118" w:type="dxa"/>
          </w:tcPr>
          <w:p w14:paraId="0FFBBBD8" w14:textId="77777777" w:rsidR="006C440F" w:rsidRPr="000C0E16" w:rsidRDefault="00000000" w:rsidP="00E75AC9">
            <w:pPr>
              <w:spacing w:before="40" w:after="40"/>
              <w:jc w:val="center"/>
              <w:rPr>
                <w:szCs w:val="26"/>
              </w:rPr>
            </w:pPr>
            <w:r w:rsidRPr="000C0E16">
              <w:rPr>
                <w:szCs w:val="26"/>
              </w:rPr>
              <w:t>interceptor</w:t>
            </w:r>
          </w:p>
        </w:tc>
        <w:tc>
          <w:tcPr>
            <w:tcW w:w="6236" w:type="dxa"/>
          </w:tcPr>
          <w:p w14:paraId="4761FC13" w14:textId="77777777" w:rsidR="006C440F" w:rsidRPr="000C0E16" w:rsidRDefault="00000000" w:rsidP="0091471B">
            <w:pPr>
              <w:spacing w:before="40" w:after="40"/>
              <w:ind w:firstLine="284"/>
              <w:rPr>
                <w:szCs w:val="26"/>
              </w:rPr>
            </w:pPr>
            <w:r w:rsidRPr="000C0E16">
              <w:rPr>
                <w:szCs w:val="26"/>
              </w:rPr>
              <w:t>CartCountInterceptor bổ sung cartCount cho view.</w:t>
            </w:r>
          </w:p>
        </w:tc>
      </w:tr>
      <w:tr w:rsidR="006C440F" w:rsidRPr="000C0E16" w14:paraId="6E21C348" w14:textId="77777777" w:rsidTr="00E75AC9">
        <w:trPr>
          <w:jc w:val="center"/>
        </w:trPr>
        <w:tc>
          <w:tcPr>
            <w:tcW w:w="3118" w:type="dxa"/>
          </w:tcPr>
          <w:p w14:paraId="2B2711FD" w14:textId="77777777" w:rsidR="006C440F" w:rsidRPr="000C0E16" w:rsidRDefault="00000000" w:rsidP="00E75AC9">
            <w:pPr>
              <w:spacing w:before="40" w:after="40"/>
              <w:jc w:val="center"/>
              <w:rPr>
                <w:szCs w:val="26"/>
              </w:rPr>
            </w:pPr>
            <w:r w:rsidRPr="000C0E16">
              <w:rPr>
                <w:szCs w:val="26"/>
              </w:rPr>
              <w:t>repository</w:t>
            </w:r>
          </w:p>
        </w:tc>
        <w:tc>
          <w:tcPr>
            <w:tcW w:w="6236" w:type="dxa"/>
          </w:tcPr>
          <w:p w14:paraId="14E9F326" w14:textId="77777777" w:rsidR="006C440F" w:rsidRPr="000C0E16" w:rsidRDefault="00000000" w:rsidP="0091471B">
            <w:pPr>
              <w:spacing w:before="40" w:after="40"/>
              <w:ind w:firstLine="284"/>
              <w:rPr>
                <w:szCs w:val="26"/>
              </w:rPr>
            </w:pPr>
            <w:r w:rsidRPr="000C0E16">
              <w:rPr>
                <w:szCs w:val="26"/>
              </w:rPr>
              <w:t>Các interface MongoRepository và truy vấn MongoTemplate tuỳ biến.</w:t>
            </w:r>
          </w:p>
        </w:tc>
      </w:tr>
      <w:tr w:rsidR="006C440F" w:rsidRPr="000C0E16" w14:paraId="1F4CE721" w14:textId="77777777" w:rsidTr="00E75AC9">
        <w:trPr>
          <w:jc w:val="center"/>
        </w:trPr>
        <w:tc>
          <w:tcPr>
            <w:tcW w:w="3118" w:type="dxa"/>
          </w:tcPr>
          <w:p w14:paraId="204D9021" w14:textId="77777777" w:rsidR="006C440F" w:rsidRPr="000C0E16" w:rsidRDefault="00000000" w:rsidP="00E75AC9">
            <w:pPr>
              <w:spacing w:before="40" w:after="40"/>
              <w:jc w:val="center"/>
              <w:rPr>
                <w:szCs w:val="26"/>
              </w:rPr>
            </w:pPr>
            <w:r w:rsidRPr="000C0E16">
              <w:rPr>
                <w:szCs w:val="26"/>
              </w:rPr>
              <w:t>security</w:t>
            </w:r>
          </w:p>
        </w:tc>
        <w:tc>
          <w:tcPr>
            <w:tcW w:w="6236" w:type="dxa"/>
          </w:tcPr>
          <w:p w14:paraId="5A9EF5EA" w14:textId="77777777" w:rsidR="006C440F" w:rsidRPr="000C0E16" w:rsidRDefault="00000000" w:rsidP="0091471B">
            <w:pPr>
              <w:spacing w:before="40" w:after="40"/>
              <w:ind w:firstLine="284"/>
              <w:rPr>
                <w:szCs w:val="26"/>
              </w:rPr>
            </w:pPr>
            <w:r w:rsidRPr="000C0E16">
              <w:rPr>
                <w:szCs w:val="26"/>
              </w:rPr>
              <w:t>JwtAuthenticationFilter, CustomUserDetails, CustomUserDetailsService, JwtService.</w:t>
            </w:r>
          </w:p>
        </w:tc>
      </w:tr>
      <w:tr w:rsidR="006C440F" w:rsidRPr="000C0E16" w14:paraId="4B02A210" w14:textId="77777777" w:rsidTr="00E75AC9">
        <w:trPr>
          <w:jc w:val="center"/>
        </w:trPr>
        <w:tc>
          <w:tcPr>
            <w:tcW w:w="3118" w:type="dxa"/>
          </w:tcPr>
          <w:p w14:paraId="644B9DA6" w14:textId="77777777" w:rsidR="006C440F" w:rsidRPr="000C0E16" w:rsidRDefault="00000000" w:rsidP="00E75AC9">
            <w:pPr>
              <w:spacing w:before="40" w:after="40"/>
              <w:jc w:val="center"/>
              <w:rPr>
                <w:szCs w:val="26"/>
              </w:rPr>
            </w:pPr>
            <w:r w:rsidRPr="000C0E16">
              <w:rPr>
                <w:szCs w:val="26"/>
              </w:rPr>
              <w:t xml:space="preserve">service / </w:t>
            </w:r>
            <w:proofErr w:type="gramStart"/>
            <w:r w:rsidRPr="000C0E16">
              <w:rPr>
                <w:szCs w:val="26"/>
              </w:rPr>
              <w:t>service.impl</w:t>
            </w:r>
            <w:proofErr w:type="gramEnd"/>
          </w:p>
        </w:tc>
        <w:tc>
          <w:tcPr>
            <w:tcW w:w="6236" w:type="dxa"/>
          </w:tcPr>
          <w:p w14:paraId="43EBE024" w14:textId="77777777" w:rsidR="006C440F" w:rsidRPr="000C0E16" w:rsidRDefault="00000000" w:rsidP="0091471B">
            <w:pPr>
              <w:spacing w:before="40" w:after="40"/>
              <w:ind w:firstLine="284"/>
              <w:rPr>
                <w:szCs w:val="26"/>
              </w:rPr>
            </w:pPr>
            <w:r w:rsidRPr="000C0E16">
              <w:rPr>
                <w:szCs w:val="26"/>
              </w:rPr>
              <w:t>Interface Service và ServiceImpl chứa toàn bộ logic nghiệp vụ.</w:t>
            </w:r>
          </w:p>
        </w:tc>
      </w:tr>
      <w:tr w:rsidR="006C440F" w:rsidRPr="000C0E16" w14:paraId="639816B4" w14:textId="77777777" w:rsidTr="00E75AC9">
        <w:trPr>
          <w:jc w:val="center"/>
        </w:trPr>
        <w:tc>
          <w:tcPr>
            <w:tcW w:w="3118" w:type="dxa"/>
          </w:tcPr>
          <w:p w14:paraId="3F10299D" w14:textId="77777777" w:rsidR="006C440F" w:rsidRPr="000C0E16" w:rsidRDefault="00000000" w:rsidP="00E75AC9">
            <w:pPr>
              <w:spacing w:before="40" w:after="40"/>
              <w:jc w:val="center"/>
              <w:rPr>
                <w:szCs w:val="26"/>
              </w:rPr>
            </w:pPr>
            <w:r w:rsidRPr="000C0E16">
              <w:rPr>
                <w:szCs w:val="26"/>
              </w:rPr>
              <w:t>util</w:t>
            </w:r>
          </w:p>
        </w:tc>
        <w:tc>
          <w:tcPr>
            <w:tcW w:w="6236" w:type="dxa"/>
          </w:tcPr>
          <w:p w14:paraId="6A1931CB" w14:textId="77777777" w:rsidR="006C440F" w:rsidRPr="000C0E16" w:rsidRDefault="00000000" w:rsidP="0091471B">
            <w:pPr>
              <w:spacing w:before="40" w:after="40"/>
              <w:ind w:firstLine="284"/>
              <w:rPr>
                <w:szCs w:val="26"/>
              </w:rPr>
            </w:pPr>
            <w:r w:rsidRPr="000C0E16">
              <w:rPr>
                <w:szCs w:val="26"/>
              </w:rPr>
              <w:t>Các tiện ích dùng chung (chuẩn hoá URL, parse enum, build DTO...).</w:t>
            </w:r>
          </w:p>
        </w:tc>
      </w:tr>
      <w:tr w:rsidR="006C440F" w:rsidRPr="000C0E16" w14:paraId="25B203AF" w14:textId="77777777" w:rsidTr="00E75AC9">
        <w:trPr>
          <w:jc w:val="center"/>
        </w:trPr>
        <w:tc>
          <w:tcPr>
            <w:tcW w:w="3118" w:type="dxa"/>
          </w:tcPr>
          <w:p w14:paraId="5CABEF0D" w14:textId="77777777" w:rsidR="006C440F" w:rsidRPr="000C0E16" w:rsidRDefault="00000000" w:rsidP="00E75AC9">
            <w:pPr>
              <w:spacing w:before="40" w:after="40"/>
              <w:jc w:val="center"/>
              <w:rPr>
                <w:szCs w:val="26"/>
              </w:rPr>
            </w:pPr>
            <w:r w:rsidRPr="000C0E16">
              <w:rPr>
                <w:szCs w:val="26"/>
              </w:rPr>
              <w:t>scheduler</w:t>
            </w:r>
          </w:p>
        </w:tc>
        <w:tc>
          <w:tcPr>
            <w:tcW w:w="6236" w:type="dxa"/>
          </w:tcPr>
          <w:p w14:paraId="4AFEA2A2" w14:textId="77777777" w:rsidR="006C440F" w:rsidRPr="000C0E16" w:rsidRDefault="00000000" w:rsidP="0091471B">
            <w:pPr>
              <w:spacing w:before="40" w:after="40"/>
              <w:ind w:firstLine="284"/>
              <w:rPr>
                <w:szCs w:val="26"/>
              </w:rPr>
            </w:pPr>
            <w:r w:rsidRPr="000C0E16">
              <w:rPr>
                <w:szCs w:val="26"/>
              </w:rPr>
              <w:t xml:space="preserve">Các </w:t>
            </w:r>
            <w:proofErr w:type="spellStart"/>
            <w:r w:rsidRPr="000C0E16">
              <w:rPr>
                <w:szCs w:val="26"/>
              </w:rPr>
              <w:t>tác</w:t>
            </w:r>
            <w:proofErr w:type="spellEnd"/>
            <w:r w:rsidRPr="000C0E16">
              <w:rPr>
                <w:szCs w:val="26"/>
              </w:rPr>
              <w:t xml:space="preserve"> </w:t>
            </w:r>
            <w:proofErr w:type="spellStart"/>
            <w:r w:rsidRPr="000C0E16">
              <w:rPr>
                <w:szCs w:val="26"/>
              </w:rPr>
              <w:t>vụ</w:t>
            </w:r>
            <w:proofErr w:type="spellEnd"/>
            <w:r w:rsidRPr="000C0E16">
              <w:rPr>
                <w:szCs w:val="26"/>
              </w:rPr>
              <w:t xml:space="preserve"> </w:t>
            </w:r>
            <w:proofErr w:type="spellStart"/>
            <w:r w:rsidRPr="000C0E16">
              <w:rPr>
                <w:szCs w:val="26"/>
              </w:rPr>
              <w:t>nền</w:t>
            </w:r>
            <w:proofErr w:type="spellEnd"/>
            <w:r w:rsidRPr="000C0E16">
              <w:rPr>
                <w:szCs w:val="26"/>
              </w:rPr>
              <w:t xml:space="preserve"> (escalation, idempotency).</w:t>
            </w:r>
          </w:p>
        </w:tc>
      </w:tr>
    </w:tbl>
    <w:p w14:paraId="39441A74" w14:textId="77777777" w:rsidR="006C440F" w:rsidRPr="000C0E16" w:rsidRDefault="006C440F" w:rsidP="0091471B">
      <w:pPr>
        <w:spacing w:after="0" w:line="240" w:lineRule="auto"/>
        <w:ind w:firstLine="284"/>
        <w:rPr>
          <w:szCs w:val="26"/>
        </w:rPr>
      </w:pPr>
    </w:p>
    <w:p w14:paraId="04B7B1BB" w14:textId="77777777" w:rsidR="006C440F" w:rsidRPr="00502A0B" w:rsidRDefault="00000000" w:rsidP="00E75AC9">
      <w:pPr>
        <w:keepNext/>
        <w:spacing w:before="160" w:after="120" w:line="360" w:lineRule="auto"/>
        <w:rPr>
          <w:bCs/>
          <w:i/>
          <w:iCs/>
          <w:szCs w:val="26"/>
        </w:rPr>
      </w:pPr>
      <w:r w:rsidRPr="00502A0B">
        <w:rPr>
          <w:bCs/>
          <w:i/>
          <w:iCs/>
          <w:szCs w:val="26"/>
        </w:rPr>
        <w:t>2.2.4. Controller</w:t>
      </w:r>
    </w:p>
    <w:p w14:paraId="162A0164" w14:textId="77777777" w:rsidR="006C440F" w:rsidRPr="000C0E16" w:rsidRDefault="00000000" w:rsidP="0091471B">
      <w:pPr>
        <w:spacing w:after="120" w:line="360" w:lineRule="auto"/>
        <w:ind w:firstLine="284"/>
        <w:jc w:val="both"/>
        <w:rPr>
          <w:szCs w:val="26"/>
        </w:rPr>
      </w:pPr>
      <w:r w:rsidRPr="000C0E16">
        <w:rPr>
          <w:szCs w:val="26"/>
        </w:rPr>
        <w:t>Các Controller được phân theo actor và nhóm chức năng. Mỗi Controller đều được đăng ký với @RequestMapping ở cấp class, các method xử lý cụ thể với @GetMapping/@PostMapping.</w:t>
      </w:r>
    </w:p>
    <w:p w14:paraId="6484247B" w14:textId="77777777" w:rsidR="006C440F" w:rsidRPr="00764751" w:rsidRDefault="00000000" w:rsidP="00764751">
      <w:pPr>
        <w:spacing w:after="0" w:line="240" w:lineRule="auto"/>
        <w:ind w:firstLine="284"/>
        <w:jc w:val="center"/>
        <w:rPr>
          <w:i/>
          <w:iCs/>
          <w:szCs w:val="26"/>
        </w:rPr>
      </w:pPr>
      <w:r w:rsidRPr="00764751">
        <w:rPr>
          <w:i/>
          <w:iCs/>
          <w:szCs w:val="26"/>
        </w:rPr>
        <w:t>Bảng 2.5. Danh sách Controller theo nhóm</w:t>
      </w:r>
    </w:p>
    <w:tbl>
      <w:tblPr>
        <w:tblStyle w:val="TableGrid"/>
        <w:tblW w:w="0" w:type="auto"/>
        <w:jc w:val="center"/>
        <w:tblLayout w:type="fixed"/>
        <w:tblLook w:val="04A0" w:firstRow="1" w:lastRow="0" w:firstColumn="1" w:lastColumn="0" w:noHBand="0" w:noVBand="1"/>
      </w:tblPr>
      <w:tblGrid>
        <w:gridCol w:w="3828"/>
        <w:gridCol w:w="2300"/>
        <w:gridCol w:w="2551"/>
      </w:tblGrid>
      <w:tr w:rsidR="006C440F" w:rsidRPr="000C0E16" w14:paraId="50937D7B" w14:textId="77777777" w:rsidTr="00E75AC9">
        <w:trPr>
          <w:jc w:val="center"/>
        </w:trPr>
        <w:tc>
          <w:tcPr>
            <w:tcW w:w="3828" w:type="dxa"/>
          </w:tcPr>
          <w:p w14:paraId="3C7863A4" w14:textId="77777777" w:rsidR="006C440F" w:rsidRPr="000C0E16" w:rsidRDefault="00000000" w:rsidP="00E75AC9">
            <w:pPr>
              <w:spacing w:before="40" w:after="40"/>
              <w:jc w:val="center"/>
              <w:rPr>
                <w:szCs w:val="26"/>
              </w:rPr>
            </w:pPr>
            <w:r w:rsidRPr="000C0E16">
              <w:rPr>
                <w:b/>
                <w:szCs w:val="26"/>
              </w:rPr>
              <w:t>Controller</w:t>
            </w:r>
          </w:p>
        </w:tc>
        <w:tc>
          <w:tcPr>
            <w:tcW w:w="2300" w:type="dxa"/>
          </w:tcPr>
          <w:p w14:paraId="71936610" w14:textId="77777777" w:rsidR="006C440F" w:rsidRPr="000C0E16" w:rsidRDefault="00000000" w:rsidP="00E75AC9">
            <w:pPr>
              <w:spacing w:before="40" w:after="40"/>
              <w:ind w:firstLine="36"/>
              <w:jc w:val="center"/>
              <w:rPr>
                <w:szCs w:val="26"/>
              </w:rPr>
            </w:pPr>
            <w:r w:rsidRPr="000C0E16">
              <w:rPr>
                <w:b/>
                <w:szCs w:val="26"/>
              </w:rPr>
              <w:t>Package</w:t>
            </w:r>
          </w:p>
        </w:tc>
        <w:tc>
          <w:tcPr>
            <w:tcW w:w="2551" w:type="dxa"/>
          </w:tcPr>
          <w:p w14:paraId="3EBF6BB3" w14:textId="77777777" w:rsidR="006C440F" w:rsidRPr="000C0E16" w:rsidRDefault="00000000" w:rsidP="0091471B">
            <w:pPr>
              <w:spacing w:before="40" w:after="40"/>
              <w:ind w:firstLine="284"/>
              <w:jc w:val="center"/>
              <w:rPr>
                <w:szCs w:val="26"/>
              </w:rPr>
            </w:pPr>
            <w:r w:rsidRPr="000C0E16">
              <w:rPr>
                <w:b/>
                <w:szCs w:val="26"/>
              </w:rPr>
              <w:t>URL cơ sở</w:t>
            </w:r>
          </w:p>
        </w:tc>
      </w:tr>
      <w:tr w:rsidR="006C440F" w:rsidRPr="000C0E16" w14:paraId="082E4A19" w14:textId="77777777" w:rsidTr="00E75AC9">
        <w:trPr>
          <w:jc w:val="center"/>
        </w:trPr>
        <w:tc>
          <w:tcPr>
            <w:tcW w:w="3828" w:type="dxa"/>
          </w:tcPr>
          <w:p w14:paraId="4541AE27" w14:textId="77777777" w:rsidR="006C440F" w:rsidRPr="000C0E16" w:rsidRDefault="00000000" w:rsidP="00E75AC9">
            <w:pPr>
              <w:spacing w:before="40" w:after="40"/>
              <w:jc w:val="center"/>
              <w:rPr>
                <w:szCs w:val="26"/>
              </w:rPr>
            </w:pPr>
            <w:r w:rsidRPr="000C0E16">
              <w:rPr>
                <w:szCs w:val="26"/>
              </w:rPr>
              <w:t>AuthController</w:t>
            </w:r>
          </w:p>
        </w:tc>
        <w:tc>
          <w:tcPr>
            <w:tcW w:w="2300" w:type="dxa"/>
          </w:tcPr>
          <w:p w14:paraId="03C2D92D" w14:textId="77777777" w:rsidR="006C440F" w:rsidRPr="000C0E16" w:rsidRDefault="00000000" w:rsidP="00E75AC9">
            <w:pPr>
              <w:spacing w:before="40" w:after="40"/>
              <w:ind w:firstLine="36"/>
              <w:jc w:val="center"/>
              <w:rPr>
                <w:szCs w:val="26"/>
              </w:rPr>
            </w:pPr>
            <w:proofErr w:type="gramStart"/>
            <w:r w:rsidRPr="000C0E16">
              <w:rPr>
                <w:szCs w:val="26"/>
              </w:rPr>
              <w:t>controller.auth</w:t>
            </w:r>
            <w:proofErr w:type="gramEnd"/>
          </w:p>
        </w:tc>
        <w:tc>
          <w:tcPr>
            <w:tcW w:w="2551" w:type="dxa"/>
          </w:tcPr>
          <w:p w14:paraId="65124001" w14:textId="77777777" w:rsidR="006C440F" w:rsidRPr="000C0E16" w:rsidRDefault="00000000" w:rsidP="0091471B">
            <w:pPr>
              <w:spacing w:before="40" w:after="40"/>
              <w:ind w:firstLine="284"/>
              <w:rPr>
                <w:szCs w:val="26"/>
              </w:rPr>
            </w:pPr>
            <w:r w:rsidRPr="000C0E16">
              <w:rPr>
                <w:szCs w:val="26"/>
              </w:rPr>
              <w:t>/</w:t>
            </w:r>
            <w:proofErr w:type="gramStart"/>
            <w:r w:rsidRPr="000C0E16">
              <w:rPr>
                <w:szCs w:val="26"/>
              </w:rPr>
              <w:t>auth</w:t>
            </w:r>
            <w:proofErr w:type="gramEnd"/>
          </w:p>
        </w:tc>
      </w:tr>
      <w:tr w:rsidR="006C440F" w:rsidRPr="000C0E16" w14:paraId="555D91BA" w14:textId="77777777" w:rsidTr="00E75AC9">
        <w:trPr>
          <w:jc w:val="center"/>
        </w:trPr>
        <w:tc>
          <w:tcPr>
            <w:tcW w:w="3828" w:type="dxa"/>
          </w:tcPr>
          <w:p w14:paraId="72DD4B7D" w14:textId="77777777" w:rsidR="006C440F" w:rsidRPr="000C0E16" w:rsidRDefault="00000000" w:rsidP="00E75AC9">
            <w:pPr>
              <w:spacing w:before="40" w:after="40"/>
              <w:jc w:val="center"/>
              <w:rPr>
                <w:szCs w:val="26"/>
              </w:rPr>
            </w:pPr>
            <w:r w:rsidRPr="000C0E16">
              <w:rPr>
                <w:szCs w:val="26"/>
              </w:rPr>
              <w:t>HomeController</w:t>
            </w:r>
          </w:p>
        </w:tc>
        <w:tc>
          <w:tcPr>
            <w:tcW w:w="2300" w:type="dxa"/>
          </w:tcPr>
          <w:p w14:paraId="2EA5F345" w14:textId="77777777" w:rsidR="006C440F" w:rsidRPr="000C0E16" w:rsidRDefault="00000000" w:rsidP="00E75AC9">
            <w:pPr>
              <w:spacing w:before="40" w:after="40"/>
              <w:ind w:firstLine="36"/>
              <w:jc w:val="center"/>
              <w:rPr>
                <w:szCs w:val="26"/>
              </w:rPr>
            </w:pPr>
            <w:r w:rsidRPr="000C0E16">
              <w:rPr>
                <w:szCs w:val="26"/>
              </w:rPr>
              <w:t>controller.web</w:t>
            </w:r>
          </w:p>
        </w:tc>
        <w:tc>
          <w:tcPr>
            <w:tcW w:w="2551" w:type="dxa"/>
          </w:tcPr>
          <w:p w14:paraId="2F727775" w14:textId="77777777" w:rsidR="006C440F" w:rsidRPr="000C0E16" w:rsidRDefault="00000000" w:rsidP="0091471B">
            <w:pPr>
              <w:spacing w:before="40" w:after="40"/>
              <w:ind w:firstLine="284"/>
              <w:rPr>
                <w:szCs w:val="26"/>
              </w:rPr>
            </w:pPr>
            <w:r w:rsidRPr="000C0E16">
              <w:rPr>
                <w:szCs w:val="26"/>
              </w:rPr>
              <w:t>/</w:t>
            </w:r>
            <w:proofErr w:type="gramStart"/>
            <w:r w:rsidRPr="000C0E16">
              <w:rPr>
                <w:szCs w:val="26"/>
              </w:rPr>
              <w:t>home</w:t>
            </w:r>
            <w:proofErr w:type="gramEnd"/>
          </w:p>
        </w:tc>
      </w:tr>
      <w:tr w:rsidR="006C440F" w:rsidRPr="000C0E16" w14:paraId="0FADDC5A" w14:textId="77777777" w:rsidTr="00E75AC9">
        <w:trPr>
          <w:jc w:val="center"/>
        </w:trPr>
        <w:tc>
          <w:tcPr>
            <w:tcW w:w="3828" w:type="dxa"/>
          </w:tcPr>
          <w:p w14:paraId="01AC7EB1" w14:textId="77777777" w:rsidR="006C440F" w:rsidRPr="000C0E16" w:rsidRDefault="00000000" w:rsidP="00E75AC9">
            <w:pPr>
              <w:spacing w:before="40" w:after="40"/>
              <w:jc w:val="center"/>
              <w:rPr>
                <w:szCs w:val="26"/>
              </w:rPr>
            </w:pPr>
            <w:r w:rsidRPr="000C0E16">
              <w:rPr>
                <w:szCs w:val="26"/>
              </w:rPr>
              <w:t>ProductController</w:t>
            </w:r>
          </w:p>
        </w:tc>
        <w:tc>
          <w:tcPr>
            <w:tcW w:w="2300" w:type="dxa"/>
          </w:tcPr>
          <w:p w14:paraId="5184F1EA" w14:textId="77777777" w:rsidR="006C440F" w:rsidRPr="000C0E16" w:rsidRDefault="00000000" w:rsidP="00E75AC9">
            <w:pPr>
              <w:spacing w:before="40" w:after="40"/>
              <w:ind w:firstLine="36"/>
              <w:jc w:val="center"/>
              <w:rPr>
                <w:szCs w:val="26"/>
              </w:rPr>
            </w:pPr>
            <w:r w:rsidRPr="000C0E16">
              <w:rPr>
                <w:szCs w:val="26"/>
              </w:rPr>
              <w:t>controller.web</w:t>
            </w:r>
          </w:p>
        </w:tc>
        <w:tc>
          <w:tcPr>
            <w:tcW w:w="2551" w:type="dxa"/>
          </w:tcPr>
          <w:p w14:paraId="74417EE4" w14:textId="77777777" w:rsidR="006C440F" w:rsidRPr="000C0E16" w:rsidRDefault="00000000" w:rsidP="0091471B">
            <w:pPr>
              <w:spacing w:before="40" w:after="40"/>
              <w:ind w:firstLine="284"/>
              <w:rPr>
                <w:szCs w:val="26"/>
              </w:rPr>
            </w:pPr>
            <w:r w:rsidRPr="000C0E16">
              <w:rPr>
                <w:szCs w:val="26"/>
              </w:rPr>
              <w:t>/</w:t>
            </w:r>
            <w:proofErr w:type="gramStart"/>
            <w:r w:rsidRPr="000C0E16">
              <w:rPr>
                <w:szCs w:val="26"/>
              </w:rPr>
              <w:t>products</w:t>
            </w:r>
            <w:proofErr w:type="gramEnd"/>
          </w:p>
        </w:tc>
      </w:tr>
      <w:tr w:rsidR="006C440F" w:rsidRPr="000C0E16" w14:paraId="2C346C97" w14:textId="77777777" w:rsidTr="00E75AC9">
        <w:trPr>
          <w:jc w:val="center"/>
        </w:trPr>
        <w:tc>
          <w:tcPr>
            <w:tcW w:w="3828" w:type="dxa"/>
          </w:tcPr>
          <w:p w14:paraId="1BEB3559" w14:textId="77777777" w:rsidR="006C440F" w:rsidRPr="000C0E16" w:rsidRDefault="00000000" w:rsidP="00E75AC9">
            <w:pPr>
              <w:spacing w:before="40" w:after="40"/>
              <w:jc w:val="center"/>
              <w:rPr>
                <w:szCs w:val="26"/>
              </w:rPr>
            </w:pPr>
            <w:r w:rsidRPr="000C0E16">
              <w:rPr>
                <w:szCs w:val="26"/>
              </w:rPr>
              <w:t>ShopController</w:t>
            </w:r>
          </w:p>
        </w:tc>
        <w:tc>
          <w:tcPr>
            <w:tcW w:w="2300" w:type="dxa"/>
          </w:tcPr>
          <w:p w14:paraId="296A6A34" w14:textId="77777777" w:rsidR="006C440F" w:rsidRPr="000C0E16" w:rsidRDefault="00000000" w:rsidP="00E75AC9">
            <w:pPr>
              <w:spacing w:before="40" w:after="40"/>
              <w:ind w:firstLine="36"/>
              <w:jc w:val="center"/>
              <w:rPr>
                <w:szCs w:val="26"/>
              </w:rPr>
            </w:pPr>
            <w:r w:rsidRPr="000C0E16">
              <w:rPr>
                <w:szCs w:val="26"/>
              </w:rPr>
              <w:t>controller.web</w:t>
            </w:r>
          </w:p>
        </w:tc>
        <w:tc>
          <w:tcPr>
            <w:tcW w:w="2551" w:type="dxa"/>
          </w:tcPr>
          <w:p w14:paraId="727922AE" w14:textId="77777777" w:rsidR="006C440F" w:rsidRPr="000C0E16" w:rsidRDefault="00000000" w:rsidP="0091471B">
            <w:pPr>
              <w:spacing w:before="40" w:after="40"/>
              <w:ind w:firstLine="284"/>
              <w:rPr>
                <w:szCs w:val="26"/>
              </w:rPr>
            </w:pPr>
            <w:r w:rsidRPr="000C0E16">
              <w:rPr>
                <w:szCs w:val="26"/>
              </w:rPr>
              <w:t>/</w:t>
            </w:r>
            <w:proofErr w:type="gramStart"/>
            <w:r w:rsidRPr="000C0E16">
              <w:rPr>
                <w:szCs w:val="26"/>
              </w:rPr>
              <w:t>shop</w:t>
            </w:r>
            <w:proofErr w:type="gramEnd"/>
          </w:p>
        </w:tc>
      </w:tr>
      <w:tr w:rsidR="006C440F" w:rsidRPr="000C0E16" w14:paraId="5883C6EB" w14:textId="77777777" w:rsidTr="00E75AC9">
        <w:trPr>
          <w:jc w:val="center"/>
        </w:trPr>
        <w:tc>
          <w:tcPr>
            <w:tcW w:w="3828" w:type="dxa"/>
          </w:tcPr>
          <w:p w14:paraId="7236AE99" w14:textId="77777777" w:rsidR="006C440F" w:rsidRPr="000C0E16" w:rsidRDefault="00000000" w:rsidP="00E75AC9">
            <w:pPr>
              <w:spacing w:before="40" w:after="40"/>
              <w:jc w:val="center"/>
              <w:rPr>
                <w:szCs w:val="26"/>
              </w:rPr>
            </w:pPr>
            <w:r w:rsidRPr="000C0E16">
              <w:rPr>
                <w:szCs w:val="26"/>
              </w:rPr>
              <w:t>CartController</w:t>
            </w:r>
          </w:p>
        </w:tc>
        <w:tc>
          <w:tcPr>
            <w:tcW w:w="2300" w:type="dxa"/>
          </w:tcPr>
          <w:p w14:paraId="36D52A4E" w14:textId="77777777" w:rsidR="006C440F" w:rsidRPr="000C0E16" w:rsidRDefault="00000000" w:rsidP="00E75AC9">
            <w:pPr>
              <w:spacing w:before="40" w:after="40"/>
              <w:ind w:firstLine="36"/>
              <w:jc w:val="center"/>
              <w:rPr>
                <w:szCs w:val="26"/>
              </w:rPr>
            </w:pPr>
            <w:r w:rsidRPr="000C0E16">
              <w:rPr>
                <w:szCs w:val="26"/>
              </w:rPr>
              <w:t>controller.web</w:t>
            </w:r>
          </w:p>
        </w:tc>
        <w:tc>
          <w:tcPr>
            <w:tcW w:w="2551" w:type="dxa"/>
          </w:tcPr>
          <w:p w14:paraId="2AC4BC97" w14:textId="77777777" w:rsidR="006C440F" w:rsidRPr="000C0E16" w:rsidRDefault="00000000" w:rsidP="0091471B">
            <w:pPr>
              <w:spacing w:before="40" w:after="40"/>
              <w:ind w:firstLine="284"/>
              <w:rPr>
                <w:szCs w:val="26"/>
              </w:rPr>
            </w:pPr>
            <w:r w:rsidRPr="000C0E16">
              <w:rPr>
                <w:szCs w:val="26"/>
              </w:rPr>
              <w:t>/</w:t>
            </w:r>
            <w:proofErr w:type="gramStart"/>
            <w:r w:rsidRPr="000C0E16">
              <w:rPr>
                <w:szCs w:val="26"/>
              </w:rPr>
              <w:t>cart</w:t>
            </w:r>
            <w:proofErr w:type="gramEnd"/>
            <w:r w:rsidRPr="000C0E16">
              <w:rPr>
                <w:szCs w:val="26"/>
              </w:rPr>
              <w:t>, /api/cart</w:t>
            </w:r>
          </w:p>
        </w:tc>
      </w:tr>
      <w:tr w:rsidR="006C440F" w:rsidRPr="000C0E16" w14:paraId="5BFDAA20" w14:textId="77777777" w:rsidTr="00E75AC9">
        <w:trPr>
          <w:jc w:val="center"/>
        </w:trPr>
        <w:tc>
          <w:tcPr>
            <w:tcW w:w="3828" w:type="dxa"/>
          </w:tcPr>
          <w:p w14:paraId="52730BF2" w14:textId="77777777" w:rsidR="006C440F" w:rsidRPr="000C0E16" w:rsidRDefault="00000000" w:rsidP="00E75AC9">
            <w:pPr>
              <w:spacing w:before="40" w:after="40"/>
              <w:jc w:val="center"/>
              <w:rPr>
                <w:szCs w:val="26"/>
              </w:rPr>
            </w:pPr>
            <w:r w:rsidRPr="000C0E16">
              <w:rPr>
                <w:szCs w:val="26"/>
              </w:rPr>
              <w:t>OrderController</w:t>
            </w:r>
          </w:p>
        </w:tc>
        <w:tc>
          <w:tcPr>
            <w:tcW w:w="2300" w:type="dxa"/>
          </w:tcPr>
          <w:p w14:paraId="229E364E" w14:textId="77777777" w:rsidR="006C440F" w:rsidRPr="000C0E16" w:rsidRDefault="00000000" w:rsidP="00E75AC9">
            <w:pPr>
              <w:spacing w:before="40" w:after="40"/>
              <w:ind w:firstLine="36"/>
              <w:jc w:val="center"/>
              <w:rPr>
                <w:szCs w:val="26"/>
              </w:rPr>
            </w:pPr>
            <w:r w:rsidRPr="000C0E16">
              <w:rPr>
                <w:szCs w:val="26"/>
              </w:rPr>
              <w:t>controller.web</w:t>
            </w:r>
          </w:p>
        </w:tc>
        <w:tc>
          <w:tcPr>
            <w:tcW w:w="2551" w:type="dxa"/>
          </w:tcPr>
          <w:p w14:paraId="2A961DB0" w14:textId="77777777" w:rsidR="006C440F" w:rsidRPr="000C0E16" w:rsidRDefault="00000000" w:rsidP="0091471B">
            <w:pPr>
              <w:spacing w:before="40" w:after="40"/>
              <w:ind w:firstLine="284"/>
              <w:rPr>
                <w:szCs w:val="26"/>
              </w:rPr>
            </w:pPr>
            <w:r w:rsidRPr="000C0E16">
              <w:rPr>
                <w:szCs w:val="26"/>
              </w:rPr>
              <w:t>/</w:t>
            </w:r>
            <w:proofErr w:type="gramStart"/>
            <w:r w:rsidRPr="000C0E16">
              <w:rPr>
                <w:szCs w:val="26"/>
              </w:rPr>
              <w:t>checkout</w:t>
            </w:r>
            <w:proofErr w:type="gramEnd"/>
            <w:r w:rsidRPr="000C0E16">
              <w:rPr>
                <w:szCs w:val="26"/>
              </w:rPr>
              <w:t>, /orders</w:t>
            </w:r>
          </w:p>
        </w:tc>
      </w:tr>
      <w:tr w:rsidR="006C440F" w:rsidRPr="000C0E16" w14:paraId="33899BC4" w14:textId="77777777" w:rsidTr="00E75AC9">
        <w:trPr>
          <w:jc w:val="center"/>
        </w:trPr>
        <w:tc>
          <w:tcPr>
            <w:tcW w:w="3828" w:type="dxa"/>
          </w:tcPr>
          <w:p w14:paraId="2D746884" w14:textId="77777777" w:rsidR="006C440F" w:rsidRPr="000C0E16" w:rsidRDefault="00000000" w:rsidP="00E75AC9">
            <w:pPr>
              <w:spacing w:before="40" w:after="40"/>
              <w:jc w:val="center"/>
              <w:rPr>
                <w:szCs w:val="26"/>
              </w:rPr>
            </w:pPr>
            <w:r w:rsidRPr="000C0E16">
              <w:rPr>
                <w:szCs w:val="26"/>
              </w:rPr>
              <w:t>ReviewController</w:t>
            </w:r>
          </w:p>
        </w:tc>
        <w:tc>
          <w:tcPr>
            <w:tcW w:w="2300" w:type="dxa"/>
          </w:tcPr>
          <w:p w14:paraId="65DA5017" w14:textId="77777777" w:rsidR="006C440F" w:rsidRPr="000C0E16" w:rsidRDefault="00000000" w:rsidP="00E75AC9">
            <w:pPr>
              <w:spacing w:before="40" w:after="40"/>
              <w:ind w:firstLine="36"/>
              <w:jc w:val="center"/>
              <w:rPr>
                <w:szCs w:val="26"/>
              </w:rPr>
            </w:pPr>
            <w:r w:rsidRPr="000C0E16">
              <w:rPr>
                <w:szCs w:val="26"/>
              </w:rPr>
              <w:t>controller.web</w:t>
            </w:r>
          </w:p>
        </w:tc>
        <w:tc>
          <w:tcPr>
            <w:tcW w:w="2551" w:type="dxa"/>
          </w:tcPr>
          <w:p w14:paraId="033F6EC8" w14:textId="77777777" w:rsidR="006C440F" w:rsidRPr="000C0E16" w:rsidRDefault="00000000" w:rsidP="0091471B">
            <w:pPr>
              <w:spacing w:before="40" w:after="40"/>
              <w:ind w:firstLine="284"/>
              <w:rPr>
                <w:szCs w:val="26"/>
              </w:rPr>
            </w:pPr>
            <w:r w:rsidRPr="000C0E16">
              <w:rPr>
                <w:szCs w:val="26"/>
              </w:rPr>
              <w:t>/</w:t>
            </w:r>
            <w:proofErr w:type="gramStart"/>
            <w:r w:rsidRPr="000C0E16">
              <w:rPr>
                <w:szCs w:val="26"/>
              </w:rPr>
              <w:t>products/{id}/</w:t>
            </w:r>
            <w:proofErr w:type="gramEnd"/>
            <w:r w:rsidRPr="000C0E16">
              <w:rPr>
                <w:szCs w:val="26"/>
              </w:rPr>
              <w:t>reviews, /reviews, /api/reviews</w:t>
            </w:r>
          </w:p>
        </w:tc>
      </w:tr>
      <w:tr w:rsidR="006C440F" w:rsidRPr="000C0E16" w14:paraId="2436D4AD" w14:textId="77777777" w:rsidTr="00E75AC9">
        <w:trPr>
          <w:jc w:val="center"/>
        </w:trPr>
        <w:tc>
          <w:tcPr>
            <w:tcW w:w="3828" w:type="dxa"/>
          </w:tcPr>
          <w:p w14:paraId="41296F05" w14:textId="77777777" w:rsidR="006C440F" w:rsidRPr="000C0E16" w:rsidRDefault="00000000" w:rsidP="00E75AC9">
            <w:pPr>
              <w:spacing w:before="40" w:after="40"/>
              <w:jc w:val="center"/>
              <w:rPr>
                <w:szCs w:val="26"/>
              </w:rPr>
            </w:pPr>
            <w:r w:rsidRPr="000C0E16">
              <w:rPr>
                <w:szCs w:val="26"/>
              </w:rPr>
              <w:t>VoucherController</w:t>
            </w:r>
          </w:p>
        </w:tc>
        <w:tc>
          <w:tcPr>
            <w:tcW w:w="2300" w:type="dxa"/>
          </w:tcPr>
          <w:p w14:paraId="6D94E1DD" w14:textId="77777777" w:rsidR="006C440F" w:rsidRPr="000C0E16" w:rsidRDefault="00000000" w:rsidP="00E75AC9">
            <w:pPr>
              <w:spacing w:before="40" w:after="40"/>
              <w:ind w:firstLine="36"/>
              <w:jc w:val="center"/>
              <w:rPr>
                <w:szCs w:val="26"/>
              </w:rPr>
            </w:pPr>
            <w:r w:rsidRPr="000C0E16">
              <w:rPr>
                <w:szCs w:val="26"/>
              </w:rPr>
              <w:t>controller</w:t>
            </w:r>
          </w:p>
        </w:tc>
        <w:tc>
          <w:tcPr>
            <w:tcW w:w="2551" w:type="dxa"/>
          </w:tcPr>
          <w:p w14:paraId="03A9CD54" w14:textId="77777777" w:rsidR="006C440F" w:rsidRPr="000C0E16" w:rsidRDefault="00000000" w:rsidP="0091471B">
            <w:pPr>
              <w:spacing w:before="40" w:after="40"/>
              <w:ind w:firstLine="284"/>
              <w:rPr>
                <w:szCs w:val="26"/>
              </w:rPr>
            </w:pPr>
            <w:r w:rsidRPr="000C0E16">
              <w:rPr>
                <w:szCs w:val="26"/>
              </w:rPr>
              <w:t>/</w:t>
            </w:r>
            <w:proofErr w:type="gramStart"/>
            <w:r w:rsidRPr="000C0E16">
              <w:rPr>
                <w:szCs w:val="26"/>
              </w:rPr>
              <w:t>vouchers</w:t>
            </w:r>
            <w:proofErr w:type="gramEnd"/>
            <w:r w:rsidRPr="000C0E16">
              <w:rPr>
                <w:szCs w:val="26"/>
              </w:rPr>
              <w:t xml:space="preserve">, /vendor/vouchers, /admin/vouchers, </w:t>
            </w:r>
            <w:r w:rsidRPr="000C0E16">
              <w:rPr>
                <w:szCs w:val="26"/>
              </w:rPr>
              <w:lastRenderedPageBreak/>
              <w:t>/checkout/apply-voucher</w:t>
            </w:r>
          </w:p>
        </w:tc>
      </w:tr>
      <w:tr w:rsidR="006C440F" w:rsidRPr="000C0E16" w14:paraId="04843D27" w14:textId="77777777" w:rsidTr="00E75AC9">
        <w:trPr>
          <w:jc w:val="center"/>
        </w:trPr>
        <w:tc>
          <w:tcPr>
            <w:tcW w:w="3828" w:type="dxa"/>
          </w:tcPr>
          <w:p w14:paraId="6689BD6C" w14:textId="77777777" w:rsidR="006C440F" w:rsidRPr="000C0E16" w:rsidRDefault="00000000" w:rsidP="00E75AC9">
            <w:pPr>
              <w:spacing w:before="40" w:after="40"/>
              <w:jc w:val="center"/>
              <w:rPr>
                <w:szCs w:val="26"/>
              </w:rPr>
            </w:pPr>
            <w:r w:rsidRPr="000C0E16">
              <w:rPr>
                <w:szCs w:val="26"/>
              </w:rPr>
              <w:lastRenderedPageBreak/>
              <w:t>VendorDashboardController, VendorShopController, VendorProductController, VendorOrderController, VendorProfileController</w:t>
            </w:r>
          </w:p>
        </w:tc>
        <w:tc>
          <w:tcPr>
            <w:tcW w:w="2300" w:type="dxa"/>
          </w:tcPr>
          <w:p w14:paraId="4D34CA80" w14:textId="77777777" w:rsidR="006C440F" w:rsidRPr="000C0E16" w:rsidRDefault="00000000" w:rsidP="00E75AC9">
            <w:pPr>
              <w:spacing w:before="40" w:after="40"/>
              <w:ind w:firstLine="36"/>
              <w:jc w:val="center"/>
              <w:rPr>
                <w:szCs w:val="26"/>
              </w:rPr>
            </w:pPr>
            <w:proofErr w:type="gramStart"/>
            <w:r w:rsidRPr="000C0E16">
              <w:rPr>
                <w:szCs w:val="26"/>
              </w:rPr>
              <w:t>controller.vendor</w:t>
            </w:r>
            <w:proofErr w:type="gramEnd"/>
          </w:p>
        </w:tc>
        <w:tc>
          <w:tcPr>
            <w:tcW w:w="2551" w:type="dxa"/>
          </w:tcPr>
          <w:p w14:paraId="7D496A69" w14:textId="77777777" w:rsidR="006C440F" w:rsidRPr="000C0E16" w:rsidRDefault="00000000" w:rsidP="0091471B">
            <w:pPr>
              <w:spacing w:before="40" w:after="40"/>
              <w:ind w:firstLine="284"/>
              <w:rPr>
                <w:szCs w:val="26"/>
              </w:rPr>
            </w:pPr>
            <w:r w:rsidRPr="000C0E16">
              <w:rPr>
                <w:szCs w:val="26"/>
              </w:rPr>
              <w:t>/</w:t>
            </w:r>
            <w:proofErr w:type="gramStart"/>
            <w:r w:rsidRPr="000C0E16">
              <w:rPr>
                <w:szCs w:val="26"/>
              </w:rPr>
              <w:t>vendor</w:t>
            </w:r>
            <w:proofErr w:type="gramEnd"/>
          </w:p>
        </w:tc>
      </w:tr>
      <w:tr w:rsidR="006C440F" w:rsidRPr="000C0E16" w14:paraId="6E3FDEA8" w14:textId="77777777" w:rsidTr="00E75AC9">
        <w:trPr>
          <w:jc w:val="center"/>
        </w:trPr>
        <w:tc>
          <w:tcPr>
            <w:tcW w:w="3828" w:type="dxa"/>
          </w:tcPr>
          <w:p w14:paraId="602AB025" w14:textId="77777777" w:rsidR="006C440F" w:rsidRPr="000C0E16" w:rsidRDefault="00000000" w:rsidP="00E75AC9">
            <w:pPr>
              <w:spacing w:before="40" w:after="40"/>
              <w:jc w:val="center"/>
              <w:rPr>
                <w:szCs w:val="26"/>
              </w:rPr>
            </w:pPr>
            <w:r w:rsidRPr="000C0E16">
              <w:rPr>
                <w:szCs w:val="26"/>
              </w:rPr>
              <w:t>AdminDashboardController, AdminUserController, AdminShopController, AdminProductController, AdminOrderController, AdminCategoryController, AdminBannerController, AdminReviewController</w:t>
            </w:r>
          </w:p>
        </w:tc>
        <w:tc>
          <w:tcPr>
            <w:tcW w:w="2300" w:type="dxa"/>
          </w:tcPr>
          <w:p w14:paraId="60B4775F" w14:textId="77777777" w:rsidR="006C440F" w:rsidRPr="000C0E16" w:rsidRDefault="00000000" w:rsidP="00E75AC9">
            <w:pPr>
              <w:spacing w:before="40" w:after="40"/>
              <w:ind w:firstLine="36"/>
              <w:jc w:val="center"/>
              <w:rPr>
                <w:szCs w:val="26"/>
              </w:rPr>
            </w:pPr>
            <w:proofErr w:type="gramStart"/>
            <w:r w:rsidRPr="000C0E16">
              <w:rPr>
                <w:szCs w:val="26"/>
              </w:rPr>
              <w:t>controller.admin</w:t>
            </w:r>
            <w:proofErr w:type="gramEnd"/>
          </w:p>
        </w:tc>
        <w:tc>
          <w:tcPr>
            <w:tcW w:w="2551" w:type="dxa"/>
          </w:tcPr>
          <w:p w14:paraId="065461FD" w14:textId="77777777" w:rsidR="006C440F" w:rsidRPr="000C0E16" w:rsidRDefault="00000000" w:rsidP="0091471B">
            <w:pPr>
              <w:spacing w:before="40" w:after="40"/>
              <w:ind w:firstLine="284"/>
              <w:rPr>
                <w:szCs w:val="26"/>
              </w:rPr>
            </w:pPr>
            <w:r w:rsidRPr="000C0E16">
              <w:rPr>
                <w:szCs w:val="26"/>
              </w:rPr>
              <w:t>/</w:t>
            </w:r>
            <w:proofErr w:type="gramStart"/>
            <w:r w:rsidRPr="000C0E16">
              <w:rPr>
                <w:szCs w:val="26"/>
              </w:rPr>
              <w:t>admin</w:t>
            </w:r>
            <w:proofErr w:type="gramEnd"/>
          </w:p>
        </w:tc>
      </w:tr>
      <w:tr w:rsidR="006C440F" w:rsidRPr="000C0E16" w14:paraId="0149CC99" w14:textId="77777777" w:rsidTr="00E75AC9">
        <w:trPr>
          <w:jc w:val="center"/>
        </w:trPr>
        <w:tc>
          <w:tcPr>
            <w:tcW w:w="3828" w:type="dxa"/>
          </w:tcPr>
          <w:p w14:paraId="234DB244" w14:textId="77777777" w:rsidR="006C440F" w:rsidRPr="000C0E16" w:rsidRDefault="00000000" w:rsidP="00E75AC9">
            <w:pPr>
              <w:spacing w:before="40" w:after="40"/>
              <w:jc w:val="center"/>
              <w:rPr>
                <w:szCs w:val="26"/>
              </w:rPr>
            </w:pPr>
            <w:r w:rsidRPr="000C0E16">
              <w:rPr>
                <w:szCs w:val="26"/>
              </w:rPr>
              <w:t>ModeratorController, ModeratorReportCaseController, ModeratorReviewController</w:t>
            </w:r>
          </w:p>
        </w:tc>
        <w:tc>
          <w:tcPr>
            <w:tcW w:w="2300" w:type="dxa"/>
          </w:tcPr>
          <w:p w14:paraId="76BCAF72" w14:textId="77777777" w:rsidR="006C440F" w:rsidRPr="000C0E16" w:rsidRDefault="00000000" w:rsidP="00E75AC9">
            <w:pPr>
              <w:spacing w:before="40" w:after="40"/>
              <w:ind w:firstLine="36"/>
              <w:jc w:val="center"/>
              <w:rPr>
                <w:szCs w:val="26"/>
              </w:rPr>
            </w:pPr>
            <w:proofErr w:type="gramStart"/>
            <w:r w:rsidRPr="000C0E16">
              <w:rPr>
                <w:szCs w:val="26"/>
              </w:rPr>
              <w:t>controller.moderator</w:t>
            </w:r>
            <w:proofErr w:type="gramEnd"/>
          </w:p>
        </w:tc>
        <w:tc>
          <w:tcPr>
            <w:tcW w:w="2551" w:type="dxa"/>
          </w:tcPr>
          <w:p w14:paraId="3FA392F6" w14:textId="77777777" w:rsidR="006C440F" w:rsidRPr="000C0E16" w:rsidRDefault="00000000" w:rsidP="0091471B">
            <w:pPr>
              <w:spacing w:before="40" w:after="40"/>
              <w:ind w:firstLine="284"/>
              <w:rPr>
                <w:szCs w:val="26"/>
              </w:rPr>
            </w:pPr>
            <w:r w:rsidRPr="000C0E16">
              <w:rPr>
                <w:szCs w:val="26"/>
              </w:rPr>
              <w:t>/</w:t>
            </w:r>
            <w:proofErr w:type="gramStart"/>
            <w:r w:rsidRPr="000C0E16">
              <w:rPr>
                <w:szCs w:val="26"/>
              </w:rPr>
              <w:t>moderator</w:t>
            </w:r>
            <w:proofErr w:type="gramEnd"/>
          </w:p>
        </w:tc>
      </w:tr>
      <w:tr w:rsidR="006C440F" w:rsidRPr="000C0E16" w14:paraId="04A07A3F" w14:textId="77777777" w:rsidTr="00E75AC9">
        <w:trPr>
          <w:jc w:val="center"/>
        </w:trPr>
        <w:tc>
          <w:tcPr>
            <w:tcW w:w="3828" w:type="dxa"/>
          </w:tcPr>
          <w:p w14:paraId="073ACC46" w14:textId="77777777" w:rsidR="006C440F" w:rsidRPr="000C0E16" w:rsidRDefault="00000000" w:rsidP="00E75AC9">
            <w:pPr>
              <w:spacing w:before="40" w:after="40"/>
              <w:jc w:val="center"/>
              <w:rPr>
                <w:szCs w:val="26"/>
              </w:rPr>
            </w:pPr>
            <w:r w:rsidRPr="000C0E16">
              <w:rPr>
                <w:szCs w:val="26"/>
              </w:rPr>
              <w:t>ComplaintController, ReturnController, RefundController</w:t>
            </w:r>
          </w:p>
        </w:tc>
        <w:tc>
          <w:tcPr>
            <w:tcW w:w="2300" w:type="dxa"/>
          </w:tcPr>
          <w:p w14:paraId="75BB3FDE" w14:textId="77777777" w:rsidR="006C440F" w:rsidRPr="000C0E16" w:rsidRDefault="00000000" w:rsidP="00E75AC9">
            <w:pPr>
              <w:spacing w:before="40" w:after="40"/>
              <w:ind w:firstLine="36"/>
              <w:jc w:val="center"/>
              <w:rPr>
                <w:szCs w:val="26"/>
              </w:rPr>
            </w:pPr>
            <w:r w:rsidRPr="000C0E16">
              <w:rPr>
                <w:szCs w:val="26"/>
              </w:rPr>
              <w:t>controller</w:t>
            </w:r>
          </w:p>
        </w:tc>
        <w:tc>
          <w:tcPr>
            <w:tcW w:w="2551" w:type="dxa"/>
          </w:tcPr>
          <w:p w14:paraId="2B8E13F5" w14:textId="77777777" w:rsidR="006C440F" w:rsidRPr="000C0E16" w:rsidRDefault="00000000" w:rsidP="0091471B">
            <w:pPr>
              <w:spacing w:before="40" w:after="40"/>
              <w:ind w:firstLine="284"/>
              <w:rPr>
                <w:szCs w:val="26"/>
              </w:rPr>
            </w:pPr>
            <w:r w:rsidRPr="000C0E16">
              <w:rPr>
                <w:szCs w:val="26"/>
              </w:rPr>
              <w:t>/</w:t>
            </w:r>
            <w:proofErr w:type="gramStart"/>
            <w:r w:rsidRPr="000C0E16">
              <w:rPr>
                <w:szCs w:val="26"/>
              </w:rPr>
              <w:t>complaints</w:t>
            </w:r>
            <w:proofErr w:type="gramEnd"/>
            <w:r w:rsidRPr="000C0E16">
              <w:rPr>
                <w:szCs w:val="26"/>
              </w:rPr>
              <w:t>, /returns, /refunds</w:t>
            </w:r>
          </w:p>
        </w:tc>
      </w:tr>
      <w:tr w:rsidR="006C440F" w:rsidRPr="000C0E16" w14:paraId="72A8F9D9" w14:textId="77777777" w:rsidTr="00E75AC9">
        <w:trPr>
          <w:jc w:val="center"/>
        </w:trPr>
        <w:tc>
          <w:tcPr>
            <w:tcW w:w="3828" w:type="dxa"/>
          </w:tcPr>
          <w:p w14:paraId="1B7E6701" w14:textId="77777777" w:rsidR="006C440F" w:rsidRPr="000C0E16" w:rsidRDefault="00000000" w:rsidP="00E75AC9">
            <w:pPr>
              <w:spacing w:before="40" w:after="40"/>
              <w:jc w:val="center"/>
              <w:rPr>
                <w:szCs w:val="26"/>
              </w:rPr>
            </w:pPr>
            <w:r w:rsidRPr="000C0E16">
              <w:rPr>
                <w:szCs w:val="26"/>
              </w:rPr>
              <w:t>FileUploadController</w:t>
            </w:r>
          </w:p>
        </w:tc>
        <w:tc>
          <w:tcPr>
            <w:tcW w:w="2300" w:type="dxa"/>
          </w:tcPr>
          <w:p w14:paraId="5B4259F8" w14:textId="77777777" w:rsidR="006C440F" w:rsidRPr="000C0E16" w:rsidRDefault="00000000" w:rsidP="00E75AC9">
            <w:pPr>
              <w:spacing w:before="40" w:after="40"/>
              <w:ind w:firstLine="36"/>
              <w:jc w:val="center"/>
              <w:rPr>
                <w:szCs w:val="26"/>
              </w:rPr>
            </w:pPr>
            <w:r w:rsidRPr="000C0E16">
              <w:rPr>
                <w:szCs w:val="26"/>
              </w:rPr>
              <w:t>controller</w:t>
            </w:r>
          </w:p>
        </w:tc>
        <w:tc>
          <w:tcPr>
            <w:tcW w:w="2551" w:type="dxa"/>
          </w:tcPr>
          <w:p w14:paraId="1B82594F" w14:textId="77777777" w:rsidR="006C440F" w:rsidRPr="000C0E16" w:rsidRDefault="00000000" w:rsidP="0091471B">
            <w:pPr>
              <w:spacing w:before="40" w:after="40"/>
              <w:ind w:firstLine="284"/>
              <w:rPr>
                <w:szCs w:val="26"/>
              </w:rPr>
            </w:pPr>
            <w:r w:rsidRPr="000C0E16">
              <w:rPr>
                <w:szCs w:val="26"/>
              </w:rPr>
              <w:t>/api/upload</w:t>
            </w:r>
          </w:p>
        </w:tc>
      </w:tr>
      <w:tr w:rsidR="006C440F" w:rsidRPr="000C0E16" w14:paraId="7655F094" w14:textId="77777777" w:rsidTr="00E75AC9">
        <w:trPr>
          <w:jc w:val="center"/>
        </w:trPr>
        <w:tc>
          <w:tcPr>
            <w:tcW w:w="3828" w:type="dxa"/>
          </w:tcPr>
          <w:p w14:paraId="5785E4FA" w14:textId="77777777" w:rsidR="006C440F" w:rsidRPr="000C0E16" w:rsidRDefault="00000000" w:rsidP="00E75AC9">
            <w:pPr>
              <w:spacing w:before="40" w:after="40"/>
              <w:jc w:val="center"/>
              <w:rPr>
                <w:szCs w:val="26"/>
              </w:rPr>
            </w:pPr>
            <w:r w:rsidRPr="000C0E16">
              <w:rPr>
                <w:szCs w:val="26"/>
              </w:rPr>
              <w:t>KycController</w:t>
            </w:r>
          </w:p>
        </w:tc>
        <w:tc>
          <w:tcPr>
            <w:tcW w:w="2300" w:type="dxa"/>
          </w:tcPr>
          <w:p w14:paraId="46AE416F" w14:textId="77777777" w:rsidR="006C440F" w:rsidRPr="000C0E16" w:rsidRDefault="00000000" w:rsidP="00E75AC9">
            <w:pPr>
              <w:spacing w:before="40" w:after="40"/>
              <w:ind w:firstLine="36"/>
              <w:jc w:val="center"/>
              <w:rPr>
                <w:szCs w:val="26"/>
              </w:rPr>
            </w:pPr>
            <w:r w:rsidRPr="000C0E16">
              <w:rPr>
                <w:szCs w:val="26"/>
              </w:rPr>
              <w:t>controller</w:t>
            </w:r>
          </w:p>
        </w:tc>
        <w:tc>
          <w:tcPr>
            <w:tcW w:w="2551" w:type="dxa"/>
          </w:tcPr>
          <w:p w14:paraId="26110768" w14:textId="77777777" w:rsidR="006C440F" w:rsidRPr="000C0E16" w:rsidRDefault="00000000" w:rsidP="0091471B">
            <w:pPr>
              <w:spacing w:before="40" w:after="40"/>
              <w:ind w:firstLine="284"/>
              <w:rPr>
                <w:szCs w:val="26"/>
              </w:rPr>
            </w:pPr>
            <w:r w:rsidRPr="000C0E16">
              <w:rPr>
                <w:szCs w:val="26"/>
              </w:rPr>
              <w:t>/</w:t>
            </w:r>
            <w:proofErr w:type="gramStart"/>
            <w:r w:rsidRPr="000C0E16">
              <w:rPr>
                <w:szCs w:val="26"/>
              </w:rPr>
              <w:t>kyc</w:t>
            </w:r>
            <w:proofErr w:type="gramEnd"/>
            <w:r w:rsidRPr="000C0E16">
              <w:rPr>
                <w:szCs w:val="26"/>
              </w:rPr>
              <w:t>, /vendor/kyc, /admin/kyc</w:t>
            </w:r>
          </w:p>
        </w:tc>
      </w:tr>
      <w:tr w:rsidR="006C440F" w:rsidRPr="000C0E16" w14:paraId="678B280F" w14:textId="77777777" w:rsidTr="00E75AC9">
        <w:trPr>
          <w:jc w:val="center"/>
        </w:trPr>
        <w:tc>
          <w:tcPr>
            <w:tcW w:w="3828" w:type="dxa"/>
          </w:tcPr>
          <w:p w14:paraId="59FB48C3" w14:textId="77777777" w:rsidR="006C440F" w:rsidRPr="000C0E16" w:rsidRDefault="00000000" w:rsidP="00E75AC9">
            <w:pPr>
              <w:spacing w:before="40" w:after="40"/>
              <w:jc w:val="center"/>
              <w:rPr>
                <w:szCs w:val="26"/>
              </w:rPr>
            </w:pPr>
            <w:r w:rsidRPr="000C0E16">
              <w:rPr>
                <w:szCs w:val="26"/>
              </w:rPr>
              <w:t>LegalDocumentController</w:t>
            </w:r>
          </w:p>
        </w:tc>
        <w:tc>
          <w:tcPr>
            <w:tcW w:w="2300" w:type="dxa"/>
          </w:tcPr>
          <w:p w14:paraId="1823495E" w14:textId="77777777" w:rsidR="006C440F" w:rsidRPr="000C0E16" w:rsidRDefault="00000000" w:rsidP="00E75AC9">
            <w:pPr>
              <w:spacing w:before="40" w:after="40"/>
              <w:ind w:firstLine="36"/>
              <w:jc w:val="center"/>
              <w:rPr>
                <w:szCs w:val="26"/>
              </w:rPr>
            </w:pPr>
            <w:r w:rsidRPr="000C0E16">
              <w:rPr>
                <w:szCs w:val="26"/>
              </w:rPr>
              <w:t>controller</w:t>
            </w:r>
          </w:p>
        </w:tc>
        <w:tc>
          <w:tcPr>
            <w:tcW w:w="2551" w:type="dxa"/>
          </w:tcPr>
          <w:p w14:paraId="1CC25D8A" w14:textId="77777777" w:rsidR="006C440F" w:rsidRPr="000C0E16" w:rsidRDefault="00000000" w:rsidP="0091471B">
            <w:pPr>
              <w:spacing w:before="40" w:after="40"/>
              <w:ind w:firstLine="284"/>
              <w:rPr>
                <w:szCs w:val="26"/>
              </w:rPr>
            </w:pPr>
            <w:r w:rsidRPr="000C0E16">
              <w:rPr>
                <w:szCs w:val="26"/>
              </w:rPr>
              <w:t>/</w:t>
            </w:r>
            <w:proofErr w:type="gramStart"/>
            <w:r w:rsidRPr="000C0E16">
              <w:rPr>
                <w:szCs w:val="26"/>
              </w:rPr>
              <w:t>legal</w:t>
            </w:r>
            <w:proofErr w:type="gramEnd"/>
          </w:p>
        </w:tc>
      </w:tr>
      <w:tr w:rsidR="006C440F" w:rsidRPr="000C0E16" w14:paraId="073A4184" w14:textId="77777777" w:rsidTr="00E75AC9">
        <w:trPr>
          <w:jc w:val="center"/>
        </w:trPr>
        <w:tc>
          <w:tcPr>
            <w:tcW w:w="3828" w:type="dxa"/>
          </w:tcPr>
          <w:p w14:paraId="608CB8BD" w14:textId="77777777" w:rsidR="006C440F" w:rsidRPr="000C0E16" w:rsidRDefault="00000000" w:rsidP="00E75AC9">
            <w:pPr>
              <w:spacing w:before="40" w:after="40"/>
              <w:jc w:val="center"/>
              <w:rPr>
                <w:szCs w:val="26"/>
              </w:rPr>
            </w:pPr>
            <w:r w:rsidRPr="000C0E16">
              <w:rPr>
                <w:szCs w:val="26"/>
              </w:rPr>
              <w:t>EscalationController, ViolationController, AuditLogController</w:t>
            </w:r>
          </w:p>
        </w:tc>
        <w:tc>
          <w:tcPr>
            <w:tcW w:w="2300" w:type="dxa"/>
          </w:tcPr>
          <w:p w14:paraId="11981D14" w14:textId="77777777" w:rsidR="006C440F" w:rsidRPr="000C0E16" w:rsidRDefault="00000000" w:rsidP="00E75AC9">
            <w:pPr>
              <w:spacing w:before="40" w:after="40"/>
              <w:ind w:firstLine="36"/>
              <w:jc w:val="center"/>
              <w:rPr>
                <w:szCs w:val="26"/>
              </w:rPr>
            </w:pPr>
            <w:r w:rsidRPr="000C0E16">
              <w:rPr>
                <w:szCs w:val="26"/>
              </w:rPr>
              <w:t>controller</w:t>
            </w:r>
          </w:p>
        </w:tc>
        <w:tc>
          <w:tcPr>
            <w:tcW w:w="2551" w:type="dxa"/>
          </w:tcPr>
          <w:p w14:paraId="13A049C2" w14:textId="77777777" w:rsidR="006C440F" w:rsidRPr="000C0E16" w:rsidRDefault="00000000" w:rsidP="0091471B">
            <w:pPr>
              <w:spacing w:before="40" w:after="40"/>
              <w:ind w:firstLine="284"/>
              <w:rPr>
                <w:szCs w:val="26"/>
              </w:rPr>
            </w:pPr>
            <w:r w:rsidRPr="000C0E16">
              <w:rPr>
                <w:szCs w:val="26"/>
              </w:rPr>
              <w:t>/</w:t>
            </w:r>
            <w:proofErr w:type="gramStart"/>
            <w:r w:rsidRPr="000C0E16">
              <w:rPr>
                <w:szCs w:val="26"/>
              </w:rPr>
              <w:t>moderator</w:t>
            </w:r>
            <w:proofErr w:type="gramEnd"/>
            <w:r w:rsidRPr="000C0E16">
              <w:rPr>
                <w:szCs w:val="26"/>
              </w:rPr>
              <w:t>, /admin</w:t>
            </w:r>
          </w:p>
        </w:tc>
      </w:tr>
    </w:tbl>
    <w:p w14:paraId="60F0149B" w14:textId="77777777" w:rsidR="006C440F" w:rsidRPr="000C0E16" w:rsidRDefault="006C440F" w:rsidP="0091471B">
      <w:pPr>
        <w:spacing w:after="0" w:line="240" w:lineRule="auto"/>
        <w:ind w:firstLine="284"/>
        <w:rPr>
          <w:szCs w:val="26"/>
        </w:rPr>
      </w:pPr>
    </w:p>
    <w:p w14:paraId="75536C3A" w14:textId="77777777" w:rsidR="006C440F" w:rsidRPr="00502A0B" w:rsidRDefault="00000000" w:rsidP="00E75AC9">
      <w:pPr>
        <w:keepNext/>
        <w:spacing w:before="160" w:after="120" w:line="360" w:lineRule="auto"/>
        <w:rPr>
          <w:bCs/>
          <w:i/>
          <w:iCs/>
          <w:szCs w:val="26"/>
        </w:rPr>
      </w:pPr>
      <w:r w:rsidRPr="00502A0B">
        <w:rPr>
          <w:bCs/>
          <w:i/>
          <w:iCs/>
          <w:szCs w:val="26"/>
        </w:rPr>
        <w:t xml:space="preserve">2.2.5. Service </w:t>
      </w:r>
      <w:proofErr w:type="spellStart"/>
      <w:r w:rsidRPr="00502A0B">
        <w:rPr>
          <w:bCs/>
          <w:i/>
          <w:iCs/>
          <w:szCs w:val="26"/>
        </w:rPr>
        <w:t>và</w:t>
      </w:r>
      <w:proofErr w:type="spellEnd"/>
      <w:r w:rsidRPr="00502A0B">
        <w:rPr>
          <w:bCs/>
          <w:i/>
          <w:iCs/>
          <w:szCs w:val="26"/>
        </w:rPr>
        <w:t xml:space="preserve"> </w:t>
      </w:r>
      <w:proofErr w:type="spellStart"/>
      <w:r w:rsidRPr="00502A0B">
        <w:rPr>
          <w:bCs/>
          <w:i/>
          <w:iCs/>
          <w:szCs w:val="26"/>
        </w:rPr>
        <w:t>ServiceImpl</w:t>
      </w:r>
      <w:proofErr w:type="spellEnd"/>
    </w:p>
    <w:p w14:paraId="1C6BD8D2" w14:textId="77777777" w:rsidR="006C440F" w:rsidRPr="000C0E16" w:rsidRDefault="00000000" w:rsidP="0091471B">
      <w:pPr>
        <w:spacing w:after="120" w:line="360" w:lineRule="auto"/>
        <w:ind w:firstLine="284"/>
        <w:jc w:val="both"/>
        <w:rPr>
          <w:szCs w:val="26"/>
        </w:rPr>
      </w:pPr>
      <w:r w:rsidRPr="000C0E16">
        <w:rPr>
          <w:szCs w:val="26"/>
        </w:rPr>
        <w:t>Mỗi nhóm nghiệp vụ có một interface Service và một ServiceImpl tương ứng. ServiceImpl sử dụng @RequiredArgsConstructor (Lombok) để inject các Repository và Service phụ thuộc.</w:t>
      </w:r>
    </w:p>
    <w:p w14:paraId="7069AB8E" w14:textId="77777777" w:rsidR="006C440F" w:rsidRPr="00764751" w:rsidRDefault="00000000" w:rsidP="00764751">
      <w:pPr>
        <w:spacing w:after="0" w:line="240" w:lineRule="auto"/>
        <w:ind w:firstLine="284"/>
        <w:jc w:val="center"/>
        <w:rPr>
          <w:i/>
          <w:iCs/>
          <w:szCs w:val="26"/>
        </w:rPr>
      </w:pPr>
      <w:r w:rsidRPr="00764751">
        <w:rPr>
          <w:i/>
          <w:iCs/>
          <w:szCs w:val="26"/>
        </w:rPr>
        <w:t>Bảng 2.6. Các Service và ServiceImpl chính</w:t>
      </w:r>
    </w:p>
    <w:tbl>
      <w:tblPr>
        <w:tblStyle w:val="TableGrid"/>
        <w:tblW w:w="0" w:type="auto"/>
        <w:tblInd w:w="250" w:type="dxa"/>
        <w:tblLayout w:type="fixed"/>
        <w:tblLook w:val="04A0" w:firstRow="1" w:lastRow="0" w:firstColumn="1" w:lastColumn="0" w:noHBand="0" w:noVBand="1"/>
      </w:tblPr>
      <w:tblGrid>
        <w:gridCol w:w="2410"/>
        <w:gridCol w:w="3010"/>
        <w:gridCol w:w="3685"/>
      </w:tblGrid>
      <w:tr w:rsidR="006C440F" w:rsidRPr="000C0E16" w14:paraId="2FDB2FDF" w14:textId="77777777" w:rsidTr="00E75AC9">
        <w:tc>
          <w:tcPr>
            <w:tcW w:w="2410" w:type="dxa"/>
          </w:tcPr>
          <w:p w14:paraId="20E75A6D" w14:textId="77777777" w:rsidR="006C440F" w:rsidRPr="000C0E16" w:rsidRDefault="00000000" w:rsidP="00E75AC9">
            <w:pPr>
              <w:spacing w:before="40" w:after="40"/>
              <w:ind w:firstLine="284"/>
              <w:jc w:val="center"/>
              <w:rPr>
                <w:szCs w:val="26"/>
              </w:rPr>
            </w:pPr>
            <w:r w:rsidRPr="000C0E16">
              <w:rPr>
                <w:b/>
                <w:szCs w:val="26"/>
              </w:rPr>
              <w:t>Service</w:t>
            </w:r>
          </w:p>
        </w:tc>
        <w:tc>
          <w:tcPr>
            <w:tcW w:w="3010" w:type="dxa"/>
          </w:tcPr>
          <w:p w14:paraId="6684DA8B" w14:textId="77777777" w:rsidR="006C440F" w:rsidRPr="000C0E16" w:rsidRDefault="00000000" w:rsidP="00E75AC9">
            <w:pPr>
              <w:spacing w:before="40" w:after="40"/>
              <w:ind w:firstLine="284"/>
              <w:jc w:val="center"/>
              <w:rPr>
                <w:szCs w:val="26"/>
              </w:rPr>
            </w:pPr>
            <w:r w:rsidRPr="000C0E16">
              <w:rPr>
                <w:b/>
                <w:szCs w:val="26"/>
              </w:rPr>
              <w:t>ServiceImpl</w:t>
            </w:r>
          </w:p>
        </w:tc>
        <w:tc>
          <w:tcPr>
            <w:tcW w:w="3685" w:type="dxa"/>
          </w:tcPr>
          <w:p w14:paraId="11C0E343" w14:textId="77777777" w:rsidR="006C440F" w:rsidRPr="000C0E16" w:rsidRDefault="00000000" w:rsidP="00E75AC9">
            <w:pPr>
              <w:spacing w:before="40" w:after="40"/>
              <w:ind w:firstLine="284"/>
              <w:jc w:val="center"/>
              <w:rPr>
                <w:szCs w:val="26"/>
              </w:rPr>
            </w:pPr>
            <w:r w:rsidRPr="000C0E16">
              <w:rPr>
                <w:b/>
                <w:szCs w:val="26"/>
              </w:rPr>
              <w:t>Phạm vi nghiệp vụ</w:t>
            </w:r>
          </w:p>
        </w:tc>
      </w:tr>
      <w:tr w:rsidR="006C440F" w:rsidRPr="000C0E16" w14:paraId="49B2FDF9" w14:textId="77777777" w:rsidTr="00E75AC9">
        <w:tc>
          <w:tcPr>
            <w:tcW w:w="2410" w:type="dxa"/>
          </w:tcPr>
          <w:p w14:paraId="06C85023" w14:textId="77777777" w:rsidR="006C440F" w:rsidRPr="000C0E16" w:rsidRDefault="00000000" w:rsidP="00E75AC9">
            <w:pPr>
              <w:spacing w:before="40" w:after="40"/>
              <w:ind w:firstLine="284"/>
              <w:jc w:val="center"/>
              <w:rPr>
                <w:szCs w:val="26"/>
              </w:rPr>
            </w:pPr>
            <w:r w:rsidRPr="000C0E16">
              <w:rPr>
                <w:szCs w:val="26"/>
              </w:rPr>
              <w:t>AuthService</w:t>
            </w:r>
          </w:p>
        </w:tc>
        <w:tc>
          <w:tcPr>
            <w:tcW w:w="3010" w:type="dxa"/>
          </w:tcPr>
          <w:p w14:paraId="4DB70530" w14:textId="77777777" w:rsidR="006C440F" w:rsidRPr="000C0E16" w:rsidRDefault="00000000" w:rsidP="00E75AC9">
            <w:pPr>
              <w:spacing w:before="40" w:after="40"/>
              <w:ind w:firstLine="284"/>
              <w:jc w:val="center"/>
              <w:rPr>
                <w:szCs w:val="26"/>
              </w:rPr>
            </w:pPr>
            <w:r w:rsidRPr="000C0E16">
              <w:rPr>
                <w:szCs w:val="26"/>
              </w:rPr>
              <w:t>AuthServiceImpl</w:t>
            </w:r>
          </w:p>
        </w:tc>
        <w:tc>
          <w:tcPr>
            <w:tcW w:w="3685" w:type="dxa"/>
          </w:tcPr>
          <w:p w14:paraId="014EDE4E" w14:textId="77777777" w:rsidR="006C440F" w:rsidRPr="000C0E16" w:rsidRDefault="00000000" w:rsidP="00E75AC9">
            <w:pPr>
              <w:spacing w:before="40" w:after="40"/>
              <w:ind w:firstLine="284"/>
              <w:jc w:val="center"/>
              <w:rPr>
                <w:szCs w:val="26"/>
              </w:rPr>
            </w:pPr>
            <w:r w:rsidRPr="000C0E16">
              <w:rPr>
                <w:szCs w:val="26"/>
              </w:rPr>
              <w:t xml:space="preserve">Đăng ký, đăng nhập, kiểm tra </w:t>
            </w:r>
            <w:r w:rsidRPr="000C0E16">
              <w:rPr>
                <w:szCs w:val="26"/>
              </w:rPr>
              <w:lastRenderedPageBreak/>
              <w:t>email, ghi AuditLog.</w:t>
            </w:r>
          </w:p>
        </w:tc>
      </w:tr>
      <w:tr w:rsidR="006C440F" w:rsidRPr="000C0E16" w14:paraId="47425E7B" w14:textId="77777777" w:rsidTr="00E75AC9">
        <w:tc>
          <w:tcPr>
            <w:tcW w:w="2410" w:type="dxa"/>
          </w:tcPr>
          <w:p w14:paraId="72C616AB" w14:textId="77777777" w:rsidR="006C440F" w:rsidRPr="000C0E16" w:rsidRDefault="00000000" w:rsidP="00E75AC9">
            <w:pPr>
              <w:spacing w:before="40" w:after="40"/>
              <w:ind w:firstLine="284"/>
              <w:jc w:val="center"/>
              <w:rPr>
                <w:szCs w:val="26"/>
              </w:rPr>
            </w:pPr>
            <w:r w:rsidRPr="000C0E16">
              <w:rPr>
                <w:szCs w:val="26"/>
              </w:rPr>
              <w:lastRenderedPageBreak/>
              <w:t>ProductService</w:t>
            </w:r>
          </w:p>
        </w:tc>
        <w:tc>
          <w:tcPr>
            <w:tcW w:w="3010" w:type="dxa"/>
          </w:tcPr>
          <w:p w14:paraId="346081ED" w14:textId="77777777" w:rsidR="006C440F" w:rsidRPr="000C0E16" w:rsidRDefault="00000000" w:rsidP="00E75AC9">
            <w:pPr>
              <w:spacing w:before="40" w:after="40"/>
              <w:ind w:firstLine="284"/>
              <w:jc w:val="center"/>
              <w:rPr>
                <w:szCs w:val="26"/>
              </w:rPr>
            </w:pPr>
            <w:r w:rsidRPr="000C0E16">
              <w:rPr>
                <w:szCs w:val="26"/>
              </w:rPr>
              <w:t>ProductServiceImpl</w:t>
            </w:r>
          </w:p>
        </w:tc>
        <w:tc>
          <w:tcPr>
            <w:tcW w:w="3685" w:type="dxa"/>
          </w:tcPr>
          <w:p w14:paraId="756538D6" w14:textId="77777777" w:rsidR="006C440F" w:rsidRPr="000C0E16" w:rsidRDefault="00000000" w:rsidP="00E75AC9">
            <w:pPr>
              <w:spacing w:before="40" w:after="40"/>
              <w:ind w:firstLine="284"/>
              <w:jc w:val="center"/>
              <w:rPr>
                <w:szCs w:val="26"/>
              </w:rPr>
            </w:pPr>
            <w:r w:rsidRPr="000C0E16">
              <w:rPr>
                <w:szCs w:val="26"/>
              </w:rPr>
              <w:t>CRUD sản phẩm vendor, moderation queue, Auto Moderation, ownership guard.</w:t>
            </w:r>
          </w:p>
        </w:tc>
      </w:tr>
      <w:tr w:rsidR="006C440F" w:rsidRPr="000C0E16" w14:paraId="7DE51437" w14:textId="77777777" w:rsidTr="00E75AC9">
        <w:tc>
          <w:tcPr>
            <w:tcW w:w="2410" w:type="dxa"/>
          </w:tcPr>
          <w:p w14:paraId="582F6E85" w14:textId="77777777" w:rsidR="006C440F" w:rsidRPr="000C0E16" w:rsidRDefault="00000000" w:rsidP="00E75AC9">
            <w:pPr>
              <w:spacing w:before="40" w:after="40"/>
              <w:ind w:firstLine="284"/>
              <w:jc w:val="center"/>
              <w:rPr>
                <w:szCs w:val="26"/>
              </w:rPr>
            </w:pPr>
            <w:r w:rsidRPr="000C0E16">
              <w:rPr>
                <w:szCs w:val="26"/>
              </w:rPr>
              <w:t>CartService</w:t>
            </w:r>
          </w:p>
        </w:tc>
        <w:tc>
          <w:tcPr>
            <w:tcW w:w="3010" w:type="dxa"/>
          </w:tcPr>
          <w:p w14:paraId="2EAFDC5A" w14:textId="77777777" w:rsidR="006C440F" w:rsidRPr="000C0E16" w:rsidRDefault="00000000" w:rsidP="00E75AC9">
            <w:pPr>
              <w:spacing w:before="40" w:after="40"/>
              <w:ind w:firstLine="284"/>
              <w:jc w:val="center"/>
              <w:rPr>
                <w:szCs w:val="26"/>
              </w:rPr>
            </w:pPr>
            <w:r w:rsidRPr="000C0E16">
              <w:rPr>
                <w:szCs w:val="26"/>
              </w:rPr>
              <w:t>CartServiceImpl</w:t>
            </w:r>
          </w:p>
        </w:tc>
        <w:tc>
          <w:tcPr>
            <w:tcW w:w="3685" w:type="dxa"/>
          </w:tcPr>
          <w:p w14:paraId="2BA54216" w14:textId="77777777" w:rsidR="006C440F" w:rsidRPr="000C0E16" w:rsidRDefault="00000000" w:rsidP="00E75AC9">
            <w:pPr>
              <w:spacing w:before="40" w:after="40"/>
              <w:ind w:firstLine="284"/>
              <w:jc w:val="center"/>
              <w:rPr>
                <w:szCs w:val="26"/>
              </w:rPr>
            </w:pPr>
            <w:r w:rsidRPr="000C0E16">
              <w:rPr>
                <w:szCs w:val="26"/>
              </w:rPr>
              <w:t>Quản lý giỏ hàng: thêm, cập nhật, xóa, applied voucher.</w:t>
            </w:r>
          </w:p>
        </w:tc>
      </w:tr>
      <w:tr w:rsidR="006C440F" w:rsidRPr="000C0E16" w14:paraId="60360270" w14:textId="77777777" w:rsidTr="00E75AC9">
        <w:tc>
          <w:tcPr>
            <w:tcW w:w="2410" w:type="dxa"/>
          </w:tcPr>
          <w:p w14:paraId="58457418" w14:textId="77777777" w:rsidR="006C440F" w:rsidRPr="000C0E16" w:rsidRDefault="00000000" w:rsidP="00E75AC9">
            <w:pPr>
              <w:spacing w:before="40" w:after="40"/>
              <w:ind w:firstLine="284"/>
              <w:jc w:val="center"/>
              <w:rPr>
                <w:szCs w:val="26"/>
              </w:rPr>
            </w:pPr>
            <w:r w:rsidRPr="000C0E16">
              <w:rPr>
                <w:szCs w:val="26"/>
              </w:rPr>
              <w:t>OrderService</w:t>
            </w:r>
          </w:p>
        </w:tc>
        <w:tc>
          <w:tcPr>
            <w:tcW w:w="3010" w:type="dxa"/>
          </w:tcPr>
          <w:p w14:paraId="7B83AF22" w14:textId="77777777" w:rsidR="006C440F" w:rsidRPr="000C0E16" w:rsidRDefault="00000000" w:rsidP="00E75AC9">
            <w:pPr>
              <w:spacing w:before="40" w:after="40"/>
              <w:ind w:firstLine="284"/>
              <w:jc w:val="center"/>
              <w:rPr>
                <w:szCs w:val="26"/>
              </w:rPr>
            </w:pPr>
            <w:r w:rsidRPr="000C0E16">
              <w:rPr>
                <w:szCs w:val="26"/>
              </w:rPr>
              <w:t>OrderServiceImpl</w:t>
            </w:r>
          </w:p>
        </w:tc>
        <w:tc>
          <w:tcPr>
            <w:tcW w:w="3685" w:type="dxa"/>
          </w:tcPr>
          <w:p w14:paraId="05E29335" w14:textId="77777777" w:rsidR="006C440F" w:rsidRPr="000C0E16" w:rsidRDefault="00000000" w:rsidP="00E75AC9">
            <w:pPr>
              <w:spacing w:before="40" w:after="40"/>
              <w:ind w:firstLine="284"/>
              <w:jc w:val="center"/>
              <w:rPr>
                <w:szCs w:val="26"/>
              </w:rPr>
            </w:pPr>
            <w:r w:rsidRPr="000C0E16">
              <w:rPr>
                <w:szCs w:val="26"/>
              </w:rPr>
              <w:t>Tạo đơn hàng, trừ tồn kho, áp voucher, cập nhật vận chuyển.</w:t>
            </w:r>
          </w:p>
        </w:tc>
      </w:tr>
      <w:tr w:rsidR="006C440F" w:rsidRPr="000C0E16" w14:paraId="1223CD9D" w14:textId="77777777" w:rsidTr="00E75AC9">
        <w:tc>
          <w:tcPr>
            <w:tcW w:w="2410" w:type="dxa"/>
          </w:tcPr>
          <w:p w14:paraId="130866A5" w14:textId="77777777" w:rsidR="006C440F" w:rsidRPr="000C0E16" w:rsidRDefault="00000000" w:rsidP="00E75AC9">
            <w:pPr>
              <w:spacing w:before="40" w:after="40"/>
              <w:ind w:firstLine="284"/>
              <w:jc w:val="center"/>
              <w:rPr>
                <w:szCs w:val="26"/>
              </w:rPr>
            </w:pPr>
            <w:r w:rsidRPr="000C0E16">
              <w:rPr>
                <w:szCs w:val="26"/>
              </w:rPr>
              <w:t>ReviewService</w:t>
            </w:r>
          </w:p>
        </w:tc>
        <w:tc>
          <w:tcPr>
            <w:tcW w:w="3010" w:type="dxa"/>
          </w:tcPr>
          <w:p w14:paraId="44568742" w14:textId="77777777" w:rsidR="006C440F" w:rsidRPr="000C0E16" w:rsidRDefault="00000000" w:rsidP="00E75AC9">
            <w:pPr>
              <w:spacing w:before="40" w:after="40"/>
              <w:ind w:firstLine="284"/>
              <w:jc w:val="center"/>
              <w:rPr>
                <w:szCs w:val="26"/>
              </w:rPr>
            </w:pPr>
            <w:r w:rsidRPr="000C0E16">
              <w:rPr>
                <w:szCs w:val="26"/>
              </w:rPr>
              <w:t>ReviewServiceImpl</w:t>
            </w:r>
          </w:p>
        </w:tc>
        <w:tc>
          <w:tcPr>
            <w:tcW w:w="3685" w:type="dxa"/>
          </w:tcPr>
          <w:p w14:paraId="468FB51C" w14:textId="77777777" w:rsidR="006C440F" w:rsidRPr="000C0E16" w:rsidRDefault="00000000" w:rsidP="00E75AC9">
            <w:pPr>
              <w:spacing w:before="40" w:after="40"/>
              <w:ind w:firstLine="284"/>
              <w:jc w:val="center"/>
              <w:rPr>
                <w:szCs w:val="26"/>
              </w:rPr>
            </w:pPr>
            <w:r w:rsidRPr="000C0E16">
              <w:rPr>
                <w:szCs w:val="26"/>
              </w:rPr>
              <w:t>Review, hasUserReviewedProduct, canUserReviewProduct, hide/restore, report.</w:t>
            </w:r>
          </w:p>
        </w:tc>
      </w:tr>
      <w:tr w:rsidR="006C440F" w:rsidRPr="000C0E16" w14:paraId="75F1B52D" w14:textId="77777777" w:rsidTr="00E75AC9">
        <w:tc>
          <w:tcPr>
            <w:tcW w:w="2410" w:type="dxa"/>
          </w:tcPr>
          <w:p w14:paraId="0293BCBB" w14:textId="77777777" w:rsidR="006C440F" w:rsidRPr="000C0E16" w:rsidRDefault="00000000" w:rsidP="00E75AC9">
            <w:pPr>
              <w:spacing w:before="40" w:after="40"/>
              <w:ind w:firstLine="284"/>
              <w:jc w:val="center"/>
              <w:rPr>
                <w:szCs w:val="26"/>
              </w:rPr>
            </w:pPr>
            <w:r w:rsidRPr="000C0E16">
              <w:rPr>
                <w:szCs w:val="26"/>
              </w:rPr>
              <w:t>VoucherService</w:t>
            </w:r>
          </w:p>
        </w:tc>
        <w:tc>
          <w:tcPr>
            <w:tcW w:w="3010" w:type="dxa"/>
          </w:tcPr>
          <w:p w14:paraId="78BC0A5A" w14:textId="77777777" w:rsidR="006C440F" w:rsidRPr="000C0E16" w:rsidRDefault="00000000" w:rsidP="00E75AC9">
            <w:pPr>
              <w:spacing w:before="40" w:after="40"/>
              <w:ind w:firstLine="284"/>
              <w:jc w:val="center"/>
              <w:rPr>
                <w:szCs w:val="26"/>
              </w:rPr>
            </w:pPr>
            <w:r w:rsidRPr="000C0E16">
              <w:rPr>
                <w:szCs w:val="26"/>
              </w:rPr>
              <w:t>VoucherServiceImpl</w:t>
            </w:r>
          </w:p>
        </w:tc>
        <w:tc>
          <w:tcPr>
            <w:tcW w:w="3685" w:type="dxa"/>
          </w:tcPr>
          <w:p w14:paraId="60E61648" w14:textId="77777777" w:rsidR="006C440F" w:rsidRPr="000C0E16" w:rsidRDefault="00000000" w:rsidP="00E75AC9">
            <w:pPr>
              <w:spacing w:before="40" w:after="40"/>
              <w:ind w:firstLine="284"/>
              <w:jc w:val="center"/>
              <w:rPr>
                <w:szCs w:val="26"/>
              </w:rPr>
            </w:pPr>
            <w:r w:rsidRPr="000C0E16">
              <w:rPr>
                <w:szCs w:val="26"/>
              </w:rPr>
              <w:t>Tạo/sửa voucher SHOP và WEB, validateForCheckout, tryIncrement/tryDecrement.</w:t>
            </w:r>
          </w:p>
        </w:tc>
      </w:tr>
      <w:tr w:rsidR="006C440F" w:rsidRPr="000C0E16" w14:paraId="478B5B46" w14:textId="77777777" w:rsidTr="00E75AC9">
        <w:tc>
          <w:tcPr>
            <w:tcW w:w="2410" w:type="dxa"/>
          </w:tcPr>
          <w:p w14:paraId="54C06433" w14:textId="77777777" w:rsidR="006C440F" w:rsidRPr="000C0E16" w:rsidRDefault="00000000" w:rsidP="00E75AC9">
            <w:pPr>
              <w:spacing w:before="40" w:after="40"/>
              <w:ind w:firstLine="284"/>
              <w:jc w:val="center"/>
              <w:rPr>
                <w:szCs w:val="26"/>
              </w:rPr>
            </w:pPr>
            <w:r w:rsidRPr="000C0E16">
              <w:rPr>
                <w:szCs w:val="26"/>
              </w:rPr>
              <w:t>VoucherApplicationGateway</w:t>
            </w:r>
          </w:p>
        </w:tc>
        <w:tc>
          <w:tcPr>
            <w:tcW w:w="3010" w:type="dxa"/>
          </w:tcPr>
          <w:p w14:paraId="73D0E53F" w14:textId="77777777" w:rsidR="006C440F" w:rsidRPr="000C0E16" w:rsidRDefault="00000000" w:rsidP="00E75AC9">
            <w:pPr>
              <w:spacing w:before="40" w:after="40"/>
              <w:ind w:firstLine="284"/>
              <w:jc w:val="center"/>
              <w:rPr>
                <w:szCs w:val="26"/>
              </w:rPr>
            </w:pPr>
            <w:r w:rsidRPr="000C0E16">
              <w:rPr>
                <w:szCs w:val="26"/>
              </w:rPr>
              <w:t>VoucherApplicationGatewayImpl</w:t>
            </w:r>
          </w:p>
        </w:tc>
        <w:tc>
          <w:tcPr>
            <w:tcW w:w="3685" w:type="dxa"/>
          </w:tcPr>
          <w:p w14:paraId="2FF7913B" w14:textId="77777777" w:rsidR="006C440F" w:rsidRPr="000C0E16" w:rsidRDefault="00000000" w:rsidP="00E75AC9">
            <w:pPr>
              <w:spacing w:before="40" w:after="40"/>
              <w:ind w:firstLine="284"/>
              <w:jc w:val="center"/>
              <w:rPr>
                <w:szCs w:val="26"/>
              </w:rPr>
            </w:pPr>
            <w:r w:rsidRPr="000C0E16">
              <w:rPr>
                <w:szCs w:val="26"/>
              </w:rPr>
              <w:t>Reserve / release voucher atomic.</w:t>
            </w:r>
          </w:p>
        </w:tc>
      </w:tr>
      <w:tr w:rsidR="006C440F" w:rsidRPr="000C0E16" w14:paraId="0EA8C917" w14:textId="77777777" w:rsidTr="00E75AC9">
        <w:tc>
          <w:tcPr>
            <w:tcW w:w="2410" w:type="dxa"/>
          </w:tcPr>
          <w:p w14:paraId="48397A46" w14:textId="77777777" w:rsidR="006C440F" w:rsidRPr="000C0E16" w:rsidRDefault="00000000" w:rsidP="00E75AC9">
            <w:pPr>
              <w:spacing w:before="40" w:after="40"/>
              <w:ind w:firstLine="284"/>
              <w:jc w:val="center"/>
              <w:rPr>
                <w:szCs w:val="26"/>
              </w:rPr>
            </w:pPr>
            <w:r w:rsidRPr="000C0E16">
              <w:rPr>
                <w:szCs w:val="26"/>
              </w:rPr>
              <w:t>ShopService / VendorService</w:t>
            </w:r>
          </w:p>
        </w:tc>
        <w:tc>
          <w:tcPr>
            <w:tcW w:w="3010" w:type="dxa"/>
          </w:tcPr>
          <w:p w14:paraId="6014B435" w14:textId="77777777" w:rsidR="006C440F" w:rsidRPr="000C0E16" w:rsidRDefault="00000000" w:rsidP="00E75AC9">
            <w:pPr>
              <w:spacing w:before="40" w:after="40"/>
              <w:ind w:firstLine="284"/>
              <w:jc w:val="center"/>
              <w:rPr>
                <w:szCs w:val="26"/>
              </w:rPr>
            </w:pPr>
            <w:r w:rsidRPr="000C0E16">
              <w:rPr>
                <w:szCs w:val="26"/>
              </w:rPr>
              <w:t>VendorServiceImpl</w:t>
            </w:r>
          </w:p>
        </w:tc>
        <w:tc>
          <w:tcPr>
            <w:tcW w:w="3685" w:type="dxa"/>
          </w:tcPr>
          <w:p w14:paraId="15523ADC" w14:textId="77777777" w:rsidR="006C440F" w:rsidRPr="000C0E16" w:rsidRDefault="00000000" w:rsidP="00E75AC9">
            <w:pPr>
              <w:spacing w:before="40" w:after="40"/>
              <w:ind w:firstLine="284"/>
              <w:jc w:val="center"/>
              <w:rPr>
                <w:szCs w:val="26"/>
              </w:rPr>
            </w:pPr>
            <w:r w:rsidRPr="000C0E16">
              <w:rPr>
                <w:szCs w:val="26"/>
              </w:rPr>
              <w:t>Shop của vendor, dashboard, KYC.</w:t>
            </w:r>
          </w:p>
        </w:tc>
      </w:tr>
      <w:tr w:rsidR="006C440F" w:rsidRPr="000C0E16" w14:paraId="7611167A" w14:textId="77777777" w:rsidTr="00E75AC9">
        <w:tc>
          <w:tcPr>
            <w:tcW w:w="2410" w:type="dxa"/>
          </w:tcPr>
          <w:p w14:paraId="7C372F8C" w14:textId="77777777" w:rsidR="006C440F" w:rsidRPr="000C0E16" w:rsidRDefault="00000000" w:rsidP="00E75AC9">
            <w:pPr>
              <w:spacing w:before="40" w:after="40"/>
              <w:ind w:firstLine="284"/>
              <w:jc w:val="center"/>
              <w:rPr>
                <w:szCs w:val="26"/>
              </w:rPr>
            </w:pPr>
            <w:r w:rsidRPr="000C0E16">
              <w:rPr>
                <w:szCs w:val="26"/>
              </w:rPr>
              <w:t>AdminProductService, AdminShopService, AdminUserService, AdminOrderService, AdminBannerService, AdminCategoryService, AdminReviewService, AdminVoucherService, AdminKycService</w:t>
            </w:r>
          </w:p>
        </w:tc>
        <w:tc>
          <w:tcPr>
            <w:tcW w:w="3010" w:type="dxa"/>
          </w:tcPr>
          <w:p w14:paraId="6C2816E7" w14:textId="77777777" w:rsidR="006C440F" w:rsidRPr="000C0E16" w:rsidRDefault="00000000" w:rsidP="00E75AC9">
            <w:pPr>
              <w:spacing w:before="40" w:after="40"/>
              <w:ind w:firstLine="284"/>
              <w:jc w:val="center"/>
              <w:rPr>
                <w:szCs w:val="26"/>
              </w:rPr>
            </w:pPr>
            <w:r w:rsidRPr="000C0E16">
              <w:rPr>
                <w:szCs w:val="26"/>
              </w:rPr>
              <w:t>*ServiceImpl</w:t>
            </w:r>
          </w:p>
        </w:tc>
        <w:tc>
          <w:tcPr>
            <w:tcW w:w="3685" w:type="dxa"/>
          </w:tcPr>
          <w:p w14:paraId="59037E4C" w14:textId="77777777" w:rsidR="006C440F" w:rsidRPr="000C0E16" w:rsidRDefault="00000000" w:rsidP="00E75AC9">
            <w:pPr>
              <w:spacing w:before="40" w:after="40"/>
              <w:ind w:firstLine="284"/>
              <w:jc w:val="center"/>
              <w:rPr>
                <w:szCs w:val="26"/>
              </w:rPr>
            </w:pPr>
            <w:r w:rsidRPr="000C0E16">
              <w:rPr>
                <w:szCs w:val="26"/>
              </w:rPr>
              <w:t>Tác vụ quản trị tương ứng.</w:t>
            </w:r>
          </w:p>
        </w:tc>
      </w:tr>
      <w:tr w:rsidR="006C440F" w:rsidRPr="000C0E16" w14:paraId="6011144F" w14:textId="77777777" w:rsidTr="00E75AC9">
        <w:tc>
          <w:tcPr>
            <w:tcW w:w="2410" w:type="dxa"/>
          </w:tcPr>
          <w:p w14:paraId="0898439B" w14:textId="77777777" w:rsidR="006C440F" w:rsidRPr="000C0E16" w:rsidRDefault="00000000" w:rsidP="00E75AC9">
            <w:pPr>
              <w:spacing w:before="40" w:after="40"/>
              <w:ind w:firstLine="284"/>
              <w:jc w:val="center"/>
              <w:rPr>
                <w:szCs w:val="26"/>
              </w:rPr>
            </w:pPr>
            <w:r w:rsidRPr="000C0E16">
              <w:rPr>
                <w:szCs w:val="26"/>
              </w:rPr>
              <w:t>ModeratorService, ModeratorReportCaseService, ModeratorReviewService</w:t>
            </w:r>
          </w:p>
        </w:tc>
        <w:tc>
          <w:tcPr>
            <w:tcW w:w="3010" w:type="dxa"/>
          </w:tcPr>
          <w:p w14:paraId="54663965" w14:textId="77777777" w:rsidR="006C440F" w:rsidRPr="000C0E16" w:rsidRDefault="00000000" w:rsidP="00E75AC9">
            <w:pPr>
              <w:spacing w:before="40" w:after="40"/>
              <w:ind w:firstLine="284"/>
              <w:jc w:val="center"/>
              <w:rPr>
                <w:szCs w:val="26"/>
              </w:rPr>
            </w:pPr>
            <w:r w:rsidRPr="000C0E16">
              <w:rPr>
                <w:szCs w:val="26"/>
              </w:rPr>
              <w:t>*ServiceImpl</w:t>
            </w:r>
          </w:p>
        </w:tc>
        <w:tc>
          <w:tcPr>
            <w:tcW w:w="3685" w:type="dxa"/>
          </w:tcPr>
          <w:p w14:paraId="70B4B859" w14:textId="77777777" w:rsidR="006C440F" w:rsidRPr="000C0E16" w:rsidRDefault="00000000" w:rsidP="00E75AC9">
            <w:pPr>
              <w:spacing w:before="40" w:after="40"/>
              <w:ind w:firstLine="284"/>
              <w:jc w:val="center"/>
              <w:rPr>
                <w:szCs w:val="26"/>
              </w:rPr>
            </w:pPr>
            <w:r w:rsidRPr="000C0E16">
              <w:rPr>
                <w:szCs w:val="26"/>
              </w:rPr>
              <w:t>Hàng chờ kiểm duyệt và quyết định.</w:t>
            </w:r>
          </w:p>
        </w:tc>
      </w:tr>
      <w:tr w:rsidR="006C440F" w:rsidRPr="000C0E16" w14:paraId="591A4899" w14:textId="77777777" w:rsidTr="00E75AC9">
        <w:tc>
          <w:tcPr>
            <w:tcW w:w="2410" w:type="dxa"/>
          </w:tcPr>
          <w:p w14:paraId="0A44FCC9" w14:textId="77777777" w:rsidR="006C440F" w:rsidRPr="000C0E16" w:rsidRDefault="00000000" w:rsidP="00E75AC9">
            <w:pPr>
              <w:spacing w:before="40" w:after="40"/>
              <w:ind w:firstLine="284"/>
              <w:jc w:val="center"/>
              <w:rPr>
                <w:szCs w:val="26"/>
              </w:rPr>
            </w:pPr>
            <w:r w:rsidRPr="000C0E16">
              <w:rPr>
                <w:szCs w:val="26"/>
              </w:rPr>
              <w:t>KycService</w:t>
            </w:r>
          </w:p>
        </w:tc>
        <w:tc>
          <w:tcPr>
            <w:tcW w:w="3010" w:type="dxa"/>
          </w:tcPr>
          <w:p w14:paraId="13A25595" w14:textId="77777777" w:rsidR="006C440F" w:rsidRPr="000C0E16" w:rsidRDefault="00000000" w:rsidP="00E75AC9">
            <w:pPr>
              <w:spacing w:before="40" w:after="40"/>
              <w:ind w:firstLine="284"/>
              <w:jc w:val="center"/>
              <w:rPr>
                <w:szCs w:val="26"/>
              </w:rPr>
            </w:pPr>
            <w:r w:rsidRPr="000C0E16">
              <w:rPr>
                <w:szCs w:val="26"/>
              </w:rPr>
              <w:t>KycServiceImpl</w:t>
            </w:r>
          </w:p>
        </w:tc>
        <w:tc>
          <w:tcPr>
            <w:tcW w:w="3685" w:type="dxa"/>
          </w:tcPr>
          <w:p w14:paraId="55B9EF33" w14:textId="77777777" w:rsidR="006C440F" w:rsidRPr="000C0E16" w:rsidRDefault="00000000" w:rsidP="00E75AC9">
            <w:pPr>
              <w:spacing w:before="40" w:after="40"/>
              <w:ind w:firstLine="284"/>
              <w:jc w:val="center"/>
              <w:rPr>
                <w:szCs w:val="26"/>
              </w:rPr>
            </w:pPr>
            <w:r w:rsidRPr="000C0E16">
              <w:rPr>
                <w:szCs w:val="26"/>
              </w:rPr>
              <w:t xml:space="preserve">Submit, third-party verify, </w:t>
            </w:r>
            <w:r w:rsidRPr="000C0E16">
              <w:rPr>
                <w:szCs w:val="26"/>
              </w:rPr>
              <w:lastRenderedPageBreak/>
              <w:t>admin duyệt.</w:t>
            </w:r>
          </w:p>
        </w:tc>
      </w:tr>
      <w:tr w:rsidR="006C440F" w:rsidRPr="000C0E16" w14:paraId="18CB2045" w14:textId="77777777" w:rsidTr="00E75AC9">
        <w:tc>
          <w:tcPr>
            <w:tcW w:w="2410" w:type="dxa"/>
          </w:tcPr>
          <w:p w14:paraId="606003F3" w14:textId="77777777" w:rsidR="006C440F" w:rsidRPr="000C0E16" w:rsidRDefault="00000000" w:rsidP="00E75AC9">
            <w:pPr>
              <w:spacing w:before="40" w:after="40"/>
              <w:ind w:firstLine="284"/>
              <w:jc w:val="center"/>
              <w:rPr>
                <w:szCs w:val="26"/>
              </w:rPr>
            </w:pPr>
            <w:r w:rsidRPr="000C0E16">
              <w:rPr>
                <w:szCs w:val="26"/>
              </w:rPr>
              <w:lastRenderedPageBreak/>
              <w:t>AuditLogService</w:t>
            </w:r>
          </w:p>
        </w:tc>
        <w:tc>
          <w:tcPr>
            <w:tcW w:w="3010" w:type="dxa"/>
          </w:tcPr>
          <w:p w14:paraId="5E847078" w14:textId="77777777" w:rsidR="006C440F" w:rsidRPr="000C0E16" w:rsidRDefault="00000000" w:rsidP="00E75AC9">
            <w:pPr>
              <w:spacing w:before="40" w:after="40"/>
              <w:ind w:firstLine="284"/>
              <w:jc w:val="center"/>
              <w:rPr>
                <w:szCs w:val="26"/>
              </w:rPr>
            </w:pPr>
            <w:r w:rsidRPr="000C0E16">
              <w:rPr>
                <w:szCs w:val="26"/>
              </w:rPr>
              <w:t>AuditLogServiceImpl</w:t>
            </w:r>
          </w:p>
        </w:tc>
        <w:tc>
          <w:tcPr>
            <w:tcW w:w="3685" w:type="dxa"/>
          </w:tcPr>
          <w:p w14:paraId="19DB9AB7" w14:textId="77777777" w:rsidR="006C440F" w:rsidRPr="000C0E16" w:rsidRDefault="00000000" w:rsidP="00E75AC9">
            <w:pPr>
              <w:spacing w:before="40" w:after="40"/>
              <w:ind w:firstLine="284"/>
              <w:jc w:val="center"/>
              <w:rPr>
                <w:szCs w:val="26"/>
              </w:rPr>
            </w:pPr>
            <w:r w:rsidRPr="000C0E16">
              <w:rPr>
                <w:szCs w:val="26"/>
              </w:rPr>
              <w:t>Ghi AuditLog theo severity.</w:t>
            </w:r>
          </w:p>
        </w:tc>
      </w:tr>
      <w:tr w:rsidR="006C440F" w:rsidRPr="000C0E16" w14:paraId="35783A32" w14:textId="77777777" w:rsidTr="00E75AC9">
        <w:tc>
          <w:tcPr>
            <w:tcW w:w="2410" w:type="dxa"/>
          </w:tcPr>
          <w:p w14:paraId="43A1BCF9" w14:textId="77777777" w:rsidR="006C440F" w:rsidRPr="000C0E16" w:rsidRDefault="00000000" w:rsidP="00E75AC9">
            <w:pPr>
              <w:spacing w:before="40" w:after="40"/>
              <w:ind w:firstLine="284"/>
              <w:jc w:val="center"/>
              <w:rPr>
                <w:szCs w:val="26"/>
              </w:rPr>
            </w:pPr>
            <w:r w:rsidRPr="000C0E16">
              <w:rPr>
                <w:szCs w:val="26"/>
              </w:rPr>
              <w:t>ComplaintService</w:t>
            </w:r>
          </w:p>
        </w:tc>
        <w:tc>
          <w:tcPr>
            <w:tcW w:w="3010" w:type="dxa"/>
          </w:tcPr>
          <w:p w14:paraId="2EDB885B" w14:textId="77777777" w:rsidR="006C440F" w:rsidRPr="000C0E16" w:rsidRDefault="00000000" w:rsidP="00E75AC9">
            <w:pPr>
              <w:spacing w:before="40" w:after="40"/>
              <w:ind w:firstLine="284"/>
              <w:jc w:val="center"/>
              <w:rPr>
                <w:szCs w:val="26"/>
              </w:rPr>
            </w:pPr>
            <w:r w:rsidRPr="000C0E16">
              <w:rPr>
                <w:szCs w:val="26"/>
              </w:rPr>
              <w:t>ComplaintServiceImpl</w:t>
            </w:r>
          </w:p>
        </w:tc>
        <w:tc>
          <w:tcPr>
            <w:tcW w:w="3685" w:type="dxa"/>
          </w:tcPr>
          <w:p w14:paraId="370AD41D" w14:textId="77777777" w:rsidR="006C440F" w:rsidRPr="000C0E16" w:rsidRDefault="00000000" w:rsidP="00E75AC9">
            <w:pPr>
              <w:spacing w:before="40" w:after="40"/>
              <w:ind w:firstLine="284"/>
              <w:jc w:val="center"/>
              <w:rPr>
                <w:szCs w:val="26"/>
              </w:rPr>
            </w:pPr>
            <w:r w:rsidRPr="000C0E16">
              <w:rPr>
                <w:szCs w:val="26"/>
              </w:rPr>
              <w:t>Khiếu nại 3 cấp.</w:t>
            </w:r>
          </w:p>
        </w:tc>
      </w:tr>
      <w:tr w:rsidR="006C440F" w:rsidRPr="000C0E16" w14:paraId="73643AF7" w14:textId="77777777" w:rsidTr="00E75AC9">
        <w:tc>
          <w:tcPr>
            <w:tcW w:w="2410" w:type="dxa"/>
          </w:tcPr>
          <w:p w14:paraId="605D6BF3" w14:textId="77777777" w:rsidR="006C440F" w:rsidRPr="000C0E16" w:rsidRDefault="00000000" w:rsidP="00E75AC9">
            <w:pPr>
              <w:spacing w:before="40" w:after="40"/>
              <w:ind w:firstLine="284"/>
              <w:jc w:val="center"/>
              <w:rPr>
                <w:szCs w:val="26"/>
              </w:rPr>
            </w:pPr>
            <w:r w:rsidRPr="000C0E16">
              <w:rPr>
                <w:szCs w:val="26"/>
              </w:rPr>
              <w:t>ReturnService, RefundService</w:t>
            </w:r>
          </w:p>
        </w:tc>
        <w:tc>
          <w:tcPr>
            <w:tcW w:w="3010" w:type="dxa"/>
          </w:tcPr>
          <w:p w14:paraId="7B0336AB" w14:textId="77777777" w:rsidR="006C440F" w:rsidRPr="000C0E16" w:rsidRDefault="00000000" w:rsidP="00E75AC9">
            <w:pPr>
              <w:spacing w:before="40" w:after="40"/>
              <w:ind w:firstLine="284"/>
              <w:jc w:val="center"/>
              <w:rPr>
                <w:szCs w:val="26"/>
              </w:rPr>
            </w:pPr>
            <w:r w:rsidRPr="000C0E16">
              <w:rPr>
                <w:szCs w:val="26"/>
              </w:rPr>
              <w:t>*ServiceImpl</w:t>
            </w:r>
          </w:p>
        </w:tc>
        <w:tc>
          <w:tcPr>
            <w:tcW w:w="3685" w:type="dxa"/>
          </w:tcPr>
          <w:p w14:paraId="455545D1" w14:textId="77777777" w:rsidR="006C440F" w:rsidRPr="000C0E16" w:rsidRDefault="00000000" w:rsidP="00E75AC9">
            <w:pPr>
              <w:spacing w:before="40" w:after="40"/>
              <w:ind w:firstLine="284"/>
              <w:jc w:val="center"/>
              <w:rPr>
                <w:szCs w:val="26"/>
              </w:rPr>
            </w:pPr>
            <w:r w:rsidRPr="000C0E16">
              <w:rPr>
                <w:szCs w:val="26"/>
              </w:rPr>
              <w:t>Return/Refund request contract.</w:t>
            </w:r>
          </w:p>
        </w:tc>
      </w:tr>
      <w:tr w:rsidR="006C440F" w:rsidRPr="000C0E16" w14:paraId="419569A4" w14:textId="77777777" w:rsidTr="00E75AC9">
        <w:tc>
          <w:tcPr>
            <w:tcW w:w="2410" w:type="dxa"/>
          </w:tcPr>
          <w:p w14:paraId="6736FFFA" w14:textId="77777777" w:rsidR="006C440F" w:rsidRPr="000C0E16" w:rsidRDefault="00000000" w:rsidP="00E75AC9">
            <w:pPr>
              <w:spacing w:before="40" w:after="40"/>
              <w:ind w:firstLine="284"/>
              <w:jc w:val="center"/>
              <w:rPr>
                <w:szCs w:val="26"/>
              </w:rPr>
            </w:pPr>
            <w:r w:rsidRPr="000C0E16">
              <w:rPr>
                <w:szCs w:val="26"/>
              </w:rPr>
              <w:t>BannerService, CategoryService, NotificationService, LegalDocumentService</w:t>
            </w:r>
          </w:p>
        </w:tc>
        <w:tc>
          <w:tcPr>
            <w:tcW w:w="3010" w:type="dxa"/>
          </w:tcPr>
          <w:p w14:paraId="4407098A" w14:textId="77777777" w:rsidR="006C440F" w:rsidRPr="000C0E16" w:rsidRDefault="00000000" w:rsidP="00E75AC9">
            <w:pPr>
              <w:spacing w:before="40" w:after="40"/>
              <w:ind w:firstLine="284"/>
              <w:jc w:val="center"/>
              <w:rPr>
                <w:szCs w:val="26"/>
              </w:rPr>
            </w:pPr>
            <w:r w:rsidRPr="000C0E16">
              <w:rPr>
                <w:szCs w:val="26"/>
              </w:rPr>
              <w:t>*ServiceImpl</w:t>
            </w:r>
          </w:p>
        </w:tc>
        <w:tc>
          <w:tcPr>
            <w:tcW w:w="3685" w:type="dxa"/>
          </w:tcPr>
          <w:p w14:paraId="5D05C64D" w14:textId="77777777" w:rsidR="006C440F" w:rsidRPr="000C0E16" w:rsidRDefault="00000000" w:rsidP="00E75AC9">
            <w:pPr>
              <w:spacing w:before="40" w:after="40"/>
              <w:ind w:firstLine="284"/>
              <w:jc w:val="center"/>
              <w:rPr>
                <w:szCs w:val="26"/>
              </w:rPr>
            </w:pPr>
            <w:r w:rsidRPr="000C0E16">
              <w:rPr>
                <w:szCs w:val="26"/>
              </w:rPr>
              <w:t>Chức năng phụ trợ.</w:t>
            </w:r>
          </w:p>
        </w:tc>
      </w:tr>
    </w:tbl>
    <w:p w14:paraId="1C02811C" w14:textId="77777777" w:rsidR="006C440F" w:rsidRPr="000C0E16" w:rsidRDefault="006C440F" w:rsidP="0091471B">
      <w:pPr>
        <w:spacing w:after="0" w:line="240" w:lineRule="auto"/>
        <w:ind w:firstLine="284"/>
        <w:rPr>
          <w:szCs w:val="26"/>
        </w:rPr>
      </w:pPr>
    </w:p>
    <w:p w14:paraId="271FE26B" w14:textId="77777777" w:rsidR="006C440F" w:rsidRPr="00502A0B" w:rsidRDefault="00000000" w:rsidP="00E75AC9">
      <w:pPr>
        <w:keepNext/>
        <w:spacing w:before="160" w:after="120" w:line="360" w:lineRule="auto"/>
        <w:rPr>
          <w:bCs/>
          <w:i/>
          <w:iCs/>
          <w:szCs w:val="26"/>
        </w:rPr>
      </w:pPr>
      <w:r w:rsidRPr="00502A0B">
        <w:rPr>
          <w:bCs/>
          <w:i/>
          <w:iCs/>
          <w:szCs w:val="26"/>
        </w:rPr>
        <w:t>2.2.6. Repository</w:t>
      </w:r>
    </w:p>
    <w:p w14:paraId="0D3DF525" w14:textId="77777777" w:rsidR="006C440F" w:rsidRPr="000C0E16" w:rsidRDefault="00000000" w:rsidP="0091471B">
      <w:pPr>
        <w:spacing w:after="120" w:line="360" w:lineRule="auto"/>
        <w:ind w:firstLine="284"/>
        <w:jc w:val="both"/>
        <w:rPr>
          <w:szCs w:val="26"/>
        </w:rPr>
      </w:pPr>
      <w:r w:rsidRPr="000C0E16">
        <w:rPr>
          <w:szCs w:val="26"/>
        </w:rPr>
        <w:t>Các Repository đều kế thừa MongoRepository&lt;T, String&gt; của Spring Data MongoDB, kết hợp với MongoTemplate trong các ServiceImpl khi cần truy vấn tuỳ biến (ví dụ: lọc Voucher type WEB, ẩn/hiện sản phẩm atomic).</w:t>
      </w:r>
    </w:p>
    <w:p w14:paraId="1CF250DA" w14:textId="77777777" w:rsidR="006C440F" w:rsidRPr="00764751" w:rsidRDefault="00000000" w:rsidP="00764751">
      <w:pPr>
        <w:spacing w:after="0" w:line="240" w:lineRule="auto"/>
        <w:ind w:firstLine="284"/>
        <w:jc w:val="center"/>
        <w:rPr>
          <w:i/>
          <w:iCs/>
          <w:szCs w:val="26"/>
        </w:rPr>
      </w:pPr>
      <w:r w:rsidRPr="00764751">
        <w:rPr>
          <w:i/>
          <w:iCs/>
          <w:szCs w:val="26"/>
        </w:rPr>
        <w:t>Bảng 2.7. Danh sách Repository</w:t>
      </w:r>
    </w:p>
    <w:tbl>
      <w:tblPr>
        <w:tblStyle w:val="TableGrid"/>
        <w:tblW w:w="0" w:type="auto"/>
        <w:jc w:val="center"/>
        <w:tblLayout w:type="fixed"/>
        <w:tblLook w:val="04A0" w:firstRow="1" w:lastRow="0" w:firstColumn="1" w:lastColumn="0" w:noHBand="0" w:noVBand="1"/>
      </w:tblPr>
      <w:tblGrid>
        <w:gridCol w:w="3402"/>
        <w:gridCol w:w="1984"/>
        <w:gridCol w:w="3969"/>
      </w:tblGrid>
      <w:tr w:rsidR="006C440F" w:rsidRPr="000C0E16" w14:paraId="0EB02BF3" w14:textId="77777777" w:rsidTr="00E75AC9">
        <w:trPr>
          <w:jc w:val="center"/>
        </w:trPr>
        <w:tc>
          <w:tcPr>
            <w:tcW w:w="3402" w:type="dxa"/>
          </w:tcPr>
          <w:p w14:paraId="17148ED1" w14:textId="77777777" w:rsidR="006C440F" w:rsidRPr="000C0E16" w:rsidRDefault="00000000" w:rsidP="00E75AC9">
            <w:pPr>
              <w:spacing w:before="40" w:after="40"/>
              <w:jc w:val="center"/>
              <w:rPr>
                <w:szCs w:val="26"/>
              </w:rPr>
            </w:pPr>
            <w:r w:rsidRPr="000C0E16">
              <w:rPr>
                <w:b/>
                <w:szCs w:val="26"/>
              </w:rPr>
              <w:t>Repository</w:t>
            </w:r>
          </w:p>
        </w:tc>
        <w:tc>
          <w:tcPr>
            <w:tcW w:w="1984" w:type="dxa"/>
          </w:tcPr>
          <w:p w14:paraId="0AB7B6AE" w14:textId="77777777" w:rsidR="006C440F" w:rsidRPr="000C0E16" w:rsidRDefault="00000000" w:rsidP="00E75AC9">
            <w:pPr>
              <w:spacing w:before="40" w:after="40"/>
              <w:jc w:val="center"/>
              <w:rPr>
                <w:szCs w:val="26"/>
              </w:rPr>
            </w:pPr>
            <w:r w:rsidRPr="000C0E16">
              <w:rPr>
                <w:b/>
                <w:szCs w:val="26"/>
              </w:rPr>
              <w:t>Collection</w:t>
            </w:r>
          </w:p>
        </w:tc>
        <w:tc>
          <w:tcPr>
            <w:tcW w:w="3969" w:type="dxa"/>
          </w:tcPr>
          <w:p w14:paraId="44E7E104" w14:textId="77777777" w:rsidR="006C440F" w:rsidRPr="000C0E16" w:rsidRDefault="00000000" w:rsidP="00E75AC9">
            <w:pPr>
              <w:spacing w:before="40" w:after="40"/>
              <w:jc w:val="center"/>
              <w:rPr>
                <w:szCs w:val="26"/>
              </w:rPr>
            </w:pPr>
            <w:r w:rsidRPr="000C0E16">
              <w:rPr>
                <w:b/>
                <w:szCs w:val="26"/>
              </w:rPr>
              <w:t>Finder tiêu biểu</w:t>
            </w:r>
          </w:p>
        </w:tc>
      </w:tr>
      <w:tr w:rsidR="006C440F" w:rsidRPr="000C0E16" w14:paraId="38091DAD" w14:textId="77777777" w:rsidTr="00E75AC9">
        <w:trPr>
          <w:jc w:val="center"/>
        </w:trPr>
        <w:tc>
          <w:tcPr>
            <w:tcW w:w="3402" w:type="dxa"/>
          </w:tcPr>
          <w:p w14:paraId="1792C66C" w14:textId="77777777" w:rsidR="006C440F" w:rsidRPr="000C0E16" w:rsidRDefault="00000000" w:rsidP="00E75AC9">
            <w:pPr>
              <w:spacing w:before="40" w:after="40"/>
              <w:jc w:val="center"/>
              <w:rPr>
                <w:szCs w:val="26"/>
              </w:rPr>
            </w:pPr>
            <w:r w:rsidRPr="000C0E16">
              <w:rPr>
                <w:szCs w:val="26"/>
              </w:rPr>
              <w:t>UserRepository</w:t>
            </w:r>
          </w:p>
        </w:tc>
        <w:tc>
          <w:tcPr>
            <w:tcW w:w="1984" w:type="dxa"/>
          </w:tcPr>
          <w:p w14:paraId="74D2D919" w14:textId="77777777" w:rsidR="006C440F" w:rsidRPr="000C0E16" w:rsidRDefault="00000000" w:rsidP="00E75AC9">
            <w:pPr>
              <w:spacing w:before="40" w:after="40"/>
              <w:jc w:val="center"/>
              <w:rPr>
                <w:szCs w:val="26"/>
              </w:rPr>
            </w:pPr>
            <w:r w:rsidRPr="000C0E16">
              <w:rPr>
                <w:szCs w:val="26"/>
              </w:rPr>
              <w:t>users</w:t>
            </w:r>
          </w:p>
        </w:tc>
        <w:tc>
          <w:tcPr>
            <w:tcW w:w="3969" w:type="dxa"/>
          </w:tcPr>
          <w:p w14:paraId="57DF994E" w14:textId="77777777" w:rsidR="006C440F" w:rsidRPr="000C0E16" w:rsidRDefault="00000000" w:rsidP="00E75AC9">
            <w:pPr>
              <w:spacing w:before="40" w:after="40"/>
              <w:jc w:val="center"/>
              <w:rPr>
                <w:szCs w:val="26"/>
              </w:rPr>
            </w:pPr>
            <w:r w:rsidRPr="000C0E16">
              <w:rPr>
                <w:szCs w:val="26"/>
              </w:rPr>
              <w:t>findByEmail, existsByEmail</w:t>
            </w:r>
          </w:p>
        </w:tc>
      </w:tr>
      <w:tr w:rsidR="006C440F" w:rsidRPr="000C0E16" w14:paraId="3AE10A0F" w14:textId="77777777" w:rsidTr="00E75AC9">
        <w:trPr>
          <w:jc w:val="center"/>
        </w:trPr>
        <w:tc>
          <w:tcPr>
            <w:tcW w:w="3402" w:type="dxa"/>
          </w:tcPr>
          <w:p w14:paraId="50C4559B" w14:textId="77777777" w:rsidR="006C440F" w:rsidRPr="000C0E16" w:rsidRDefault="00000000" w:rsidP="00E75AC9">
            <w:pPr>
              <w:spacing w:before="40" w:after="40"/>
              <w:jc w:val="center"/>
              <w:rPr>
                <w:szCs w:val="26"/>
              </w:rPr>
            </w:pPr>
            <w:r w:rsidRPr="000C0E16">
              <w:rPr>
                <w:szCs w:val="26"/>
              </w:rPr>
              <w:t>ShopRepository</w:t>
            </w:r>
          </w:p>
        </w:tc>
        <w:tc>
          <w:tcPr>
            <w:tcW w:w="1984" w:type="dxa"/>
          </w:tcPr>
          <w:p w14:paraId="1714FA65" w14:textId="77777777" w:rsidR="006C440F" w:rsidRPr="000C0E16" w:rsidRDefault="00000000" w:rsidP="00E75AC9">
            <w:pPr>
              <w:spacing w:before="40" w:after="40"/>
              <w:jc w:val="center"/>
              <w:rPr>
                <w:szCs w:val="26"/>
              </w:rPr>
            </w:pPr>
            <w:r w:rsidRPr="000C0E16">
              <w:rPr>
                <w:szCs w:val="26"/>
              </w:rPr>
              <w:t>shops</w:t>
            </w:r>
          </w:p>
        </w:tc>
        <w:tc>
          <w:tcPr>
            <w:tcW w:w="3969" w:type="dxa"/>
          </w:tcPr>
          <w:p w14:paraId="1AD6BB6D" w14:textId="77777777" w:rsidR="006C440F" w:rsidRPr="000C0E16" w:rsidRDefault="00000000" w:rsidP="00E75AC9">
            <w:pPr>
              <w:spacing w:before="40" w:after="40"/>
              <w:jc w:val="center"/>
              <w:rPr>
                <w:szCs w:val="26"/>
              </w:rPr>
            </w:pPr>
            <w:r w:rsidRPr="000C0E16">
              <w:rPr>
                <w:szCs w:val="26"/>
              </w:rPr>
              <w:t>findByOwnerId</w:t>
            </w:r>
          </w:p>
        </w:tc>
      </w:tr>
      <w:tr w:rsidR="006C440F" w:rsidRPr="000C0E16" w14:paraId="407863C5" w14:textId="77777777" w:rsidTr="00E75AC9">
        <w:trPr>
          <w:jc w:val="center"/>
        </w:trPr>
        <w:tc>
          <w:tcPr>
            <w:tcW w:w="3402" w:type="dxa"/>
          </w:tcPr>
          <w:p w14:paraId="664BA389" w14:textId="77777777" w:rsidR="006C440F" w:rsidRPr="000C0E16" w:rsidRDefault="00000000" w:rsidP="00E75AC9">
            <w:pPr>
              <w:spacing w:before="40" w:after="40"/>
              <w:jc w:val="center"/>
              <w:rPr>
                <w:szCs w:val="26"/>
              </w:rPr>
            </w:pPr>
            <w:r w:rsidRPr="000C0E16">
              <w:rPr>
                <w:szCs w:val="26"/>
              </w:rPr>
              <w:t>ProductRepository</w:t>
            </w:r>
          </w:p>
        </w:tc>
        <w:tc>
          <w:tcPr>
            <w:tcW w:w="1984" w:type="dxa"/>
          </w:tcPr>
          <w:p w14:paraId="7ECDA08C" w14:textId="77777777" w:rsidR="006C440F" w:rsidRPr="000C0E16" w:rsidRDefault="00000000" w:rsidP="00E75AC9">
            <w:pPr>
              <w:spacing w:before="40" w:after="40"/>
              <w:jc w:val="center"/>
              <w:rPr>
                <w:szCs w:val="26"/>
              </w:rPr>
            </w:pPr>
            <w:r w:rsidRPr="000C0E16">
              <w:rPr>
                <w:szCs w:val="26"/>
              </w:rPr>
              <w:t>products</w:t>
            </w:r>
          </w:p>
        </w:tc>
        <w:tc>
          <w:tcPr>
            <w:tcW w:w="3969" w:type="dxa"/>
          </w:tcPr>
          <w:p w14:paraId="31951CA3" w14:textId="77777777" w:rsidR="006C440F" w:rsidRPr="000C0E16" w:rsidRDefault="00000000" w:rsidP="00E75AC9">
            <w:pPr>
              <w:spacing w:before="40" w:after="40"/>
              <w:jc w:val="center"/>
              <w:rPr>
                <w:szCs w:val="26"/>
              </w:rPr>
            </w:pPr>
            <w:r w:rsidRPr="000C0E16">
              <w:rPr>
                <w:szCs w:val="26"/>
              </w:rPr>
              <w:t>findByShopIdAndStatus, findByCategoryId, findByNameContainingIgnoreCase, findTop10ByStatusOrderByCreatedAtDesc</w:t>
            </w:r>
          </w:p>
        </w:tc>
      </w:tr>
      <w:tr w:rsidR="006C440F" w:rsidRPr="000C0E16" w14:paraId="29893FDB" w14:textId="77777777" w:rsidTr="00E75AC9">
        <w:trPr>
          <w:jc w:val="center"/>
        </w:trPr>
        <w:tc>
          <w:tcPr>
            <w:tcW w:w="3402" w:type="dxa"/>
          </w:tcPr>
          <w:p w14:paraId="65984C23" w14:textId="77777777" w:rsidR="006C440F" w:rsidRPr="000C0E16" w:rsidRDefault="00000000" w:rsidP="00E75AC9">
            <w:pPr>
              <w:spacing w:before="40" w:after="40"/>
              <w:jc w:val="center"/>
              <w:rPr>
                <w:szCs w:val="26"/>
              </w:rPr>
            </w:pPr>
            <w:r w:rsidRPr="000C0E16">
              <w:rPr>
                <w:szCs w:val="26"/>
              </w:rPr>
              <w:t>CategoryRepository</w:t>
            </w:r>
          </w:p>
        </w:tc>
        <w:tc>
          <w:tcPr>
            <w:tcW w:w="1984" w:type="dxa"/>
          </w:tcPr>
          <w:p w14:paraId="1EADD72C" w14:textId="77777777" w:rsidR="006C440F" w:rsidRPr="000C0E16" w:rsidRDefault="00000000" w:rsidP="00E75AC9">
            <w:pPr>
              <w:spacing w:before="40" w:after="40"/>
              <w:jc w:val="center"/>
              <w:rPr>
                <w:szCs w:val="26"/>
              </w:rPr>
            </w:pPr>
            <w:r w:rsidRPr="000C0E16">
              <w:rPr>
                <w:szCs w:val="26"/>
              </w:rPr>
              <w:t>categories</w:t>
            </w:r>
          </w:p>
        </w:tc>
        <w:tc>
          <w:tcPr>
            <w:tcW w:w="3969" w:type="dxa"/>
          </w:tcPr>
          <w:p w14:paraId="0E248183" w14:textId="77777777" w:rsidR="006C440F" w:rsidRPr="000C0E16" w:rsidRDefault="00000000" w:rsidP="00E75AC9">
            <w:pPr>
              <w:spacing w:before="40" w:after="40"/>
              <w:jc w:val="center"/>
              <w:rPr>
                <w:szCs w:val="26"/>
              </w:rPr>
            </w:pPr>
            <w:r w:rsidRPr="000C0E16">
              <w:rPr>
                <w:szCs w:val="26"/>
              </w:rPr>
              <w:t>findByActiveTrue</w:t>
            </w:r>
          </w:p>
        </w:tc>
      </w:tr>
      <w:tr w:rsidR="006C440F" w:rsidRPr="000C0E16" w14:paraId="62B5D178" w14:textId="77777777" w:rsidTr="00E75AC9">
        <w:trPr>
          <w:jc w:val="center"/>
        </w:trPr>
        <w:tc>
          <w:tcPr>
            <w:tcW w:w="3402" w:type="dxa"/>
          </w:tcPr>
          <w:p w14:paraId="1163700E" w14:textId="77777777" w:rsidR="006C440F" w:rsidRPr="000C0E16" w:rsidRDefault="00000000" w:rsidP="00E75AC9">
            <w:pPr>
              <w:spacing w:before="40" w:after="40"/>
              <w:jc w:val="center"/>
              <w:rPr>
                <w:szCs w:val="26"/>
              </w:rPr>
            </w:pPr>
            <w:r w:rsidRPr="000C0E16">
              <w:rPr>
                <w:szCs w:val="26"/>
              </w:rPr>
              <w:t>OrderRepository</w:t>
            </w:r>
          </w:p>
        </w:tc>
        <w:tc>
          <w:tcPr>
            <w:tcW w:w="1984" w:type="dxa"/>
          </w:tcPr>
          <w:p w14:paraId="2ECE851B" w14:textId="77777777" w:rsidR="006C440F" w:rsidRPr="000C0E16" w:rsidRDefault="00000000" w:rsidP="00E75AC9">
            <w:pPr>
              <w:spacing w:before="40" w:after="40"/>
              <w:jc w:val="center"/>
              <w:rPr>
                <w:szCs w:val="26"/>
              </w:rPr>
            </w:pPr>
            <w:r w:rsidRPr="000C0E16">
              <w:rPr>
                <w:szCs w:val="26"/>
              </w:rPr>
              <w:t>orders</w:t>
            </w:r>
          </w:p>
        </w:tc>
        <w:tc>
          <w:tcPr>
            <w:tcW w:w="3969" w:type="dxa"/>
          </w:tcPr>
          <w:p w14:paraId="43D5233E" w14:textId="77777777" w:rsidR="006C440F" w:rsidRPr="000C0E16" w:rsidRDefault="00000000" w:rsidP="00E75AC9">
            <w:pPr>
              <w:spacing w:before="40" w:after="40"/>
              <w:jc w:val="center"/>
              <w:rPr>
                <w:szCs w:val="26"/>
              </w:rPr>
            </w:pPr>
            <w:r w:rsidRPr="000C0E16">
              <w:rPr>
                <w:szCs w:val="26"/>
              </w:rPr>
              <w:t>findByUserId, findByShopIdOrderByCreatedAtDesc</w:t>
            </w:r>
          </w:p>
        </w:tc>
      </w:tr>
      <w:tr w:rsidR="006C440F" w:rsidRPr="000C0E16" w14:paraId="4942A3C9" w14:textId="77777777" w:rsidTr="00E75AC9">
        <w:trPr>
          <w:jc w:val="center"/>
        </w:trPr>
        <w:tc>
          <w:tcPr>
            <w:tcW w:w="3402" w:type="dxa"/>
          </w:tcPr>
          <w:p w14:paraId="7431E186" w14:textId="77777777" w:rsidR="006C440F" w:rsidRPr="000C0E16" w:rsidRDefault="00000000" w:rsidP="00E75AC9">
            <w:pPr>
              <w:spacing w:before="40" w:after="40"/>
              <w:jc w:val="center"/>
              <w:rPr>
                <w:szCs w:val="26"/>
              </w:rPr>
            </w:pPr>
            <w:r w:rsidRPr="000C0E16">
              <w:rPr>
                <w:szCs w:val="26"/>
              </w:rPr>
              <w:t>CartRepository</w:t>
            </w:r>
          </w:p>
        </w:tc>
        <w:tc>
          <w:tcPr>
            <w:tcW w:w="1984" w:type="dxa"/>
          </w:tcPr>
          <w:p w14:paraId="38A5D854" w14:textId="77777777" w:rsidR="006C440F" w:rsidRPr="000C0E16" w:rsidRDefault="00000000" w:rsidP="00E75AC9">
            <w:pPr>
              <w:spacing w:before="40" w:after="40"/>
              <w:jc w:val="center"/>
              <w:rPr>
                <w:szCs w:val="26"/>
              </w:rPr>
            </w:pPr>
            <w:r w:rsidRPr="000C0E16">
              <w:rPr>
                <w:szCs w:val="26"/>
              </w:rPr>
              <w:t>carts</w:t>
            </w:r>
          </w:p>
        </w:tc>
        <w:tc>
          <w:tcPr>
            <w:tcW w:w="3969" w:type="dxa"/>
          </w:tcPr>
          <w:p w14:paraId="4D68D1BA" w14:textId="77777777" w:rsidR="006C440F" w:rsidRPr="000C0E16" w:rsidRDefault="00000000" w:rsidP="00E75AC9">
            <w:pPr>
              <w:spacing w:before="40" w:after="40"/>
              <w:jc w:val="center"/>
              <w:rPr>
                <w:szCs w:val="26"/>
              </w:rPr>
            </w:pPr>
            <w:r w:rsidRPr="000C0E16">
              <w:rPr>
                <w:szCs w:val="26"/>
              </w:rPr>
              <w:t>findByUserId</w:t>
            </w:r>
          </w:p>
        </w:tc>
      </w:tr>
      <w:tr w:rsidR="006C440F" w:rsidRPr="000C0E16" w14:paraId="3254F782" w14:textId="77777777" w:rsidTr="00E75AC9">
        <w:trPr>
          <w:jc w:val="center"/>
        </w:trPr>
        <w:tc>
          <w:tcPr>
            <w:tcW w:w="3402" w:type="dxa"/>
          </w:tcPr>
          <w:p w14:paraId="1C924058" w14:textId="77777777" w:rsidR="006C440F" w:rsidRPr="000C0E16" w:rsidRDefault="00000000" w:rsidP="00E75AC9">
            <w:pPr>
              <w:spacing w:before="40" w:after="40"/>
              <w:jc w:val="center"/>
              <w:rPr>
                <w:szCs w:val="26"/>
              </w:rPr>
            </w:pPr>
            <w:r w:rsidRPr="000C0E16">
              <w:rPr>
                <w:szCs w:val="26"/>
              </w:rPr>
              <w:t>VoucherRepository</w:t>
            </w:r>
          </w:p>
        </w:tc>
        <w:tc>
          <w:tcPr>
            <w:tcW w:w="1984" w:type="dxa"/>
          </w:tcPr>
          <w:p w14:paraId="31BB4025" w14:textId="77777777" w:rsidR="006C440F" w:rsidRPr="000C0E16" w:rsidRDefault="00000000" w:rsidP="00E75AC9">
            <w:pPr>
              <w:spacing w:before="40" w:after="40"/>
              <w:jc w:val="center"/>
              <w:rPr>
                <w:szCs w:val="26"/>
              </w:rPr>
            </w:pPr>
            <w:r w:rsidRPr="000C0E16">
              <w:rPr>
                <w:szCs w:val="26"/>
              </w:rPr>
              <w:t>vouchers</w:t>
            </w:r>
          </w:p>
        </w:tc>
        <w:tc>
          <w:tcPr>
            <w:tcW w:w="3969" w:type="dxa"/>
          </w:tcPr>
          <w:p w14:paraId="77988C8D" w14:textId="77777777" w:rsidR="006C440F" w:rsidRPr="000C0E16" w:rsidRDefault="00000000" w:rsidP="00E75AC9">
            <w:pPr>
              <w:spacing w:before="40" w:after="40"/>
              <w:jc w:val="center"/>
              <w:rPr>
                <w:szCs w:val="26"/>
              </w:rPr>
            </w:pPr>
            <w:r w:rsidRPr="000C0E16">
              <w:rPr>
                <w:szCs w:val="26"/>
              </w:rPr>
              <w:t>findByCode, existsByCode, findByShopId, findByShopIdAndActiveTrue</w:t>
            </w:r>
          </w:p>
        </w:tc>
      </w:tr>
      <w:tr w:rsidR="006C440F" w:rsidRPr="000C0E16" w14:paraId="7A2BA4FF" w14:textId="77777777" w:rsidTr="00E75AC9">
        <w:trPr>
          <w:jc w:val="center"/>
        </w:trPr>
        <w:tc>
          <w:tcPr>
            <w:tcW w:w="3402" w:type="dxa"/>
          </w:tcPr>
          <w:p w14:paraId="00A7FA7E" w14:textId="77777777" w:rsidR="006C440F" w:rsidRPr="000C0E16" w:rsidRDefault="00000000" w:rsidP="00E75AC9">
            <w:pPr>
              <w:spacing w:before="40" w:after="40"/>
              <w:jc w:val="center"/>
              <w:rPr>
                <w:szCs w:val="26"/>
              </w:rPr>
            </w:pPr>
            <w:r w:rsidRPr="000C0E16">
              <w:rPr>
                <w:szCs w:val="26"/>
              </w:rPr>
              <w:t>ReviewRepository</w:t>
            </w:r>
          </w:p>
        </w:tc>
        <w:tc>
          <w:tcPr>
            <w:tcW w:w="1984" w:type="dxa"/>
          </w:tcPr>
          <w:p w14:paraId="47415318" w14:textId="77777777" w:rsidR="006C440F" w:rsidRPr="000C0E16" w:rsidRDefault="00000000" w:rsidP="00E75AC9">
            <w:pPr>
              <w:spacing w:before="40" w:after="40"/>
              <w:jc w:val="center"/>
              <w:rPr>
                <w:szCs w:val="26"/>
              </w:rPr>
            </w:pPr>
            <w:r w:rsidRPr="000C0E16">
              <w:rPr>
                <w:szCs w:val="26"/>
              </w:rPr>
              <w:t>reviews</w:t>
            </w:r>
          </w:p>
        </w:tc>
        <w:tc>
          <w:tcPr>
            <w:tcW w:w="3969" w:type="dxa"/>
          </w:tcPr>
          <w:p w14:paraId="301D96B7" w14:textId="77777777" w:rsidR="006C440F" w:rsidRPr="000C0E16" w:rsidRDefault="00000000" w:rsidP="00E75AC9">
            <w:pPr>
              <w:spacing w:before="40" w:after="40"/>
              <w:jc w:val="center"/>
              <w:rPr>
                <w:szCs w:val="26"/>
              </w:rPr>
            </w:pPr>
            <w:r w:rsidRPr="000C0E16">
              <w:rPr>
                <w:szCs w:val="26"/>
              </w:rPr>
              <w:t>findByProductId, findByUserId, findByProductIdAndUserId, findByProductIdOrderByCreatedAt</w:t>
            </w:r>
            <w:r w:rsidRPr="000C0E16">
              <w:rPr>
                <w:szCs w:val="26"/>
              </w:rPr>
              <w:lastRenderedPageBreak/>
              <w:t>Desc, findByModerationStatus, countByProductId, findByProductIdInOrderByCreatedAtDesc</w:t>
            </w:r>
          </w:p>
        </w:tc>
      </w:tr>
      <w:tr w:rsidR="006C440F" w:rsidRPr="000C0E16" w14:paraId="0AAFCB47" w14:textId="77777777" w:rsidTr="00E75AC9">
        <w:trPr>
          <w:jc w:val="center"/>
        </w:trPr>
        <w:tc>
          <w:tcPr>
            <w:tcW w:w="3402" w:type="dxa"/>
          </w:tcPr>
          <w:p w14:paraId="7765C584" w14:textId="77777777" w:rsidR="006C440F" w:rsidRPr="000C0E16" w:rsidRDefault="00000000" w:rsidP="00E75AC9">
            <w:pPr>
              <w:spacing w:before="40" w:after="40"/>
              <w:jc w:val="center"/>
              <w:rPr>
                <w:szCs w:val="26"/>
              </w:rPr>
            </w:pPr>
            <w:r w:rsidRPr="000C0E16">
              <w:rPr>
                <w:szCs w:val="26"/>
              </w:rPr>
              <w:lastRenderedPageBreak/>
              <w:t>KycProfileRepository</w:t>
            </w:r>
          </w:p>
        </w:tc>
        <w:tc>
          <w:tcPr>
            <w:tcW w:w="1984" w:type="dxa"/>
          </w:tcPr>
          <w:p w14:paraId="165754F6" w14:textId="77777777" w:rsidR="006C440F" w:rsidRPr="000C0E16" w:rsidRDefault="00000000" w:rsidP="00E75AC9">
            <w:pPr>
              <w:spacing w:before="40" w:after="40"/>
              <w:jc w:val="center"/>
              <w:rPr>
                <w:szCs w:val="26"/>
              </w:rPr>
            </w:pPr>
            <w:r w:rsidRPr="000C0E16">
              <w:rPr>
                <w:szCs w:val="26"/>
              </w:rPr>
              <w:t>kyc_profiles</w:t>
            </w:r>
          </w:p>
        </w:tc>
        <w:tc>
          <w:tcPr>
            <w:tcW w:w="3969" w:type="dxa"/>
          </w:tcPr>
          <w:p w14:paraId="2F632C86" w14:textId="77777777" w:rsidR="006C440F" w:rsidRPr="000C0E16" w:rsidRDefault="00000000" w:rsidP="00E75AC9">
            <w:pPr>
              <w:spacing w:before="40" w:after="40"/>
              <w:jc w:val="center"/>
              <w:rPr>
                <w:szCs w:val="26"/>
              </w:rPr>
            </w:pPr>
            <w:r w:rsidRPr="000C0E16">
              <w:rPr>
                <w:szCs w:val="26"/>
              </w:rPr>
              <w:t>findByUserId</w:t>
            </w:r>
          </w:p>
        </w:tc>
      </w:tr>
      <w:tr w:rsidR="006C440F" w:rsidRPr="000C0E16" w14:paraId="606F7768" w14:textId="77777777" w:rsidTr="00E75AC9">
        <w:trPr>
          <w:jc w:val="center"/>
        </w:trPr>
        <w:tc>
          <w:tcPr>
            <w:tcW w:w="3402" w:type="dxa"/>
          </w:tcPr>
          <w:p w14:paraId="151617EC" w14:textId="77777777" w:rsidR="006C440F" w:rsidRPr="000C0E16" w:rsidRDefault="00000000" w:rsidP="00E75AC9">
            <w:pPr>
              <w:spacing w:before="40" w:after="40"/>
              <w:jc w:val="center"/>
              <w:rPr>
                <w:szCs w:val="26"/>
              </w:rPr>
            </w:pPr>
            <w:r w:rsidRPr="000C0E16">
              <w:rPr>
                <w:szCs w:val="26"/>
              </w:rPr>
              <w:t>AuditLogRepository</w:t>
            </w:r>
          </w:p>
        </w:tc>
        <w:tc>
          <w:tcPr>
            <w:tcW w:w="1984" w:type="dxa"/>
          </w:tcPr>
          <w:p w14:paraId="0BA063E6" w14:textId="77777777" w:rsidR="006C440F" w:rsidRPr="000C0E16" w:rsidRDefault="00000000" w:rsidP="00E75AC9">
            <w:pPr>
              <w:spacing w:before="40" w:after="40"/>
              <w:jc w:val="center"/>
              <w:rPr>
                <w:szCs w:val="26"/>
              </w:rPr>
            </w:pPr>
            <w:r w:rsidRPr="000C0E16">
              <w:rPr>
                <w:szCs w:val="26"/>
              </w:rPr>
              <w:t>audit_logs</w:t>
            </w:r>
          </w:p>
        </w:tc>
        <w:tc>
          <w:tcPr>
            <w:tcW w:w="3969" w:type="dxa"/>
          </w:tcPr>
          <w:p w14:paraId="232513A5" w14:textId="77777777" w:rsidR="006C440F" w:rsidRPr="000C0E16" w:rsidRDefault="00000000" w:rsidP="00E75AC9">
            <w:pPr>
              <w:spacing w:before="40" w:after="40"/>
              <w:jc w:val="center"/>
              <w:rPr>
                <w:szCs w:val="26"/>
              </w:rPr>
            </w:pPr>
            <w:r w:rsidRPr="000C0E16">
              <w:rPr>
                <w:szCs w:val="26"/>
              </w:rPr>
              <w:t>Tìm theo actor, action, resource...</w:t>
            </w:r>
          </w:p>
        </w:tc>
      </w:tr>
      <w:tr w:rsidR="006C440F" w:rsidRPr="000C0E16" w14:paraId="08782874" w14:textId="77777777" w:rsidTr="00E75AC9">
        <w:trPr>
          <w:jc w:val="center"/>
        </w:trPr>
        <w:tc>
          <w:tcPr>
            <w:tcW w:w="3402" w:type="dxa"/>
          </w:tcPr>
          <w:p w14:paraId="2F44C226" w14:textId="77777777" w:rsidR="006C440F" w:rsidRPr="000C0E16" w:rsidRDefault="00000000" w:rsidP="00E75AC9">
            <w:pPr>
              <w:spacing w:before="40" w:after="40"/>
              <w:jc w:val="center"/>
              <w:rPr>
                <w:szCs w:val="26"/>
              </w:rPr>
            </w:pPr>
            <w:r w:rsidRPr="000C0E16">
              <w:rPr>
                <w:szCs w:val="26"/>
              </w:rPr>
              <w:t>BannerRepository, ModerationHistoryRepository, ComplaintRepository, EscalationRepository, ReportCaseRepository, ReturnRequestRepository, RefundRequestRepository, ViolationRepository, AuditLogEntryRepository, LegalDocumentRepository, SchedulerIdempotencyRepository</w:t>
            </w:r>
          </w:p>
        </w:tc>
        <w:tc>
          <w:tcPr>
            <w:tcW w:w="1984" w:type="dxa"/>
          </w:tcPr>
          <w:p w14:paraId="7BD8FED2" w14:textId="77777777" w:rsidR="006C440F" w:rsidRPr="000C0E16" w:rsidRDefault="00000000" w:rsidP="00E75AC9">
            <w:pPr>
              <w:spacing w:before="40" w:after="40"/>
              <w:jc w:val="center"/>
              <w:rPr>
                <w:szCs w:val="26"/>
              </w:rPr>
            </w:pPr>
            <w:r w:rsidRPr="000C0E16">
              <w:rPr>
                <w:szCs w:val="26"/>
              </w:rPr>
              <w:t>Tương ứng</w:t>
            </w:r>
          </w:p>
        </w:tc>
        <w:tc>
          <w:tcPr>
            <w:tcW w:w="3969" w:type="dxa"/>
          </w:tcPr>
          <w:p w14:paraId="4EB4C862" w14:textId="77777777" w:rsidR="006C440F" w:rsidRPr="000C0E16" w:rsidRDefault="00000000" w:rsidP="00E75AC9">
            <w:pPr>
              <w:spacing w:before="40" w:after="40"/>
              <w:jc w:val="center"/>
              <w:rPr>
                <w:szCs w:val="26"/>
              </w:rPr>
            </w:pPr>
            <w:r w:rsidRPr="000C0E16">
              <w:rPr>
                <w:szCs w:val="26"/>
              </w:rPr>
              <w:t>Finder theo các trường @Indexed.</w:t>
            </w:r>
          </w:p>
        </w:tc>
      </w:tr>
    </w:tbl>
    <w:p w14:paraId="04B49D3F" w14:textId="77777777" w:rsidR="006C440F" w:rsidRPr="000C0E16" w:rsidRDefault="006C440F" w:rsidP="0091471B">
      <w:pPr>
        <w:spacing w:after="0" w:line="240" w:lineRule="auto"/>
        <w:ind w:firstLine="284"/>
        <w:rPr>
          <w:szCs w:val="26"/>
        </w:rPr>
      </w:pPr>
    </w:p>
    <w:p w14:paraId="200128B8" w14:textId="77777777" w:rsidR="006C440F" w:rsidRPr="00502A0B" w:rsidRDefault="00000000" w:rsidP="00E75AC9">
      <w:pPr>
        <w:keepNext/>
        <w:spacing w:before="160" w:after="120" w:line="360" w:lineRule="auto"/>
        <w:rPr>
          <w:bCs/>
          <w:i/>
          <w:iCs/>
          <w:szCs w:val="26"/>
        </w:rPr>
      </w:pPr>
      <w:r w:rsidRPr="00502A0B">
        <w:rPr>
          <w:bCs/>
          <w:i/>
          <w:iCs/>
          <w:szCs w:val="26"/>
        </w:rPr>
        <w:t>2.2.7. Document/Entity</w:t>
      </w:r>
    </w:p>
    <w:p w14:paraId="6783E279" w14:textId="77777777" w:rsidR="006C440F" w:rsidRPr="000C0E16" w:rsidRDefault="00000000" w:rsidP="0091471B">
      <w:pPr>
        <w:spacing w:after="120" w:line="360" w:lineRule="auto"/>
        <w:ind w:firstLine="284"/>
        <w:jc w:val="both"/>
        <w:rPr>
          <w:szCs w:val="26"/>
        </w:rPr>
      </w:pPr>
      <w:proofErr w:type="spellStart"/>
      <w:r w:rsidRPr="000C0E16">
        <w:rPr>
          <w:szCs w:val="26"/>
        </w:rPr>
        <w:t>Mỗi</w:t>
      </w:r>
      <w:proofErr w:type="spellEnd"/>
      <w:r w:rsidRPr="000C0E16">
        <w:rPr>
          <w:szCs w:val="26"/>
        </w:rPr>
        <w:t xml:space="preserve"> collection MongoDB </w:t>
      </w:r>
      <w:proofErr w:type="spellStart"/>
      <w:r w:rsidRPr="000C0E16">
        <w:rPr>
          <w:szCs w:val="26"/>
        </w:rPr>
        <w:t>được</w:t>
      </w:r>
      <w:proofErr w:type="spellEnd"/>
      <w:r w:rsidRPr="000C0E16">
        <w:rPr>
          <w:szCs w:val="26"/>
        </w:rPr>
        <w:t xml:space="preserve"> ánh xạ bằng một class trong package document, dùng annotation @</w:t>
      </w:r>
      <w:proofErr w:type="gramStart"/>
      <w:r w:rsidRPr="000C0E16">
        <w:rPr>
          <w:szCs w:val="26"/>
        </w:rPr>
        <w:t>Document(</w:t>
      </w:r>
      <w:proofErr w:type="gramEnd"/>
      <w:r w:rsidRPr="000C0E16">
        <w:rPr>
          <w:szCs w:val="26"/>
        </w:rPr>
        <w:t>collection = "...") của Spring Data MongoDB. Trường @Id là primary key, các trường hay truy vấn được đánh @Indexed. Trường createdAt và updatedAt do @EnableMongoAuditing tự sinh.</w:t>
      </w:r>
    </w:p>
    <w:p w14:paraId="49942EAC" w14:textId="77777777" w:rsidR="006C440F" w:rsidRPr="00764751" w:rsidRDefault="00000000" w:rsidP="00764751">
      <w:pPr>
        <w:spacing w:after="0" w:line="240" w:lineRule="auto"/>
        <w:ind w:firstLine="284"/>
        <w:jc w:val="center"/>
        <w:rPr>
          <w:i/>
          <w:iCs/>
          <w:szCs w:val="26"/>
        </w:rPr>
      </w:pPr>
      <w:proofErr w:type="spellStart"/>
      <w:r w:rsidRPr="00764751">
        <w:rPr>
          <w:i/>
          <w:iCs/>
          <w:szCs w:val="26"/>
        </w:rPr>
        <w:t>Bảng</w:t>
      </w:r>
      <w:proofErr w:type="spellEnd"/>
      <w:r w:rsidRPr="00764751">
        <w:rPr>
          <w:i/>
          <w:iCs/>
          <w:szCs w:val="26"/>
        </w:rPr>
        <w:t xml:space="preserve"> 2.8. Các Document chính và collection tương ứng</w:t>
      </w:r>
    </w:p>
    <w:tbl>
      <w:tblPr>
        <w:tblStyle w:val="TableGrid"/>
        <w:tblW w:w="0" w:type="auto"/>
        <w:jc w:val="center"/>
        <w:tblLayout w:type="fixed"/>
        <w:tblLook w:val="04A0" w:firstRow="1" w:lastRow="0" w:firstColumn="1" w:lastColumn="0" w:noHBand="0" w:noVBand="1"/>
      </w:tblPr>
      <w:tblGrid>
        <w:gridCol w:w="3118"/>
        <w:gridCol w:w="2154"/>
        <w:gridCol w:w="4082"/>
      </w:tblGrid>
      <w:tr w:rsidR="006C440F" w:rsidRPr="000C0E16" w14:paraId="1F167CC1" w14:textId="77777777" w:rsidTr="00E75AC9">
        <w:trPr>
          <w:jc w:val="center"/>
        </w:trPr>
        <w:tc>
          <w:tcPr>
            <w:tcW w:w="3118" w:type="dxa"/>
          </w:tcPr>
          <w:p w14:paraId="54CF59D8" w14:textId="77777777" w:rsidR="006C440F" w:rsidRPr="000C0E16" w:rsidRDefault="00000000" w:rsidP="00E75AC9">
            <w:pPr>
              <w:spacing w:before="40" w:after="40"/>
              <w:ind w:firstLine="58"/>
              <w:jc w:val="center"/>
              <w:rPr>
                <w:szCs w:val="26"/>
              </w:rPr>
            </w:pPr>
            <w:r w:rsidRPr="000C0E16">
              <w:rPr>
                <w:b/>
                <w:szCs w:val="26"/>
              </w:rPr>
              <w:t>Document</w:t>
            </w:r>
          </w:p>
        </w:tc>
        <w:tc>
          <w:tcPr>
            <w:tcW w:w="2154" w:type="dxa"/>
          </w:tcPr>
          <w:p w14:paraId="31B699BF" w14:textId="77777777" w:rsidR="006C440F" w:rsidRPr="000C0E16" w:rsidRDefault="00000000" w:rsidP="00E75AC9">
            <w:pPr>
              <w:spacing w:before="40" w:after="40"/>
              <w:ind w:firstLine="58"/>
              <w:jc w:val="center"/>
              <w:rPr>
                <w:szCs w:val="26"/>
              </w:rPr>
            </w:pPr>
            <w:r w:rsidRPr="000C0E16">
              <w:rPr>
                <w:b/>
                <w:szCs w:val="26"/>
              </w:rPr>
              <w:t>Collection</w:t>
            </w:r>
          </w:p>
        </w:tc>
        <w:tc>
          <w:tcPr>
            <w:tcW w:w="4082" w:type="dxa"/>
          </w:tcPr>
          <w:p w14:paraId="45350BE7" w14:textId="77777777" w:rsidR="006C440F" w:rsidRPr="000C0E16" w:rsidRDefault="00000000" w:rsidP="00E75AC9">
            <w:pPr>
              <w:spacing w:before="40" w:after="40"/>
              <w:ind w:firstLine="58"/>
              <w:jc w:val="center"/>
              <w:rPr>
                <w:szCs w:val="26"/>
              </w:rPr>
            </w:pPr>
            <w:r w:rsidRPr="000C0E16">
              <w:rPr>
                <w:b/>
                <w:szCs w:val="26"/>
              </w:rPr>
              <w:t>Vai trò</w:t>
            </w:r>
          </w:p>
        </w:tc>
      </w:tr>
      <w:tr w:rsidR="006C440F" w:rsidRPr="000C0E16" w14:paraId="06F69E9B" w14:textId="77777777" w:rsidTr="00E75AC9">
        <w:trPr>
          <w:jc w:val="center"/>
        </w:trPr>
        <w:tc>
          <w:tcPr>
            <w:tcW w:w="3118" w:type="dxa"/>
          </w:tcPr>
          <w:p w14:paraId="3CBCB7CE" w14:textId="77777777" w:rsidR="006C440F" w:rsidRPr="000C0E16" w:rsidRDefault="00000000" w:rsidP="00E75AC9">
            <w:pPr>
              <w:spacing w:before="40" w:after="40"/>
              <w:ind w:firstLine="58"/>
              <w:jc w:val="center"/>
              <w:rPr>
                <w:szCs w:val="26"/>
              </w:rPr>
            </w:pPr>
            <w:r w:rsidRPr="000C0E16">
              <w:rPr>
                <w:szCs w:val="26"/>
              </w:rPr>
              <w:t>User</w:t>
            </w:r>
          </w:p>
        </w:tc>
        <w:tc>
          <w:tcPr>
            <w:tcW w:w="2154" w:type="dxa"/>
          </w:tcPr>
          <w:p w14:paraId="2EE41C73" w14:textId="77777777" w:rsidR="006C440F" w:rsidRPr="000C0E16" w:rsidRDefault="00000000" w:rsidP="00E75AC9">
            <w:pPr>
              <w:spacing w:before="40" w:after="40"/>
              <w:ind w:firstLine="58"/>
              <w:jc w:val="center"/>
              <w:rPr>
                <w:szCs w:val="26"/>
              </w:rPr>
            </w:pPr>
            <w:r w:rsidRPr="000C0E16">
              <w:rPr>
                <w:szCs w:val="26"/>
              </w:rPr>
              <w:t>users</w:t>
            </w:r>
          </w:p>
        </w:tc>
        <w:tc>
          <w:tcPr>
            <w:tcW w:w="4082" w:type="dxa"/>
          </w:tcPr>
          <w:p w14:paraId="00242D9D" w14:textId="77777777" w:rsidR="006C440F" w:rsidRPr="000C0E16" w:rsidRDefault="00000000" w:rsidP="00E75AC9">
            <w:pPr>
              <w:spacing w:before="40" w:after="40"/>
              <w:ind w:firstLine="58"/>
              <w:jc w:val="center"/>
              <w:rPr>
                <w:szCs w:val="26"/>
              </w:rPr>
            </w:pPr>
            <w:r w:rsidRPr="000C0E16">
              <w:rPr>
                <w:szCs w:val="26"/>
              </w:rPr>
              <w:t>Tài khoản người dùng.</w:t>
            </w:r>
          </w:p>
        </w:tc>
      </w:tr>
      <w:tr w:rsidR="006C440F" w:rsidRPr="000C0E16" w14:paraId="7ADE7E13" w14:textId="77777777" w:rsidTr="00E75AC9">
        <w:trPr>
          <w:jc w:val="center"/>
        </w:trPr>
        <w:tc>
          <w:tcPr>
            <w:tcW w:w="3118" w:type="dxa"/>
          </w:tcPr>
          <w:p w14:paraId="3E2F4720" w14:textId="77777777" w:rsidR="006C440F" w:rsidRPr="000C0E16" w:rsidRDefault="00000000" w:rsidP="00E75AC9">
            <w:pPr>
              <w:spacing w:before="40" w:after="40"/>
              <w:ind w:firstLine="58"/>
              <w:jc w:val="center"/>
              <w:rPr>
                <w:szCs w:val="26"/>
              </w:rPr>
            </w:pPr>
            <w:r w:rsidRPr="000C0E16">
              <w:rPr>
                <w:szCs w:val="26"/>
              </w:rPr>
              <w:t>Shop</w:t>
            </w:r>
          </w:p>
        </w:tc>
        <w:tc>
          <w:tcPr>
            <w:tcW w:w="2154" w:type="dxa"/>
          </w:tcPr>
          <w:p w14:paraId="36C85BED" w14:textId="77777777" w:rsidR="006C440F" w:rsidRPr="000C0E16" w:rsidRDefault="00000000" w:rsidP="00E75AC9">
            <w:pPr>
              <w:spacing w:before="40" w:after="40"/>
              <w:ind w:firstLine="58"/>
              <w:jc w:val="center"/>
              <w:rPr>
                <w:szCs w:val="26"/>
              </w:rPr>
            </w:pPr>
            <w:r w:rsidRPr="000C0E16">
              <w:rPr>
                <w:szCs w:val="26"/>
              </w:rPr>
              <w:t>shops</w:t>
            </w:r>
          </w:p>
        </w:tc>
        <w:tc>
          <w:tcPr>
            <w:tcW w:w="4082" w:type="dxa"/>
          </w:tcPr>
          <w:p w14:paraId="3F7B5E53" w14:textId="77777777" w:rsidR="006C440F" w:rsidRPr="000C0E16" w:rsidRDefault="00000000" w:rsidP="00E75AC9">
            <w:pPr>
              <w:spacing w:before="40" w:after="40"/>
              <w:ind w:firstLine="58"/>
              <w:jc w:val="center"/>
              <w:rPr>
                <w:szCs w:val="26"/>
              </w:rPr>
            </w:pPr>
            <w:r w:rsidRPr="000C0E16">
              <w:rPr>
                <w:szCs w:val="26"/>
              </w:rPr>
              <w:t>Cửa hàng của vendor.</w:t>
            </w:r>
          </w:p>
        </w:tc>
      </w:tr>
      <w:tr w:rsidR="006C440F" w:rsidRPr="000C0E16" w14:paraId="7867EC37" w14:textId="77777777" w:rsidTr="00E75AC9">
        <w:trPr>
          <w:jc w:val="center"/>
        </w:trPr>
        <w:tc>
          <w:tcPr>
            <w:tcW w:w="3118" w:type="dxa"/>
          </w:tcPr>
          <w:p w14:paraId="44979CA2" w14:textId="77777777" w:rsidR="006C440F" w:rsidRPr="000C0E16" w:rsidRDefault="00000000" w:rsidP="00E75AC9">
            <w:pPr>
              <w:spacing w:before="40" w:after="40"/>
              <w:ind w:firstLine="58"/>
              <w:jc w:val="center"/>
              <w:rPr>
                <w:szCs w:val="26"/>
              </w:rPr>
            </w:pPr>
            <w:r w:rsidRPr="000C0E16">
              <w:rPr>
                <w:szCs w:val="26"/>
              </w:rPr>
              <w:t>Product</w:t>
            </w:r>
          </w:p>
        </w:tc>
        <w:tc>
          <w:tcPr>
            <w:tcW w:w="2154" w:type="dxa"/>
          </w:tcPr>
          <w:p w14:paraId="0760C4E7" w14:textId="77777777" w:rsidR="006C440F" w:rsidRPr="000C0E16" w:rsidRDefault="00000000" w:rsidP="00E75AC9">
            <w:pPr>
              <w:spacing w:before="40" w:after="40"/>
              <w:ind w:firstLine="58"/>
              <w:jc w:val="center"/>
              <w:rPr>
                <w:szCs w:val="26"/>
              </w:rPr>
            </w:pPr>
            <w:r w:rsidRPr="000C0E16">
              <w:rPr>
                <w:szCs w:val="26"/>
              </w:rPr>
              <w:t>products</w:t>
            </w:r>
          </w:p>
        </w:tc>
        <w:tc>
          <w:tcPr>
            <w:tcW w:w="4082" w:type="dxa"/>
          </w:tcPr>
          <w:p w14:paraId="266E816D" w14:textId="77777777" w:rsidR="006C440F" w:rsidRPr="000C0E16" w:rsidRDefault="00000000" w:rsidP="00E75AC9">
            <w:pPr>
              <w:spacing w:before="40" w:after="40"/>
              <w:ind w:firstLine="58"/>
              <w:jc w:val="center"/>
              <w:rPr>
                <w:szCs w:val="26"/>
              </w:rPr>
            </w:pPr>
            <w:r w:rsidRPr="000C0E16">
              <w:rPr>
                <w:szCs w:val="26"/>
              </w:rPr>
              <w:t>Sản phẩm.</w:t>
            </w:r>
          </w:p>
        </w:tc>
      </w:tr>
      <w:tr w:rsidR="006C440F" w:rsidRPr="000C0E16" w14:paraId="6E1DC59D" w14:textId="77777777" w:rsidTr="00E75AC9">
        <w:trPr>
          <w:jc w:val="center"/>
        </w:trPr>
        <w:tc>
          <w:tcPr>
            <w:tcW w:w="3118" w:type="dxa"/>
          </w:tcPr>
          <w:p w14:paraId="45DDEDF8" w14:textId="77777777" w:rsidR="006C440F" w:rsidRPr="000C0E16" w:rsidRDefault="00000000" w:rsidP="00E75AC9">
            <w:pPr>
              <w:spacing w:before="40" w:after="40"/>
              <w:ind w:firstLine="58"/>
              <w:jc w:val="center"/>
              <w:rPr>
                <w:szCs w:val="26"/>
              </w:rPr>
            </w:pPr>
            <w:r w:rsidRPr="000C0E16">
              <w:rPr>
                <w:szCs w:val="26"/>
              </w:rPr>
              <w:t>Category</w:t>
            </w:r>
          </w:p>
        </w:tc>
        <w:tc>
          <w:tcPr>
            <w:tcW w:w="2154" w:type="dxa"/>
          </w:tcPr>
          <w:p w14:paraId="6DFF23D3" w14:textId="77777777" w:rsidR="006C440F" w:rsidRPr="000C0E16" w:rsidRDefault="00000000" w:rsidP="00E75AC9">
            <w:pPr>
              <w:spacing w:before="40" w:after="40"/>
              <w:ind w:firstLine="58"/>
              <w:jc w:val="center"/>
              <w:rPr>
                <w:szCs w:val="26"/>
              </w:rPr>
            </w:pPr>
            <w:r w:rsidRPr="000C0E16">
              <w:rPr>
                <w:szCs w:val="26"/>
              </w:rPr>
              <w:t>categories</w:t>
            </w:r>
          </w:p>
        </w:tc>
        <w:tc>
          <w:tcPr>
            <w:tcW w:w="4082" w:type="dxa"/>
          </w:tcPr>
          <w:p w14:paraId="700E4298" w14:textId="77777777" w:rsidR="006C440F" w:rsidRPr="000C0E16" w:rsidRDefault="00000000" w:rsidP="00E75AC9">
            <w:pPr>
              <w:spacing w:before="40" w:after="40"/>
              <w:ind w:firstLine="58"/>
              <w:jc w:val="center"/>
              <w:rPr>
                <w:szCs w:val="26"/>
              </w:rPr>
            </w:pPr>
            <w:r w:rsidRPr="000C0E16">
              <w:rPr>
                <w:szCs w:val="26"/>
              </w:rPr>
              <w:t>Danh mục sản phẩm.</w:t>
            </w:r>
          </w:p>
        </w:tc>
      </w:tr>
      <w:tr w:rsidR="006C440F" w:rsidRPr="000C0E16" w14:paraId="67B382A0" w14:textId="77777777" w:rsidTr="00E75AC9">
        <w:trPr>
          <w:jc w:val="center"/>
        </w:trPr>
        <w:tc>
          <w:tcPr>
            <w:tcW w:w="3118" w:type="dxa"/>
          </w:tcPr>
          <w:p w14:paraId="073316BE" w14:textId="77777777" w:rsidR="006C440F" w:rsidRPr="000C0E16" w:rsidRDefault="00000000" w:rsidP="00E75AC9">
            <w:pPr>
              <w:spacing w:before="40" w:after="40"/>
              <w:ind w:firstLine="58"/>
              <w:jc w:val="center"/>
              <w:rPr>
                <w:szCs w:val="26"/>
              </w:rPr>
            </w:pPr>
            <w:r w:rsidRPr="000C0E16">
              <w:rPr>
                <w:szCs w:val="26"/>
              </w:rPr>
              <w:t>Order</w:t>
            </w:r>
          </w:p>
        </w:tc>
        <w:tc>
          <w:tcPr>
            <w:tcW w:w="2154" w:type="dxa"/>
          </w:tcPr>
          <w:p w14:paraId="4DFC307E" w14:textId="77777777" w:rsidR="006C440F" w:rsidRPr="000C0E16" w:rsidRDefault="00000000" w:rsidP="00E75AC9">
            <w:pPr>
              <w:spacing w:before="40" w:after="40"/>
              <w:ind w:firstLine="58"/>
              <w:jc w:val="center"/>
              <w:rPr>
                <w:szCs w:val="26"/>
              </w:rPr>
            </w:pPr>
            <w:r w:rsidRPr="000C0E16">
              <w:rPr>
                <w:szCs w:val="26"/>
              </w:rPr>
              <w:t>orders</w:t>
            </w:r>
          </w:p>
        </w:tc>
        <w:tc>
          <w:tcPr>
            <w:tcW w:w="4082" w:type="dxa"/>
          </w:tcPr>
          <w:p w14:paraId="5EDD37D3" w14:textId="77777777" w:rsidR="006C440F" w:rsidRPr="000C0E16" w:rsidRDefault="00000000" w:rsidP="00E75AC9">
            <w:pPr>
              <w:spacing w:before="40" w:after="40"/>
              <w:ind w:firstLine="58"/>
              <w:jc w:val="center"/>
              <w:rPr>
                <w:szCs w:val="26"/>
              </w:rPr>
            </w:pPr>
            <w:r w:rsidRPr="000C0E16">
              <w:rPr>
                <w:szCs w:val="26"/>
              </w:rPr>
              <w:t>Đơn hàng, OrderItem, SubOrderShipping.</w:t>
            </w:r>
          </w:p>
        </w:tc>
      </w:tr>
      <w:tr w:rsidR="006C440F" w:rsidRPr="000C0E16" w14:paraId="36FA1AF9" w14:textId="77777777" w:rsidTr="00E75AC9">
        <w:trPr>
          <w:jc w:val="center"/>
        </w:trPr>
        <w:tc>
          <w:tcPr>
            <w:tcW w:w="3118" w:type="dxa"/>
          </w:tcPr>
          <w:p w14:paraId="6CA72052" w14:textId="77777777" w:rsidR="006C440F" w:rsidRPr="000C0E16" w:rsidRDefault="00000000" w:rsidP="00E75AC9">
            <w:pPr>
              <w:spacing w:before="40" w:after="40"/>
              <w:ind w:firstLine="58"/>
              <w:jc w:val="center"/>
              <w:rPr>
                <w:szCs w:val="26"/>
              </w:rPr>
            </w:pPr>
            <w:r w:rsidRPr="000C0E16">
              <w:rPr>
                <w:szCs w:val="26"/>
              </w:rPr>
              <w:t>Cart</w:t>
            </w:r>
          </w:p>
        </w:tc>
        <w:tc>
          <w:tcPr>
            <w:tcW w:w="2154" w:type="dxa"/>
          </w:tcPr>
          <w:p w14:paraId="628FCEB7" w14:textId="77777777" w:rsidR="006C440F" w:rsidRPr="000C0E16" w:rsidRDefault="00000000" w:rsidP="00E75AC9">
            <w:pPr>
              <w:spacing w:before="40" w:after="40"/>
              <w:ind w:firstLine="58"/>
              <w:jc w:val="center"/>
              <w:rPr>
                <w:szCs w:val="26"/>
              </w:rPr>
            </w:pPr>
            <w:r w:rsidRPr="000C0E16">
              <w:rPr>
                <w:szCs w:val="26"/>
              </w:rPr>
              <w:t>carts</w:t>
            </w:r>
          </w:p>
        </w:tc>
        <w:tc>
          <w:tcPr>
            <w:tcW w:w="4082" w:type="dxa"/>
          </w:tcPr>
          <w:p w14:paraId="41FA3618" w14:textId="77777777" w:rsidR="006C440F" w:rsidRPr="000C0E16" w:rsidRDefault="00000000" w:rsidP="00E75AC9">
            <w:pPr>
              <w:spacing w:before="40" w:after="40"/>
              <w:ind w:firstLine="58"/>
              <w:jc w:val="center"/>
              <w:rPr>
                <w:szCs w:val="26"/>
              </w:rPr>
            </w:pPr>
            <w:r w:rsidRPr="000C0E16">
              <w:rPr>
                <w:szCs w:val="26"/>
              </w:rPr>
              <w:t>Giỏ hàng, CartItem.</w:t>
            </w:r>
          </w:p>
        </w:tc>
      </w:tr>
      <w:tr w:rsidR="006C440F" w:rsidRPr="000C0E16" w14:paraId="79DA4CBB" w14:textId="77777777" w:rsidTr="00E75AC9">
        <w:trPr>
          <w:jc w:val="center"/>
        </w:trPr>
        <w:tc>
          <w:tcPr>
            <w:tcW w:w="3118" w:type="dxa"/>
          </w:tcPr>
          <w:p w14:paraId="33E99DA5" w14:textId="77777777" w:rsidR="006C440F" w:rsidRPr="000C0E16" w:rsidRDefault="00000000" w:rsidP="00E75AC9">
            <w:pPr>
              <w:spacing w:before="40" w:after="40"/>
              <w:ind w:firstLine="58"/>
              <w:jc w:val="center"/>
              <w:rPr>
                <w:szCs w:val="26"/>
              </w:rPr>
            </w:pPr>
            <w:r w:rsidRPr="000C0E16">
              <w:rPr>
                <w:szCs w:val="26"/>
              </w:rPr>
              <w:t>Voucher</w:t>
            </w:r>
          </w:p>
        </w:tc>
        <w:tc>
          <w:tcPr>
            <w:tcW w:w="2154" w:type="dxa"/>
          </w:tcPr>
          <w:p w14:paraId="24519EF5" w14:textId="77777777" w:rsidR="006C440F" w:rsidRPr="000C0E16" w:rsidRDefault="00000000" w:rsidP="00E75AC9">
            <w:pPr>
              <w:spacing w:before="40" w:after="40"/>
              <w:ind w:firstLine="58"/>
              <w:jc w:val="center"/>
              <w:rPr>
                <w:szCs w:val="26"/>
              </w:rPr>
            </w:pPr>
            <w:r w:rsidRPr="000C0E16">
              <w:rPr>
                <w:szCs w:val="26"/>
              </w:rPr>
              <w:t>vouchers</w:t>
            </w:r>
          </w:p>
        </w:tc>
        <w:tc>
          <w:tcPr>
            <w:tcW w:w="4082" w:type="dxa"/>
          </w:tcPr>
          <w:p w14:paraId="6A4BD293" w14:textId="77777777" w:rsidR="006C440F" w:rsidRPr="000C0E16" w:rsidRDefault="00000000" w:rsidP="00E75AC9">
            <w:pPr>
              <w:spacing w:before="40" w:after="40"/>
              <w:ind w:firstLine="58"/>
              <w:jc w:val="center"/>
              <w:rPr>
                <w:szCs w:val="26"/>
              </w:rPr>
            </w:pPr>
            <w:r w:rsidRPr="000C0E16">
              <w:rPr>
                <w:szCs w:val="26"/>
              </w:rPr>
              <w:t>Mã giảm giá (SHOP/WEB).</w:t>
            </w:r>
          </w:p>
        </w:tc>
      </w:tr>
      <w:tr w:rsidR="006C440F" w:rsidRPr="000C0E16" w14:paraId="3AB60626" w14:textId="77777777" w:rsidTr="00E75AC9">
        <w:trPr>
          <w:jc w:val="center"/>
        </w:trPr>
        <w:tc>
          <w:tcPr>
            <w:tcW w:w="3118" w:type="dxa"/>
          </w:tcPr>
          <w:p w14:paraId="46BEA163" w14:textId="77777777" w:rsidR="006C440F" w:rsidRPr="000C0E16" w:rsidRDefault="00000000" w:rsidP="00E75AC9">
            <w:pPr>
              <w:spacing w:before="40" w:after="40"/>
              <w:ind w:firstLine="58"/>
              <w:jc w:val="center"/>
              <w:rPr>
                <w:szCs w:val="26"/>
              </w:rPr>
            </w:pPr>
            <w:r w:rsidRPr="000C0E16">
              <w:rPr>
                <w:szCs w:val="26"/>
              </w:rPr>
              <w:t>Review</w:t>
            </w:r>
          </w:p>
        </w:tc>
        <w:tc>
          <w:tcPr>
            <w:tcW w:w="2154" w:type="dxa"/>
          </w:tcPr>
          <w:p w14:paraId="1A422BC2" w14:textId="77777777" w:rsidR="006C440F" w:rsidRPr="000C0E16" w:rsidRDefault="00000000" w:rsidP="00E75AC9">
            <w:pPr>
              <w:spacing w:before="40" w:after="40"/>
              <w:ind w:firstLine="58"/>
              <w:jc w:val="center"/>
              <w:rPr>
                <w:szCs w:val="26"/>
              </w:rPr>
            </w:pPr>
            <w:r w:rsidRPr="000C0E16">
              <w:rPr>
                <w:szCs w:val="26"/>
              </w:rPr>
              <w:t>reviews</w:t>
            </w:r>
          </w:p>
        </w:tc>
        <w:tc>
          <w:tcPr>
            <w:tcW w:w="4082" w:type="dxa"/>
          </w:tcPr>
          <w:p w14:paraId="77956E51" w14:textId="77777777" w:rsidR="006C440F" w:rsidRPr="000C0E16" w:rsidRDefault="00000000" w:rsidP="00E75AC9">
            <w:pPr>
              <w:spacing w:before="40" w:after="40"/>
              <w:ind w:firstLine="58"/>
              <w:jc w:val="center"/>
              <w:rPr>
                <w:szCs w:val="26"/>
              </w:rPr>
            </w:pPr>
            <w:r w:rsidRPr="000C0E16">
              <w:rPr>
                <w:szCs w:val="26"/>
              </w:rPr>
              <w:t>Đánh giá sản phẩm.</w:t>
            </w:r>
          </w:p>
        </w:tc>
      </w:tr>
      <w:tr w:rsidR="006C440F" w:rsidRPr="000C0E16" w14:paraId="37E65625" w14:textId="77777777" w:rsidTr="00E75AC9">
        <w:trPr>
          <w:jc w:val="center"/>
        </w:trPr>
        <w:tc>
          <w:tcPr>
            <w:tcW w:w="3118" w:type="dxa"/>
          </w:tcPr>
          <w:p w14:paraId="7416A8DB" w14:textId="77777777" w:rsidR="006C440F" w:rsidRPr="000C0E16" w:rsidRDefault="00000000" w:rsidP="00E75AC9">
            <w:pPr>
              <w:spacing w:before="40" w:after="40"/>
              <w:ind w:firstLine="58"/>
              <w:jc w:val="center"/>
              <w:rPr>
                <w:szCs w:val="26"/>
              </w:rPr>
            </w:pPr>
            <w:r w:rsidRPr="000C0E16">
              <w:rPr>
                <w:szCs w:val="26"/>
              </w:rPr>
              <w:lastRenderedPageBreak/>
              <w:t>Banner</w:t>
            </w:r>
          </w:p>
        </w:tc>
        <w:tc>
          <w:tcPr>
            <w:tcW w:w="2154" w:type="dxa"/>
          </w:tcPr>
          <w:p w14:paraId="2458DD96" w14:textId="77777777" w:rsidR="006C440F" w:rsidRPr="000C0E16" w:rsidRDefault="00000000" w:rsidP="00E75AC9">
            <w:pPr>
              <w:spacing w:before="40" w:after="40"/>
              <w:ind w:firstLine="58"/>
              <w:jc w:val="center"/>
              <w:rPr>
                <w:szCs w:val="26"/>
              </w:rPr>
            </w:pPr>
            <w:r w:rsidRPr="000C0E16">
              <w:rPr>
                <w:szCs w:val="26"/>
              </w:rPr>
              <w:t>banners</w:t>
            </w:r>
          </w:p>
        </w:tc>
        <w:tc>
          <w:tcPr>
            <w:tcW w:w="4082" w:type="dxa"/>
          </w:tcPr>
          <w:p w14:paraId="00397912" w14:textId="77777777" w:rsidR="006C440F" w:rsidRPr="000C0E16" w:rsidRDefault="00000000" w:rsidP="00E75AC9">
            <w:pPr>
              <w:spacing w:before="40" w:after="40"/>
              <w:ind w:firstLine="58"/>
              <w:jc w:val="center"/>
              <w:rPr>
                <w:szCs w:val="26"/>
              </w:rPr>
            </w:pPr>
            <w:r w:rsidRPr="000C0E16">
              <w:rPr>
                <w:szCs w:val="26"/>
              </w:rPr>
              <w:t>Banner quảng cáo.</w:t>
            </w:r>
          </w:p>
        </w:tc>
      </w:tr>
      <w:tr w:rsidR="006C440F" w:rsidRPr="000C0E16" w14:paraId="3A7BF4FD" w14:textId="77777777" w:rsidTr="00E75AC9">
        <w:trPr>
          <w:jc w:val="center"/>
        </w:trPr>
        <w:tc>
          <w:tcPr>
            <w:tcW w:w="3118" w:type="dxa"/>
          </w:tcPr>
          <w:p w14:paraId="1A83A289" w14:textId="77777777" w:rsidR="006C440F" w:rsidRPr="000C0E16" w:rsidRDefault="00000000" w:rsidP="00E75AC9">
            <w:pPr>
              <w:spacing w:before="40" w:after="40"/>
              <w:ind w:firstLine="58"/>
              <w:jc w:val="center"/>
              <w:rPr>
                <w:szCs w:val="26"/>
              </w:rPr>
            </w:pPr>
            <w:r w:rsidRPr="000C0E16">
              <w:rPr>
                <w:szCs w:val="26"/>
              </w:rPr>
              <w:t>KycProfile</w:t>
            </w:r>
          </w:p>
        </w:tc>
        <w:tc>
          <w:tcPr>
            <w:tcW w:w="2154" w:type="dxa"/>
          </w:tcPr>
          <w:p w14:paraId="46FF2282" w14:textId="77777777" w:rsidR="006C440F" w:rsidRPr="000C0E16" w:rsidRDefault="00000000" w:rsidP="00E75AC9">
            <w:pPr>
              <w:spacing w:before="40" w:after="40"/>
              <w:ind w:firstLine="58"/>
              <w:jc w:val="center"/>
              <w:rPr>
                <w:szCs w:val="26"/>
              </w:rPr>
            </w:pPr>
            <w:r w:rsidRPr="000C0E16">
              <w:rPr>
                <w:szCs w:val="26"/>
              </w:rPr>
              <w:t>kyc_profiles</w:t>
            </w:r>
          </w:p>
        </w:tc>
        <w:tc>
          <w:tcPr>
            <w:tcW w:w="4082" w:type="dxa"/>
          </w:tcPr>
          <w:p w14:paraId="44DBACAB" w14:textId="77777777" w:rsidR="006C440F" w:rsidRPr="000C0E16" w:rsidRDefault="00000000" w:rsidP="00E75AC9">
            <w:pPr>
              <w:spacing w:before="40" w:after="40"/>
              <w:ind w:firstLine="58"/>
              <w:jc w:val="center"/>
              <w:rPr>
                <w:szCs w:val="26"/>
              </w:rPr>
            </w:pPr>
            <w:r w:rsidRPr="000C0E16">
              <w:rPr>
                <w:szCs w:val="26"/>
              </w:rPr>
              <w:t>Hồ sơ xác minh vendor.</w:t>
            </w:r>
          </w:p>
        </w:tc>
      </w:tr>
      <w:tr w:rsidR="006C440F" w:rsidRPr="000C0E16" w14:paraId="331326D0" w14:textId="77777777" w:rsidTr="00E75AC9">
        <w:trPr>
          <w:jc w:val="center"/>
        </w:trPr>
        <w:tc>
          <w:tcPr>
            <w:tcW w:w="3118" w:type="dxa"/>
          </w:tcPr>
          <w:p w14:paraId="407251B8" w14:textId="77777777" w:rsidR="006C440F" w:rsidRPr="000C0E16" w:rsidRDefault="00000000" w:rsidP="00E75AC9">
            <w:pPr>
              <w:spacing w:before="40" w:after="40"/>
              <w:ind w:firstLine="58"/>
              <w:jc w:val="center"/>
              <w:rPr>
                <w:szCs w:val="26"/>
              </w:rPr>
            </w:pPr>
            <w:r w:rsidRPr="000C0E16">
              <w:rPr>
                <w:szCs w:val="26"/>
              </w:rPr>
              <w:t>AuditLog, AuditLogEntry</w:t>
            </w:r>
          </w:p>
        </w:tc>
        <w:tc>
          <w:tcPr>
            <w:tcW w:w="2154" w:type="dxa"/>
          </w:tcPr>
          <w:p w14:paraId="7CB5E871" w14:textId="77777777" w:rsidR="006C440F" w:rsidRPr="000C0E16" w:rsidRDefault="00000000" w:rsidP="00E75AC9">
            <w:pPr>
              <w:spacing w:before="40" w:after="40"/>
              <w:ind w:firstLine="58"/>
              <w:jc w:val="center"/>
              <w:rPr>
                <w:szCs w:val="26"/>
              </w:rPr>
            </w:pPr>
            <w:r w:rsidRPr="000C0E16">
              <w:rPr>
                <w:szCs w:val="26"/>
              </w:rPr>
              <w:t>audit_logs</w:t>
            </w:r>
          </w:p>
        </w:tc>
        <w:tc>
          <w:tcPr>
            <w:tcW w:w="4082" w:type="dxa"/>
          </w:tcPr>
          <w:p w14:paraId="69A326C4" w14:textId="77777777" w:rsidR="006C440F" w:rsidRPr="000C0E16" w:rsidRDefault="00000000" w:rsidP="00E75AC9">
            <w:pPr>
              <w:spacing w:before="40" w:after="40"/>
              <w:ind w:firstLine="58"/>
              <w:jc w:val="center"/>
              <w:rPr>
                <w:szCs w:val="26"/>
              </w:rPr>
            </w:pPr>
            <w:r w:rsidRPr="000C0E16">
              <w:rPr>
                <w:szCs w:val="26"/>
              </w:rPr>
              <w:t>Nhật ký sự kiện.</w:t>
            </w:r>
          </w:p>
        </w:tc>
      </w:tr>
      <w:tr w:rsidR="006C440F" w:rsidRPr="000C0E16" w14:paraId="63F73BA2" w14:textId="77777777" w:rsidTr="00E75AC9">
        <w:trPr>
          <w:jc w:val="center"/>
        </w:trPr>
        <w:tc>
          <w:tcPr>
            <w:tcW w:w="3118" w:type="dxa"/>
          </w:tcPr>
          <w:p w14:paraId="00C4CBD7" w14:textId="77777777" w:rsidR="006C440F" w:rsidRPr="000C0E16" w:rsidRDefault="00000000" w:rsidP="00E75AC9">
            <w:pPr>
              <w:spacing w:before="40" w:after="40"/>
              <w:ind w:firstLine="58"/>
              <w:jc w:val="center"/>
              <w:rPr>
                <w:szCs w:val="26"/>
              </w:rPr>
            </w:pPr>
            <w:r w:rsidRPr="000C0E16">
              <w:rPr>
                <w:szCs w:val="26"/>
              </w:rPr>
              <w:t>ReportCase</w:t>
            </w:r>
          </w:p>
        </w:tc>
        <w:tc>
          <w:tcPr>
            <w:tcW w:w="2154" w:type="dxa"/>
          </w:tcPr>
          <w:p w14:paraId="18CC9528" w14:textId="77777777" w:rsidR="006C440F" w:rsidRPr="000C0E16" w:rsidRDefault="00000000" w:rsidP="00E75AC9">
            <w:pPr>
              <w:spacing w:before="40" w:after="40"/>
              <w:ind w:firstLine="58"/>
              <w:jc w:val="center"/>
              <w:rPr>
                <w:szCs w:val="26"/>
              </w:rPr>
            </w:pPr>
            <w:r w:rsidRPr="000C0E16">
              <w:rPr>
                <w:szCs w:val="26"/>
              </w:rPr>
              <w:t>report_cases</w:t>
            </w:r>
          </w:p>
        </w:tc>
        <w:tc>
          <w:tcPr>
            <w:tcW w:w="4082" w:type="dxa"/>
          </w:tcPr>
          <w:p w14:paraId="7B82CCC9" w14:textId="77777777" w:rsidR="006C440F" w:rsidRPr="000C0E16" w:rsidRDefault="00000000" w:rsidP="00E75AC9">
            <w:pPr>
              <w:spacing w:before="40" w:after="40"/>
              <w:ind w:firstLine="58"/>
              <w:jc w:val="center"/>
              <w:rPr>
                <w:szCs w:val="26"/>
              </w:rPr>
            </w:pPr>
            <w:r w:rsidRPr="000C0E16">
              <w:rPr>
                <w:szCs w:val="26"/>
              </w:rPr>
              <w:t>Phiên kiểm duyệt.</w:t>
            </w:r>
          </w:p>
        </w:tc>
      </w:tr>
      <w:tr w:rsidR="006C440F" w:rsidRPr="000C0E16" w14:paraId="7B06B010" w14:textId="77777777" w:rsidTr="00E75AC9">
        <w:trPr>
          <w:jc w:val="center"/>
        </w:trPr>
        <w:tc>
          <w:tcPr>
            <w:tcW w:w="3118" w:type="dxa"/>
          </w:tcPr>
          <w:p w14:paraId="1EB79AC8" w14:textId="77777777" w:rsidR="006C440F" w:rsidRPr="000C0E16" w:rsidRDefault="00000000" w:rsidP="00E75AC9">
            <w:pPr>
              <w:spacing w:before="40" w:after="40"/>
              <w:ind w:firstLine="58"/>
              <w:jc w:val="center"/>
              <w:rPr>
                <w:szCs w:val="26"/>
              </w:rPr>
            </w:pPr>
            <w:r w:rsidRPr="000C0E16">
              <w:rPr>
                <w:szCs w:val="26"/>
              </w:rPr>
              <w:t>ModerationHistory</w:t>
            </w:r>
          </w:p>
        </w:tc>
        <w:tc>
          <w:tcPr>
            <w:tcW w:w="2154" w:type="dxa"/>
          </w:tcPr>
          <w:p w14:paraId="04B9B7D6" w14:textId="77777777" w:rsidR="006C440F" w:rsidRPr="000C0E16" w:rsidRDefault="00000000" w:rsidP="00E75AC9">
            <w:pPr>
              <w:spacing w:before="40" w:after="40"/>
              <w:ind w:firstLine="58"/>
              <w:jc w:val="center"/>
              <w:rPr>
                <w:szCs w:val="26"/>
              </w:rPr>
            </w:pPr>
            <w:r w:rsidRPr="000C0E16">
              <w:rPr>
                <w:szCs w:val="26"/>
              </w:rPr>
              <w:t>moderation_history</w:t>
            </w:r>
          </w:p>
        </w:tc>
        <w:tc>
          <w:tcPr>
            <w:tcW w:w="4082" w:type="dxa"/>
          </w:tcPr>
          <w:p w14:paraId="63CE43AA" w14:textId="77777777" w:rsidR="006C440F" w:rsidRPr="000C0E16" w:rsidRDefault="00000000" w:rsidP="00E75AC9">
            <w:pPr>
              <w:spacing w:before="40" w:after="40"/>
              <w:ind w:firstLine="58"/>
              <w:jc w:val="center"/>
              <w:rPr>
                <w:szCs w:val="26"/>
              </w:rPr>
            </w:pPr>
            <w:r w:rsidRPr="000C0E16">
              <w:rPr>
                <w:szCs w:val="26"/>
              </w:rPr>
              <w:t>Lịch sử kiểm duyệt sản phẩm.</w:t>
            </w:r>
          </w:p>
        </w:tc>
      </w:tr>
      <w:tr w:rsidR="006C440F" w:rsidRPr="000C0E16" w14:paraId="092CF870" w14:textId="77777777" w:rsidTr="00E75AC9">
        <w:trPr>
          <w:jc w:val="center"/>
        </w:trPr>
        <w:tc>
          <w:tcPr>
            <w:tcW w:w="3118" w:type="dxa"/>
          </w:tcPr>
          <w:p w14:paraId="4A9D57D0" w14:textId="77777777" w:rsidR="006C440F" w:rsidRPr="000C0E16" w:rsidRDefault="00000000" w:rsidP="00E75AC9">
            <w:pPr>
              <w:spacing w:before="40" w:after="40"/>
              <w:ind w:firstLine="58"/>
              <w:jc w:val="center"/>
              <w:rPr>
                <w:szCs w:val="26"/>
              </w:rPr>
            </w:pPr>
            <w:r w:rsidRPr="000C0E16">
              <w:rPr>
                <w:szCs w:val="26"/>
              </w:rPr>
              <w:t>Escalation</w:t>
            </w:r>
          </w:p>
        </w:tc>
        <w:tc>
          <w:tcPr>
            <w:tcW w:w="2154" w:type="dxa"/>
          </w:tcPr>
          <w:p w14:paraId="113EA619" w14:textId="77777777" w:rsidR="006C440F" w:rsidRPr="000C0E16" w:rsidRDefault="00000000" w:rsidP="00E75AC9">
            <w:pPr>
              <w:spacing w:before="40" w:after="40"/>
              <w:ind w:firstLine="58"/>
              <w:jc w:val="center"/>
              <w:rPr>
                <w:szCs w:val="26"/>
              </w:rPr>
            </w:pPr>
            <w:r w:rsidRPr="000C0E16">
              <w:rPr>
                <w:szCs w:val="26"/>
              </w:rPr>
              <w:t>escalations</w:t>
            </w:r>
          </w:p>
        </w:tc>
        <w:tc>
          <w:tcPr>
            <w:tcW w:w="4082" w:type="dxa"/>
          </w:tcPr>
          <w:p w14:paraId="2B76D743" w14:textId="77777777" w:rsidR="006C440F" w:rsidRPr="000C0E16" w:rsidRDefault="00000000" w:rsidP="00E75AC9">
            <w:pPr>
              <w:spacing w:before="40" w:after="40"/>
              <w:ind w:firstLine="58"/>
              <w:jc w:val="center"/>
              <w:rPr>
                <w:szCs w:val="26"/>
              </w:rPr>
            </w:pPr>
            <w:r w:rsidRPr="000C0E16">
              <w:rPr>
                <w:szCs w:val="26"/>
              </w:rPr>
              <w:t>Phiếu leo thang sang admin.</w:t>
            </w:r>
          </w:p>
        </w:tc>
      </w:tr>
      <w:tr w:rsidR="006C440F" w:rsidRPr="000C0E16" w14:paraId="30F06E0B" w14:textId="77777777" w:rsidTr="00E75AC9">
        <w:trPr>
          <w:jc w:val="center"/>
        </w:trPr>
        <w:tc>
          <w:tcPr>
            <w:tcW w:w="3118" w:type="dxa"/>
          </w:tcPr>
          <w:p w14:paraId="1D43A506" w14:textId="77777777" w:rsidR="006C440F" w:rsidRPr="000C0E16" w:rsidRDefault="00000000" w:rsidP="00E75AC9">
            <w:pPr>
              <w:spacing w:before="40" w:after="40"/>
              <w:ind w:firstLine="58"/>
              <w:jc w:val="center"/>
              <w:rPr>
                <w:szCs w:val="26"/>
              </w:rPr>
            </w:pPr>
            <w:r w:rsidRPr="000C0E16">
              <w:rPr>
                <w:szCs w:val="26"/>
              </w:rPr>
              <w:t>Complaint</w:t>
            </w:r>
          </w:p>
        </w:tc>
        <w:tc>
          <w:tcPr>
            <w:tcW w:w="2154" w:type="dxa"/>
          </w:tcPr>
          <w:p w14:paraId="471EA3D5" w14:textId="77777777" w:rsidR="006C440F" w:rsidRPr="000C0E16" w:rsidRDefault="00000000" w:rsidP="00E75AC9">
            <w:pPr>
              <w:spacing w:before="40" w:after="40"/>
              <w:ind w:firstLine="58"/>
              <w:jc w:val="center"/>
              <w:rPr>
                <w:szCs w:val="26"/>
              </w:rPr>
            </w:pPr>
            <w:r w:rsidRPr="000C0E16">
              <w:rPr>
                <w:szCs w:val="26"/>
              </w:rPr>
              <w:t>complaints</w:t>
            </w:r>
          </w:p>
        </w:tc>
        <w:tc>
          <w:tcPr>
            <w:tcW w:w="4082" w:type="dxa"/>
          </w:tcPr>
          <w:p w14:paraId="7D7FF53F" w14:textId="77777777" w:rsidR="006C440F" w:rsidRPr="000C0E16" w:rsidRDefault="00000000" w:rsidP="00E75AC9">
            <w:pPr>
              <w:spacing w:before="40" w:after="40"/>
              <w:ind w:firstLine="58"/>
              <w:jc w:val="center"/>
              <w:rPr>
                <w:szCs w:val="26"/>
              </w:rPr>
            </w:pPr>
            <w:r w:rsidRPr="000C0E16">
              <w:rPr>
                <w:szCs w:val="26"/>
              </w:rPr>
              <w:t>Khiếu nại customer ↔ vendor, 3 cấp.</w:t>
            </w:r>
          </w:p>
        </w:tc>
      </w:tr>
      <w:tr w:rsidR="006C440F" w:rsidRPr="000C0E16" w14:paraId="664796C0" w14:textId="77777777" w:rsidTr="00E75AC9">
        <w:trPr>
          <w:jc w:val="center"/>
        </w:trPr>
        <w:tc>
          <w:tcPr>
            <w:tcW w:w="3118" w:type="dxa"/>
          </w:tcPr>
          <w:p w14:paraId="12BA7517" w14:textId="77777777" w:rsidR="006C440F" w:rsidRPr="000C0E16" w:rsidRDefault="00000000" w:rsidP="00E75AC9">
            <w:pPr>
              <w:spacing w:before="40" w:after="40"/>
              <w:ind w:firstLine="58"/>
              <w:jc w:val="center"/>
              <w:rPr>
                <w:szCs w:val="26"/>
              </w:rPr>
            </w:pPr>
            <w:r w:rsidRPr="000C0E16">
              <w:rPr>
                <w:szCs w:val="26"/>
              </w:rPr>
              <w:t>ReturnRequest</w:t>
            </w:r>
          </w:p>
        </w:tc>
        <w:tc>
          <w:tcPr>
            <w:tcW w:w="2154" w:type="dxa"/>
          </w:tcPr>
          <w:p w14:paraId="162AA5B6" w14:textId="77777777" w:rsidR="006C440F" w:rsidRPr="000C0E16" w:rsidRDefault="00000000" w:rsidP="00E75AC9">
            <w:pPr>
              <w:spacing w:before="40" w:after="40"/>
              <w:ind w:firstLine="58"/>
              <w:jc w:val="center"/>
              <w:rPr>
                <w:szCs w:val="26"/>
              </w:rPr>
            </w:pPr>
            <w:r w:rsidRPr="000C0E16">
              <w:rPr>
                <w:szCs w:val="26"/>
              </w:rPr>
              <w:t>returns</w:t>
            </w:r>
          </w:p>
        </w:tc>
        <w:tc>
          <w:tcPr>
            <w:tcW w:w="4082" w:type="dxa"/>
          </w:tcPr>
          <w:p w14:paraId="7D23ECFD" w14:textId="77777777" w:rsidR="006C440F" w:rsidRPr="000C0E16" w:rsidRDefault="00000000" w:rsidP="00E75AC9">
            <w:pPr>
              <w:spacing w:before="40" w:after="40"/>
              <w:ind w:firstLine="58"/>
              <w:jc w:val="center"/>
              <w:rPr>
                <w:szCs w:val="26"/>
              </w:rPr>
            </w:pPr>
            <w:r w:rsidRPr="000C0E16">
              <w:rPr>
                <w:szCs w:val="26"/>
              </w:rPr>
              <w:t>Yêu cầu hoàn trả.</w:t>
            </w:r>
          </w:p>
        </w:tc>
      </w:tr>
      <w:tr w:rsidR="006C440F" w:rsidRPr="000C0E16" w14:paraId="3694C123" w14:textId="77777777" w:rsidTr="00E75AC9">
        <w:trPr>
          <w:jc w:val="center"/>
        </w:trPr>
        <w:tc>
          <w:tcPr>
            <w:tcW w:w="3118" w:type="dxa"/>
          </w:tcPr>
          <w:p w14:paraId="636F32DE" w14:textId="77777777" w:rsidR="006C440F" w:rsidRPr="000C0E16" w:rsidRDefault="00000000" w:rsidP="00E75AC9">
            <w:pPr>
              <w:spacing w:before="40" w:after="40"/>
              <w:ind w:firstLine="58"/>
              <w:jc w:val="center"/>
              <w:rPr>
                <w:szCs w:val="26"/>
              </w:rPr>
            </w:pPr>
            <w:r w:rsidRPr="000C0E16">
              <w:rPr>
                <w:szCs w:val="26"/>
              </w:rPr>
              <w:t>RefundRequest</w:t>
            </w:r>
          </w:p>
        </w:tc>
        <w:tc>
          <w:tcPr>
            <w:tcW w:w="2154" w:type="dxa"/>
          </w:tcPr>
          <w:p w14:paraId="3BFF56CD" w14:textId="77777777" w:rsidR="006C440F" w:rsidRPr="000C0E16" w:rsidRDefault="00000000" w:rsidP="00E75AC9">
            <w:pPr>
              <w:spacing w:before="40" w:after="40"/>
              <w:ind w:firstLine="58"/>
              <w:jc w:val="center"/>
              <w:rPr>
                <w:szCs w:val="26"/>
              </w:rPr>
            </w:pPr>
            <w:r w:rsidRPr="000C0E16">
              <w:rPr>
                <w:szCs w:val="26"/>
              </w:rPr>
              <w:t>refunds</w:t>
            </w:r>
          </w:p>
        </w:tc>
        <w:tc>
          <w:tcPr>
            <w:tcW w:w="4082" w:type="dxa"/>
          </w:tcPr>
          <w:p w14:paraId="4DB1BC61" w14:textId="77777777" w:rsidR="006C440F" w:rsidRPr="000C0E16" w:rsidRDefault="00000000" w:rsidP="00E75AC9">
            <w:pPr>
              <w:spacing w:before="40" w:after="40"/>
              <w:ind w:firstLine="58"/>
              <w:jc w:val="center"/>
              <w:rPr>
                <w:szCs w:val="26"/>
              </w:rPr>
            </w:pPr>
            <w:r w:rsidRPr="000C0E16">
              <w:rPr>
                <w:szCs w:val="26"/>
              </w:rPr>
              <w:t>Yêu cầu hoàn tiền.</w:t>
            </w:r>
          </w:p>
        </w:tc>
      </w:tr>
      <w:tr w:rsidR="006C440F" w:rsidRPr="000C0E16" w14:paraId="0C1309F5" w14:textId="77777777" w:rsidTr="00E75AC9">
        <w:trPr>
          <w:jc w:val="center"/>
        </w:trPr>
        <w:tc>
          <w:tcPr>
            <w:tcW w:w="3118" w:type="dxa"/>
          </w:tcPr>
          <w:p w14:paraId="03C224C6" w14:textId="77777777" w:rsidR="006C440F" w:rsidRPr="000C0E16" w:rsidRDefault="00000000" w:rsidP="00E75AC9">
            <w:pPr>
              <w:spacing w:before="40" w:after="40"/>
              <w:ind w:firstLine="58"/>
              <w:jc w:val="center"/>
              <w:rPr>
                <w:szCs w:val="26"/>
              </w:rPr>
            </w:pPr>
            <w:r w:rsidRPr="000C0E16">
              <w:rPr>
                <w:szCs w:val="26"/>
              </w:rPr>
              <w:t>Violation</w:t>
            </w:r>
          </w:p>
        </w:tc>
        <w:tc>
          <w:tcPr>
            <w:tcW w:w="2154" w:type="dxa"/>
          </w:tcPr>
          <w:p w14:paraId="4A09773A" w14:textId="77777777" w:rsidR="006C440F" w:rsidRPr="000C0E16" w:rsidRDefault="00000000" w:rsidP="00E75AC9">
            <w:pPr>
              <w:spacing w:before="40" w:after="40"/>
              <w:ind w:firstLine="58"/>
              <w:jc w:val="center"/>
              <w:rPr>
                <w:szCs w:val="26"/>
              </w:rPr>
            </w:pPr>
            <w:r w:rsidRPr="000C0E16">
              <w:rPr>
                <w:szCs w:val="26"/>
              </w:rPr>
              <w:t>violations</w:t>
            </w:r>
          </w:p>
        </w:tc>
        <w:tc>
          <w:tcPr>
            <w:tcW w:w="4082" w:type="dxa"/>
          </w:tcPr>
          <w:p w14:paraId="682FC7DB" w14:textId="77777777" w:rsidR="006C440F" w:rsidRPr="000C0E16" w:rsidRDefault="00000000" w:rsidP="00E75AC9">
            <w:pPr>
              <w:spacing w:before="40" w:after="40"/>
              <w:ind w:firstLine="58"/>
              <w:jc w:val="center"/>
              <w:rPr>
                <w:szCs w:val="26"/>
              </w:rPr>
            </w:pPr>
            <w:r w:rsidRPr="000C0E16">
              <w:rPr>
                <w:szCs w:val="26"/>
              </w:rPr>
              <w:t>Vi phạm của shop.</w:t>
            </w:r>
          </w:p>
        </w:tc>
      </w:tr>
      <w:tr w:rsidR="006C440F" w:rsidRPr="000C0E16" w14:paraId="6EAE1547" w14:textId="77777777" w:rsidTr="00E75AC9">
        <w:trPr>
          <w:jc w:val="center"/>
        </w:trPr>
        <w:tc>
          <w:tcPr>
            <w:tcW w:w="3118" w:type="dxa"/>
          </w:tcPr>
          <w:p w14:paraId="5171B6F9" w14:textId="77777777" w:rsidR="006C440F" w:rsidRPr="000C0E16" w:rsidRDefault="00000000" w:rsidP="00E75AC9">
            <w:pPr>
              <w:spacing w:before="40" w:after="40"/>
              <w:ind w:firstLine="58"/>
              <w:jc w:val="center"/>
              <w:rPr>
                <w:szCs w:val="26"/>
              </w:rPr>
            </w:pPr>
            <w:r w:rsidRPr="000C0E16">
              <w:rPr>
                <w:szCs w:val="26"/>
              </w:rPr>
              <w:t>LegalDocument</w:t>
            </w:r>
          </w:p>
        </w:tc>
        <w:tc>
          <w:tcPr>
            <w:tcW w:w="2154" w:type="dxa"/>
          </w:tcPr>
          <w:p w14:paraId="1285466D" w14:textId="77777777" w:rsidR="006C440F" w:rsidRPr="000C0E16" w:rsidRDefault="00000000" w:rsidP="00E75AC9">
            <w:pPr>
              <w:spacing w:before="40" w:after="40"/>
              <w:ind w:firstLine="58"/>
              <w:jc w:val="center"/>
              <w:rPr>
                <w:szCs w:val="26"/>
              </w:rPr>
            </w:pPr>
            <w:r w:rsidRPr="000C0E16">
              <w:rPr>
                <w:szCs w:val="26"/>
              </w:rPr>
              <w:t>legal_documents</w:t>
            </w:r>
          </w:p>
        </w:tc>
        <w:tc>
          <w:tcPr>
            <w:tcW w:w="4082" w:type="dxa"/>
          </w:tcPr>
          <w:p w14:paraId="1DEB8084" w14:textId="77777777" w:rsidR="006C440F" w:rsidRPr="000C0E16" w:rsidRDefault="00000000" w:rsidP="00E75AC9">
            <w:pPr>
              <w:spacing w:before="40" w:after="40"/>
              <w:ind w:firstLine="58"/>
              <w:jc w:val="center"/>
              <w:rPr>
                <w:szCs w:val="26"/>
              </w:rPr>
            </w:pPr>
            <w:r w:rsidRPr="000C0E16">
              <w:rPr>
                <w:szCs w:val="26"/>
              </w:rPr>
              <w:t>Tài liệu pháp lý.</w:t>
            </w:r>
          </w:p>
        </w:tc>
      </w:tr>
      <w:tr w:rsidR="006C440F" w:rsidRPr="000C0E16" w14:paraId="4E507DB2" w14:textId="77777777" w:rsidTr="00E75AC9">
        <w:trPr>
          <w:jc w:val="center"/>
        </w:trPr>
        <w:tc>
          <w:tcPr>
            <w:tcW w:w="3118" w:type="dxa"/>
          </w:tcPr>
          <w:p w14:paraId="27733004" w14:textId="77777777" w:rsidR="006C440F" w:rsidRPr="000C0E16" w:rsidRDefault="00000000" w:rsidP="00E75AC9">
            <w:pPr>
              <w:spacing w:before="40" w:after="40"/>
              <w:ind w:firstLine="58"/>
              <w:jc w:val="center"/>
              <w:rPr>
                <w:szCs w:val="26"/>
              </w:rPr>
            </w:pPr>
            <w:r w:rsidRPr="000C0E16">
              <w:rPr>
                <w:szCs w:val="26"/>
              </w:rPr>
              <w:t>ProductSpecification, ProductVariant</w:t>
            </w:r>
          </w:p>
        </w:tc>
        <w:tc>
          <w:tcPr>
            <w:tcW w:w="2154" w:type="dxa"/>
          </w:tcPr>
          <w:p w14:paraId="0905E099" w14:textId="77777777" w:rsidR="006C440F" w:rsidRPr="000C0E16" w:rsidRDefault="00000000" w:rsidP="00E75AC9">
            <w:pPr>
              <w:spacing w:before="40" w:after="40"/>
              <w:ind w:firstLine="58"/>
              <w:jc w:val="center"/>
              <w:rPr>
                <w:szCs w:val="26"/>
              </w:rPr>
            </w:pPr>
            <w:r w:rsidRPr="000C0E16">
              <w:rPr>
                <w:szCs w:val="26"/>
              </w:rPr>
              <w:t>Nhúng trong Product</w:t>
            </w:r>
          </w:p>
        </w:tc>
        <w:tc>
          <w:tcPr>
            <w:tcW w:w="4082" w:type="dxa"/>
          </w:tcPr>
          <w:p w14:paraId="41860A93" w14:textId="77777777" w:rsidR="006C440F" w:rsidRPr="000C0E16" w:rsidRDefault="00000000" w:rsidP="00E75AC9">
            <w:pPr>
              <w:spacing w:before="40" w:after="40"/>
              <w:ind w:firstLine="58"/>
              <w:jc w:val="center"/>
              <w:rPr>
                <w:szCs w:val="26"/>
              </w:rPr>
            </w:pPr>
            <w:r w:rsidRPr="000C0E16">
              <w:rPr>
                <w:szCs w:val="26"/>
              </w:rPr>
              <w:t>Thông số và biến thể sản phẩm.</w:t>
            </w:r>
          </w:p>
        </w:tc>
      </w:tr>
      <w:tr w:rsidR="006C440F" w:rsidRPr="000C0E16" w14:paraId="611F3081" w14:textId="77777777" w:rsidTr="00E75AC9">
        <w:trPr>
          <w:jc w:val="center"/>
        </w:trPr>
        <w:tc>
          <w:tcPr>
            <w:tcW w:w="3118" w:type="dxa"/>
          </w:tcPr>
          <w:p w14:paraId="00F2FCC5" w14:textId="77777777" w:rsidR="006C440F" w:rsidRPr="000C0E16" w:rsidRDefault="00000000" w:rsidP="00E75AC9">
            <w:pPr>
              <w:spacing w:before="40" w:after="40"/>
              <w:ind w:firstLine="58"/>
              <w:jc w:val="center"/>
              <w:rPr>
                <w:szCs w:val="26"/>
              </w:rPr>
            </w:pPr>
            <w:r w:rsidRPr="000C0E16">
              <w:rPr>
                <w:szCs w:val="26"/>
              </w:rPr>
              <w:t>FlashSaleStat</w:t>
            </w:r>
          </w:p>
        </w:tc>
        <w:tc>
          <w:tcPr>
            <w:tcW w:w="2154" w:type="dxa"/>
          </w:tcPr>
          <w:p w14:paraId="04D7C2A6" w14:textId="77777777" w:rsidR="006C440F" w:rsidRPr="000C0E16" w:rsidRDefault="00000000" w:rsidP="00E75AC9">
            <w:pPr>
              <w:spacing w:before="40" w:after="40"/>
              <w:ind w:firstLine="58"/>
              <w:jc w:val="center"/>
              <w:rPr>
                <w:szCs w:val="26"/>
              </w:rPr>
            </w:pPr>
            <w:r w:rsidRPr="000C0E16">
              <w:rPr>
                <w:szCs w:val="26"/>
              </w:rPr>
              <w:t>Không persist</w:t>
            </w:r>
          </w:p>
        </w:tc>
        <w:tc>
          <w:tcPr>
            <w:tcW w:w="4082" w:type="dxa"/>
          </w:tcPr>
          <w:p w14:paraId="64530CCE" w14:textId="77777777" w:rsidR="006C440F" w:rsidRPr="000C0E16" w:rsidRDefault="00000000" w:rsidP="00E75AC9">
            <w:pPr>
              <w:spacing w:before="40" w:after="40"/>
              <w:ind w:firstLine="58"/>
              <w:jc w:val="center"/>
              <w:rPr>
                <w:szCs w:val="26"/>
              </w:rPr>
            </w:pPr>
            <w:r w:rsidRPr="000C0E16">
              <w:rPr>
                <w:szCs w:val="26"/>
              </w:rPr>
              <w:t>View-model dùng cho trang chủ.</w:t>
            </w:r>
          </w:p>
        </w:tc>
      </w:tr>
      <w:tr w:rsidR="006C440F" w:rsidRPr="000C0E16" w14:paraId="072C2020" w14:textId="77777777" w:rsidTr="00E75AC9">
        <w:trPr>
          <w:jc w:val="center"/>
        </w:trPr>
        <w:tc>
          <w:tcPr>
            <w:tcW w:w="3118" w:type="dxa"/>
          </w:tcPr>
          <w:p w14:paraId="0494B483" w14:textId="77777777" w:rsidR="006C440F" w:rsidRPr="000C0E16" w:rsidRDefault="00000000" w:rsidP="00E75AC9">
            <w:pPr>
              <w:spacing w:before="40" w:after="40"/>
              <w:ind w:firstLine="58"/>
              <w:jc w:val="center"/>
              <w:rPr>
                <w:szCs w:val="26"/>
              </w:rPr>
            </w:pPr>
            <w:r w:rsidRPr="000C0E16">
              <w:rPr>
                <w:szCs w:val="26"/>
              </w:rPr>
              <w:t>SchedulerIdempotencyRecord</w:t>
            </w:r>
          </w:p>
        </w:tc>
        <w:tc>
          <w:tcPr>
            <w:tcW w:w="2154" w:type="dxa"/>
          </w:tcPr>
          <w:p w14:paraId="57DDAB6D" w14:textId="77777777" w:rsidR="006C440F" w:rsidRPr="000C0E16" w:rsidRDefault="00000000" w:rsidP="00E75AC9">
            <w:pPr>
              <w:spacing w:before="40" w:after="40"/>
              <w:ind w:firstLine="58"/>
              <w:jc w:val="center"/>
              <w:rPr>
                <w:szCs w:val="26"/>
              </w:rPr>
            </w:pPr>
            <w:r w:rsidRPr="000C0E16">
              <w:rPr>
                <w:szCs w:val="26"/>
              </w:rPr>
              <w:t>scheduler_idempotency</w:t>
            </w:r>
          </w:p>
        </w:tc>
        <w:tc>
          <w:tcPr>
            <w:tcW w:w="4082" w:type="dxa"/>
          </w:tcPr>
          <w:p w14:paraId="6E066A62" w14:textId="77777777" w:rsidR="006C440F" w:rsidRPr="000C0E16" w:rsidRDefault="00000000" w:rsidP="00E75AC9">
            <w:pPr>
              <w:spacing w:before="40" w:after="40"/>
              <w:ind w:firstLine="58"/>
              <w:jc w:val="center"/>
              <w:rPr>
                <w:szCs w:val="26"/>
              </w:rPr>
            </w:pPr>
            <w:r w:rsidRPr="000C0E16">
              <w:rPr>
                <w:szCs w:val="26"/>
              </w:rPr>
              <w:t>Bảo đảm idempotent cho scheduler.</w:t>
            </w:r>
          </w:p>
        </w:tc>
      </w:tr>
    </w:tbl>
    <w:p w14:paraId="42D91C1B" w14:textId="77777777" w:rsidR="006C440F" w:rsidRPr="000C0E16" w:rsidRDefault="006C440F" w:rsidP="0091471B">
      <w:pPr>
        <w:spacing w:after="0" w:line="240" w:lineRule="auto"/>
        <w:ind w:firstLine="284"/>
        <w:rPr>
          <w:szCs w:val="26"/>
        </w:rPr>
      </w:pPr>
    </w:p>
    <w:p w14:paraId="1E17FF4B" w14:textId="77777777" w:rsidR="006C440F" w:rsidRPr="00502A0B" w:rsidRDefault="00000000" w:rsidP="00E75AC9">
      <w:pPr>
        <w:keepNext/>
        <w:spacing w:before="160" w:after="120" w:line="360" w:lineRule="auto"/>
        <w:rPr>
          <w:bCs/>
          <w:i/>
          <w:iCs/>
          <w:szCs w:val="26"/>
        </w:rPr>
      </w:pPr>
      <w:r w:rsidRPr="00502A0B">
        <w:rPr>
          <w:bCs/>
          <w:i/>
          <w:iCs/>
          <w:szCs w:val="26"/>
        </w:rPr>
        <w:t>2.2.8. DTO và Enum</w:t>
      </w:r>
    </w:p>
    <w:p w14:paraId="19A99EAA" w14:textId="77777777" w:rsidR="006C440F" w:rsidRPr="000C0E16" w:rsidRDefault="00000000" w:rsidP="0091471B">
      <w:pPr>
        <w:spacing w:after="120" w:line="360" w:lineRule="auto"/>
        <w:ind w:firstLine="284"/>
        <w:jc w:val="both"/>
        <w:rPr>
          <w:szCs w:val="26"/>
        </w:rPr>
      </w:pPr>
      <w:r w:rsidRPr="000C0E16">
        <w:rPr>
          <w:szCs w:val="26"/>
        </w:rPr>
        <w:t xml:space="preserve">Các DTO trong package </w:t>
      </w:r>
      <w:proofErr w:type="gramStart"/>
      <w:r w:rsidRPr="000C0E16">
        <w:rPr>
          <w:szCs w:val="26"/>
        </w:rPr>
        <w:t>dto.request</w:t>
      </w:r>
      <w:proofErr w:type="gramEnd"/>
      <w:r w:rsidRPr="000C0E16">
        <w:rPr>
          <w:szCs w:val="26"/>
        </w:rPr>
        <w:t xml:space="preserve"> và </w:t>
      </w:r>
      <w:proofErr w:type="gramStart"/>
      <w:r w:rsidRPr="000C0E16">
        <w:rPr>
          <w:szCs w:val="26"/>
        </w:rPr>
        <w:t>dto.response</w:t>
      </w:r>
      <w:proofErr w:type="gramEnd"/>
      <w:r w:rsidRPr="000C0E16">
        <w:rPr>
          <w:szCs w:val="26"/>
        </w:rPr>
        <w:t xml:space="preserve"> đóng vai trò dữ liệu truyền giữa Controller và Service, tránh lộ cấu trúc Document ra view. Các Enum trong package enums chuẩn hoá miền giá trị nghiệp vụ:</w:t>
      </w:r>
    </w:p>
    <w:p w14:paraId="1B389F00" w14:textId="77777777" w:rsidR="006C440F" w:rsidRPr="00764751" w:rsidRDefault="00000000" w:rsidP="00764751">
      <w:pPr>
        <w:spacing w:after="0" w:line="240" w:lineRule="auto"/>
        <w:ind w:firstLine="284"/>
        <w:jc w:val="center"/>
        <w:rPr>
          <w:i/>
          <w:iCs/>
          <w:szCs w:val="26"/>
        </w:rPr>
      </w:pPr>
      <w:r w:rsidRPr="00764751">
        <w:rPr>
          <w:i/>
          <w:iCs/>
          <w:szCs w:val="26"/>
        </w:rPr>
        <w:t>Bảng 2.9. Các Enum chính</w:t>
      </w:r>
    </w:p>
    <w:tbl>
      <w:tblPr>
        <w:tblStyle w:val="TableGrid"/>
        <w:tblW w:w="0" w:type="auto"/>
        <w:jc w:val="center"/>
        <w:tblLayout w:type="fixed"/>
        <w:tblLook w:val="04A0" w:firstRow="1" w:lastRow="0" w:firstColumn="1" w:lastColumn="0" w:noHBand="0" w:noVBand="1"/>
      </w:tblPr>
      <w:tblGrid>
        <w:gridCol w:w="3685"/>
        <w:gridCol w:w="5669"/>
      </w:tblGrid>
      <w:tr w:rsidR="006C440F" w:rsidRPr="000C0E16" w14:paraId="41902B9B" w14:textId="77777777" w:rsidTr="00E75AC9">
        <w:trPr>
          <w:jc w:val="center"/>
        </w:trPr>
        <w:tc>
          <w:tcPr>
            <w:tcW w:w="3685" w:type="dxa"/>
          </w:tcPr>
          <w:p w14:paraId="6638822A" w14:textId="77777777" w:rsidR="006C440F" w:rsidRPr="000C0E16" w:rsidRDefault="00000000" w:rsidP="00E75AC9">
            <w:pPr>
              <w:spacing w:before="40" w:after="40"/>
              <w:jc w:val="center"/>
              <w:rPr>
                <w:szCs w:val="26"/>
              </w:rPr>
            </w:pPr>
            <w:r w:rsidRPr="000C0E16">
              <w:rPr>
                <w:b/>
                <w:szCs w:val="26"/>
              </w:rPr>
              <w:t>Enum</w:t>
            </w:r>
          </w:p>
        </w:tc>
        <w:tc>
          <w:tcPr>
            <w:tcW w:w="5669" w:type="dxa"/>
          </w:tcPr>
          <w:p w14:paraId="20E663D2" w14:textId="77777777" w:rsidR="006C440F" w:rsidRPr="000C0E16" w:rsidRDefault="00000000" w:rsidP="00E75AC9">
            <w:pPr>
              <w:spacing w:before="40" w:after="40"/>
              <w:jc w:val="center"/>
              <w:rPr>
                <w:szCs w:val="26"/>
              </w:rPr>
            </w:pPr>
            <w:r w:rsidRPr="000C0E16">
              <w:rPr>
                <w:b/>
                <w:szCs w:val="26"/>
              </w:rPr>
              <w:t>Giá trị tiêu biểu</w:t>
            </w:r>
          </w:p>
        </w:tc>
      </w:tr>
      <w:tr w:rsidR="006C440F" w:rsidRPr="000C0E16" w14:paraId="15E0015C" w14:textId="77777777" w:rsidTr="00E75AC9">
        <w:trPr>
          <w:jc w:val="center"/>
        </w:trPr>
        <w:tc>
          <w:tcPr>
            <w:tcW w:w="3685" w:type="dxa"/>
          </w:tcPr>
          <w:p w14:paraId="52E5BB9D" w14:textId="77777777" w:rsidR="006C440F" w:rsidRPr="000C0E16" w:rsidRDefault="00000000" w:rsidP="00E75AC9">
            <w:pPr>
              <w:spacing w:before="40" w:after="40"/>
              <w:jc w:val="center"/>
              <w:rPr>
                <w:szCs w:val="26"/>
              </w:rPr>
            </w:pPr>
            <w:r w:rsidRPr="000C0E16">
              <w:rPr>
                <w:szCs w:val="26"/>
              </w:rPr>
              <w:t>UserRole</w:t>
            </w:r>
          </w:p>
        </w:tc>
        <w:tc>
          <w:tcPr>
            <w:tcW w:w="5669" w:type="dxa"/>
          </w:tcPr>
          <w:p w14:paraId="525B5BDD" w14:textId="77777777" w:rsidR="006C440F" w:rsidRPr="000C0E16" w:rsidRDefault="00000000" w:rsidP="00E75AC9">
            <w:pPr>
              <w:spacing w:before="40" w:after="40"/>
              <w:jc w:val="center"/>
              <w:rPr>
                <w:szCs w:val="26"/>
              </w:rPr>
            </w:pPr>
            <w:r w:rsidRPr="000C0E16">
              <w:rPr>
                <w:szCs w:val="26"/>
              </w:rPr>
              <w:t>ADMIN, VENDOR, CUSTOMER, MODERATOR</w:t>
            </w:r>
          </w:p>
        </w:tc>
      </w:tr>
      <w:tr w:rsidR="006C440F" w:rsidRPr="000C0E16" w14:paraId="2A8A3F9D" w14:textId="77777777" w:rsidTr="00E75AC9">
        <w:trPr>
          <w:jc w:val="center"/>
        </w:trPr>
        <w:tc>
          <w:tcPr>
            <w:tcW w:w="3685" w:type="dxa"/>
          </w:tcPr>
          <w:p w14:paraId="4DA0D241" w14:textId="77777777" w:rsidR="006C440F" w:rsidRPr="000C0E16" w:rsidRDefault="00000000" w:rsidP="00E75AC9">
            <w:pPr>
              <w:spacing w:before="40" w:after="40"/>
              <w:jc w:val="center"/>
              <w:rPr>
                <w:szCs w:val="26"/>
              </w:rPr>
            </w:pPr>
            <w:r w:rsidRPr="000C0E16">
              <w:rPr>
                <w:szCs w:val="26"/>
              </w:rPr>
              <w:t>AccountStatus</w:t>
            </w:r>
          </w:p>
        </w:tc>
        <w:tc>
          <w:tcPr>
            <w:tcW w:w="5669" w:type="dxa"/>
          </w:tcPr>
          <w:p w14:paraId="2DAEEB6B" w14:textId="77777777" w:rsidR="006C440F" w:rsidRPr="000C0E16" w:rsidRDefault="00000000" w:rsidP="00E75AC9">
            <w:pPr>
              <w:spacing w:before="40" w:after="40"/>
              <w:jc w:val="center"/>
              <w:rPr>
                <w:szCs w:val="26"/>
              </w:rPr>
            </w:pPr>
            <w:r w:rsidRPr="000C0E16">
              <w:rPr>
                <w:szCs w:val="26"/>
              </w:rPr>
              <w:t>UNVERIFIED, ACTIVE, BANNED, LOCKED...</w:t>
            </w:r>
          </w:p>
        </w:tc>
      </w:tr>
      <w:tr w:rsidR="006C440F" w:rsidRPr="000C0E16" w14:paraId="02DFEE7B" w14:textId="77777777" w:rsidTr="00E75AC9">
        <w:trPr>
          <w:jc w:val="center"/>
        </w:trPr>
        <w:tc>
          <w:tcPr>
            <w:tcW w:w="3685" w:type="dxa"/>
          </w:tcPr>
          <w:p w14:paraId="14B7386A" w14:textId="77777777" w:rsidR="006C440F" w:rsidRPr="000C0E16" w:rsidRDefault="00000000" w:rsidP="00E75AC9">
            <w:pPr>
              <w:spacing w:before="40" w:after="40"/>
              <w:jc w:val="center"/>
              <w:rPr>
                <w:szCs w:val="26"/>
              </w:rPr>
            </w:pPr>
            <w:r w:rsidRPr="000C0E16">
              <w:rPr>
                <w:szCs w:val="26"/>
              </w:rPr>
              <w:t>ProductStatus</w:t>
            </w:r>
          </w:p>
        </w:tc>
        <w:tc>
          <w:tcPr>
            <w:tcW w:w="5669" w:type="dxa"/>
          </w:tcPr>
          <w:p w14:paraId="53FBEDD5" w14:textId="77777777" w:rsidR="006C440F" w:rsidRPr="000C0E16" w:rsidRDefault="00000000" w:rsidP="00E75AC9">
            <w:pPr>
              <w:spacing w:before="40" w:after="40"/>
              <w:jc w:val="center"/>
              <w:rPr>
                <w:szCs w:val="26"/>
              </w:rPr>
            </w:pPr>
            <w:r w:rsidRPr="000C0E16">
              <w:rPr>
                <w:szCs w:val="26"/>
              </w:rPr>
              <w:t>DRAFT, ACTIVE, HIDDEN, OUT_OF_STOCK, ARCHIVED</w:t>
            </w:r>
          </w:p>
        </w:tc>
      </w:tr>
      <w:tr w:rsidR="006C440F" w:rsidRPr="000C0E16" w14:paraId="5E0065B2" w14:textId="77777777" w:rsidTr="00E75AC9">
        <w:trPr>
          <w:jc w:val="center"/>
        </w:trPr>
        <w:tc>
          <w:tcPr>
            <w:tcW w:w="3685" w:type="dxa"/>
          </w:tcPr>
          <w:p w14:paraId="63CC9FF3" w14:textId="77777777" w:rsidR="006C440F" w:rsidRPr="000C0E16" w:rsidRDefault="00000000" w:rsidP="00E75AC9">
            <w:pPr>
              <w:spacing w:before="40" w:after="40"/>
              <w:jc w:val="center"/>
              <w:rPr>
                <w:szCs w:val="26"/>
              </w:rPr>
            </w:pPr>
            <w:r w:rsidRPr="000C0E16">
              <w:rPr>
                <w:szCs w:val="26"/>
              </w:rPr>
              <w:t>ShopStatus</w:t>
            </w:r>
          </w:p>
        </w:tc>
        <w:tc>
          <w:tcPr>
            <w:tcW w:w="5669" w:type="dxa"/>
          </w:tcPr>
          <w:p w14:paraId="3C21211F" w14:textId="77777777" w:rsidR="006C440F" w:rsidRPr="000C0E16" w:rsidRDefault="00000000" w:rsidP="00E75AC9">
            <w:pPr>
              <w:spacing w:before="40" w:after="40"/>
              <w:jc w:val="center"/>
              <w:rPr>
                <w:szCs w:val="26"/>
              </w:rPr>
            </w:pPr>
            <w:r w:rsidRPr="000C0E16">
              <w:rPr>
                <w:szCs w:val="26"/>
              </w:rPr>
              <w:t>PENDING, APPROVED, REJECTED, SUSPENDED</w:t>
            </w:r>
          </w:p>
        </w:tc>
      </w:tr>
      <w:tr w:rsidR="006C440F" w:rsidRPr="000C0E16" w14:paraId="34704B7B" w14:textId="77777777" w:rsidTr="00E75AC9">
        <w:trPr>
          <w:jc w:val="center"/>
        </w:trPr>
        <w:tc>
          <w:tcPr>
            <w:tcW w:w="3685" w:type="dxa"/>
          </w:tcPr>
          <w:p w14:paraId="504A49C9" w14:textId="77777777" w:rsidR="006C440F" w:rsidRPr="000C0E16" w:rsidRDefault="00000000" w:rsidP="00E75AC9">
            <w:pPr>
              <w:spacing w:before="40" w:after="40"/>
              <w:jc w:val="center"/>
              <w:rPr>
                <w:szCs w:val="26"/>
              </w:rPr>
            </w:pPr>
            <w:r w:rsidRPr="000C0E16">
              <w:rPr>
                <w:szCs w:val="26"/>
              </w:rPr>
              <w:t>KycStatus</w:t>
            </w:r>
          </w:p>
        </w:tc>
        <w:tc>
          <w:tcPr>
            <w:tcW w:w="5669" w:type="dxa"/>
          </w:tcPr>
          <w:p w14:paraId="4CFD81FB" w14:textId="77777777" w:rsidR="006C440F" w:rsidRPr="000C0E16" w:rsidRDefault="00000000" w:rsidP="00E75AC9">
            <w:pPr>
              <w:spacing w:before="40" w:after="40"/>
              <w:jc w:val="center"/>
              <w:rPr>
                <w:szCs w:val="26"/>
              </w:rPr>
            </w:pPr>
            <w:r w:rsidRPr="000C0E16">
              <w:rPr>
                <w:szCs w:val="26"/>
              </w:rPr>
              <w:t xml:space="preserve">NOT_SUBMITTED, PENDING_THIRD_PARTY, PENDING_ADMIN, APPROVED, THIRD_PARTY_REJECTED, </w:t>
            </w:r>
            <w:r w:rsidRPr="000C0E16">
              <w:rPr>
                <w:szCs w:val="26"/>
              </w:rPr>
              <w:lastRenderedPageBreak/>
              <w:t>ADMIN_REJECTED</w:t>
            </w:r>
          </w:p>
        </w:tc>
      </w:tr>
      <w:tr w:rsidR="006C440F" w:rsidRPr="000C0E16" w14:paraId="2EF9D89A" w14:textId="77777777" w:rsidTr="00E75AC9">
        <w:trPr>
          <w:jc w:val="center"/>
        </w:trPr>
        <w:tc>
          <w:tcPr>
            <w:tcW w:w="3685" w:type="dxa"/>
          </w:tcPr>
          <w:p w14:paraId="530C8A98" w14:textId="77777777" w:rsidR="006C440F" w:rsidRPr="000C0E16" w:rsidRDefault="00000000" w:rsidP="00E75AC9">
            <w:pPr>
              <w:spacing w:before="40" w:after="40"/>
              <w:jc w:val="center"/>
              <w:rPr>
                <w:szCs w:val="26"/>
              </w:rPr>
            </w:pPr>
            <w:r w:rsidRPr="000C0E16">
              <w:rPr>
                <w:szCs w:val="26"/>
              </w:rPr>
              <w:lastRenderedPageBreak/>
              <w:t>OrderStatus</w:t>
            </w:r>
          </w:p>
        </w:tc>
        <w:tc>
          <w:tcPr>
            <w:tcW w:w="5669" w:type="dxa"/>
          </w:tcPr>
          <w:p w14:paraId="232DCC0D" w14:textId="77777777" w:rsidR="006C440F" w:rsidRPr="000C0E16" w:rsidRDefault="00000000" w:rsidP="00E75AC9">
            <w:pPr>
              <w:spacing w:before="40" w:after="40"/>
              <w:jc w:val="center"/>
              <w:rPr>
                <w:szCs w:val="26"/>
              </w:rPr>
            </w:pPr>
            <w:r w:rsidRPr="000C0E16">
              <w:rPr>
                <w:szCs w:val="26"/>
              </w:rPr>
              <w:t>PENDING, PREPARING, SHIPPING, DELIVERED, CANCELLED</w:t>
            </w:r>
          </w:p>
        </w:tc>
      </w:tr>
      <w:tr w:rsidR="006C440F" w:rsidRPr="000C0E16" w14:paraId="2EF08B3A" w14:textId="77777777" w:rsidTr="00E75AC9">
        <w:trPr>
          <w:jc w:val="center"/>
        </w:trPr>
        <w:tc>
          <w:tcPr>
            <w:tcW w:w="3685" w:type="dxa"/>
          </w:tcPr>
          <w:p w14:paraId="41F76988" w14:textId="77777777" w:rsidR="006C440F" w:rsidRPr="000C0E16" w:rsidRDefault="00000000" w:rsidP="00E75AC9">
            <w:pPr>
              <w:spacing w:before="40" w:after="40"/>
              <w:jc w:val="center"/>
              <w:rPr>
                <w:szCs w:val="26"/>
              </w:rPr>
            </w:pPr>
            <w:r w:rsidRPr="000C0E16">
              <w:rPr>
                <w:szCs w:val="26"/>
              </w:rPr>
              <w:t>ShippingStatus</w:t>
            </w:r>
          </w:p>
        </w:tc>
        <w:tc>
          <w:tcPr>
            <w:tcW w:w="5669" w:type="dxa"/>
          </w:tcPr>
          <w:p w14:paraId="4B985B3A" w14:textId="77777777" w:rsidR="006C440F" w:rsidRPr="000C0E16" w:rsidRDefault="00000000" w:rsidP="00E75AC9">
            <w:pPr>
              <w:spacing w:before="40" w:after="40"/>
              <w:jc w:val="center"/>
              <w:rPr>
                <w:szCs w:val="26"/>
              </w:rPr>
            </w:pPr>
            <w:r w:rsidRPr="000C0E16">
              <w:rPr>
                <w:szCs w:val="26"/>
              </w:rPr>
              <w:t>PENDING, SHIPPED, IN_TRANSIT, DELIVERED, FAILED</w:t>
            </w:r>
          </w:p>
        </w:tc>
      </w:tr>
      <w:tr w:rsidR="006C440F" w:rsidRPr="000C0E16" w14:paraId="79BBDD68" w14:textId="77777777" w:rsidTr="00E75AC9">
        <w:trPr>
          <w:jc w:val="center"/>
        </w:trPr>
        <w:tc>
          <w:tcPr>
            <w:tcW w:w="3685" w:type="dxa"/>
          </w:tcPr>
          <w:p w14:paraId="5D19EAAA" w14:textId="77777777" w:rsidR="006C440F" w:rsidRPr="000C0E16" w:rsidRDefault="00000000" w:rsidP="00E75AC9">
            <w:pPr>
              <w:spacing w:before="40" w:after="40"/>
              <w:jc w:val="center"/>
              <w:rPr>
                <w:szCs w:val="26"/>
              </w:rPr>
            </w:pPr>
            <w:r w:rsidRPr="000C0E16">
              <w:rPr>
                <w:szCs w:val="26"/>
              </w:rPr>
              <w:t>PaymentMethod</w:t>
            </w:r>
          </w:p>
        </w:tc>
        <w:tc>
          <w:tcPr>
            <w:tcW w:w="5669" w:type="dxa"/>
          </w:tcPr>
          <w:p w14:paraId="464C573F" w14:textId="77777777" w:rsidR="006C440F" w:rsidRPr="000C0E16" w:rsidRDefault="00000000" w:rsidP="00E75AC9">
            <w:pPr>
              <w:spacing w:before="40" w:after="40"/>
              <w:jc w:val="center"/>
              <w:rPr>
                <w:szCs w:val="26"/>
              </w:rPr>
            </w:pPr>
            <w:r w:rsidRPr="000C0E16">
              <w:rPr>
                <w:szCs w:val="26"/>
              </w:rPr>
              <w:t>COD, BANK_TRANSFER, MOMO, VNPAY</w:t>
            </w:r>
          </w:p>
        </w:tc>
      </w:tr>
      <w:tr w:rsidR="006C440F" w:rsidRPr="000C0E16" w14:paraId="248C2199" w14:textId="77777777" w:rsidTr="00E75AC9">
        <w:trPr>
          <w:jc w:val="center"/>
        </w:trPr>
        <w:tc>
          <w:tcPr>
            <w:tcW w:w="3685" w:type="dxa"/>
          </w:tcPr>
          <w:p w14:paraId="3729D099" w14:textId="77777777" w:rsidR="006C440F" w:rsidRPr="000C0E16" w:rsidRDefault="00000000" w:rsidP="00E75AC9">
            <w:pPr>
              <w:spacing w:before="40" w:after="40"/>
              <w:jc w:val="center"/>
              <w:rPr>
                <w:szCs w:val="26"/>
              </w:rPr>
            </w:pPr>
            <w:r w:rsidRPr="000C0E16">
              <w:rPr>
                <w:szCs w:val="26"/>
              </w:rPr>
              <w:t>PaymentStatus</w:t>
            </w:r>
          </w:p>
        </w:tc>
        <w:tc>
          <w:tcPr>
            <w:tcW w:w="5669" w:type="dxa"/>
          </w:tcPr>
          <w:p w14:paraId="5A34541F" w14:textId="77777777" w:rsidR="006C440F" w:rsidRPr="000C0E16" w:rsidRDefault="00000000" w:rsidP="00E75AC9">
            <w:pPr>
              <w:spacing w:before="40" w:after="40"/>
              <w:jc w:val="center"/>
              <w:rPr>
                <w:szCs w:val="26"/>
              </w:rPr>
            </w:pPr>
            <w:r w:rsidRPr="000C0E16">
              <w:rPr>
                <w:szCs w:val="26"/>
              </w:rPr>
              <w:t>UNPAID, PAID, REFUNDED</w:t>
            </w:r>
          </w:p>
        </w:tc>
      </w:tr>
      <w:tr w:rsidR="006C440F" w:rsidRPr="000C0E16" w14:paraId="74171DA2" w14:textId="77777777" w:rsidTr="00E75AC9">
        <w:trPr>
          <w:jc w:val="center"/>
        </w:trPr>
        <w:tc>
          <w:tcPr>
            <w:tcW w:w="3685" w:type="dxa"/>
          </w:tcPr>
          <w:p w14:paraId="2EF1B97C" w14:textId="77777777" w:rsidR="006C440F" w:rsidRPr="000C0E16" w:rsidRDefault="00000000" w:rsidP="00E75AC9">
            <w:pPr>
              <w:spacing w:before="40" w:after="40"/>
              <w:jc w:val="center"/>
              <w:rPr>
                <w:szCs w:val="26"/>
              </w:rPr>
            </w:pPr>
            <w:r w:rsidRPr="000C0E16">
              <w:rPr>
                <w:szCs w:val="26"/>
              </w:rPr>
              <w:t>VoucherType</w:t>
            </w:r>
          </w:p>
        </w:tc>
        <w:tc>
          <w:tcPr>
            <w:tcW w:w="5669" w:type="dxa"/>
          </w:tcPr>
          <w:p w14:paraId="0A6587CB" w14:textId="77777777" w:rsidR="006C440F" w:rsidRPr="000C0E16" w:rsidRDefault="00000000" w:rsidP="00E75AC9">
            <w:pPr>
              <w:spacing w:before="40" w:after="40"/>
              <w:jc w:val="center"/>
              <w:rPr>
                <w:szCs w:val="26"/>
              </w:rPr>
            </w:pPr>
            <w:r w:rsidRPr="000C0E16">
              <w:rPr>
                <w:szCs w:val="26"/>
              </w:rPr>
              <w:t>SHOP, WEB</w:t>
            </w:r>
          </w:p>
        </w:tc>
      </w:tr>
      <w:tr w:rsidR="006C440F" w:rsidRPr="000C0E16" w14:paraId="0289B465" w14:textId="77777777" w:rsidTr="00E75AC9">
        <w:trPr>
          <w:jc w:val="center"/>
        </w:trPr>
        <w:tc>
          <w:tcPr>
            <w:tcW w:w="3685" w:type="dxa"/>
          </w:tcPr>
          <w:p w14:paraId="35D8B41B" w14:textId="77777777" w:rsidR="006C440F" w:rsidRPr="000C0E16" w:rsidRDefault="00000000" w:rsidP="00E75AC9">
            <w:pPr>
              <w:spacing w:before="40" w:after="40"/>
              <w:jc w:val="center"/>
              <w:rPr>
                <w:szCs w:val="26"/>
              </w:rPr>
            </w:pPr>
            <w:r w:rsidRPr="000C0E16">
              <w:rPr>
                <w:szCs w:val="26"/>
              </w:rPr>
              <w:t>DiscountType</w:t>
            </w:r>
          </w:p>
        </w:tc>
        <w:tc>
          <w:tcPr>
            <w:tcW w:w="5669" w:type="dxa"/>
          </w:tcPr>
          <w:p w14:paraId="55824B25" w14:textId="77777777" w:rsidR="006C440F" w:rsidRPr="000C0E16" w:rsidRDefault="00000000" w:rsidP="00E75AC9">
            <w:pPr>
              <w:spacing w:before="40" w:after="40"/>
              <w:jc w:val="center"/>
              <w:rPr>
                <w:szCs w:val="26"/>
              </w:rPr>
            </w:pPr>
            <w:r w:rsidRPr="000C0E16">
              <w:rPr>
                <w:szCs w:val="26"/>
              </w:rPr>
              <w:t>PERCENT, AMOUNT (alias FIXED)</w:t>
            </w:r>
          </w:p>
        </w:tc>
      </w:tr>
      <w:tr w:rsidR="006C440F" w:rsidRPr="000C0E16" w14:paraId="77A523AD" w14:textId="77777777" w:rsidTr="00E75AC9">
        <w:trPr>
          <w:jc w:val="center"/>
        </w:trPr>
        <w:tc>
          <w:tcPr>
            <w:tcW w:w="3685" w:type="dxa"/>
          </w:tcPr>
          <w:p w14:paraId="77DA3405" w14:textId="77777777" w:rsidR="006C440F" w:rsidRPr="000C0E16" w:rsidRDefault="00000000" w:rsidP="00E75AC9">
            <w:pPr>
              <w:spacing w:before="40" w:after="40"/>
              <w:jc w:val="center"/>
              <w:rPr>
                <w:szCs w:val="26"/>
              </w:rPr>
            </w:pPr>
            <w:r w:rsidRPr="000C0E16">
              <w:rPr>
                <w:szCs w:val="26"/>
              </w:rPr>
              <w:t>ReviewModerationStatus</w:t>
            </w:r>
          </w:p>
        </w:tc>
        <w:tc>
          <w:tcPr>
            <w:tcW w:w="5669" w:type="dxa"/>
          </w:tcPr>
          <w:p w14:paraId="090A9FE7" w14:textId="77777777" w:rsidR="006C440F" w:rsidRPr="000C0E16" w:rsidRDefault="00000000" w:rsidP="00E75AC9">
            <w:pPr>
              <w:spacing w:before="40" w:after="40"/>
              <w:jc w:val="center"/>
              <w:rPr>
                <w:szCs w:val="26"/>
              </w:rPr>
            </w:pPr>
            <w:r w:rsidRPr="000C0E16">
              <w:rPr>
                <w:szCs w:val="26"/>
              </w:rPr>
              <w:t>VISIBLE, REPORTED, HIDDEN, DELETED</w:t>
            </w:r>
          </w:p>
        </w:tc>
      </w:tr>
      <w:tr w:rsidR="006C440F" w:rsidRPr="000C0E16" w14:paraId="506A32AE" w14:textId="77777777" w:rsidTr="00E75AC9">
        <w:trPr>
          <w:jc w:val="center"/>
        </w:trPr>
        <w:tc>
          <w:tcPr>
            <w:tcW w:w="3685" w:type="dxa"/>
          </w:tcPr>
          <w:p w14:paraId="15569DFC" w14:textId="77777777" w:rsidR="006C440F" w:rsidRPr="000C0E16" w:rsidRDefault="00000000" w:rsidP="00E75AC9">
            <w:pPr>
              <w:spacing w:before="40" w:after="40"/>
              <w:jc w:val="center"/>
              <w:rPr>
                <w:szCs w:val="26"/>
              </w:rPr>
            </w:pPr>
            <w:r w:rsidRPr="000C0E16">
              <w:rPr>
                <w:szCs w:val="26"/>
              </w:rPr>
              <w:t>ModerationStatus</w:t>
            </w:r>
          </w:p>
        </w:tc>
        <w:tc>
          <w:tcPr>
            <w:tcW w:w="5669" w:type="dxa"/>
          </w:tcPr>
          <w:p w14:paraId="36F78305" w14:textId="77777777" w:rsidR="006C440F" w:rsidRPr="000C0E16" w:rsidRDefault="00000000" w:rsidP="00E75AC9">
            <w:pPr>
              <w:spacing w:before="40" w:after="40"/>
              <w:jc w:val="center"/>
              <w:rPr>
                <w:szCs w:val="26"/>
              </w:rPr>
            </w:pPr>
            <w:r w:rsidRPr="000C0E16">
              <w:rPr>
                <w:szCs w:val="26"/>
              </w:rPr>
              <w:t>PENDING_MANUAL, AUTO_PASSED, AUTO_REJECTED, APPROVED, REJECTED, ESCALATED</w:t>
            </w:r>
          </w:p>
        </w:tc>
      </w:tr>
      <w:tr w:rsidR="006C440F" w:rsidRPr="000C0E16" w14:paraId="31C7E45B" w14:textId="77777777" w:rsidTr="00E75AC9">
        <w:trPr>
          <w:jc w:val="center"/>
        </w:trPr>
        <w:tc>
          <w:tcPr>
            <w:tcW w:w="3685" w:type="dxa"/>
          </w:tcPr>
          <w:p w14:paraId="15270B37" w14:textId="77777777" w:rsidR="006C440F" w:rsidRPr="000C0E16" w:rsidRDefault="00000000" w:rsidP="00E75AC9">
            <w:pPr>
              <w:spacing w:before="40" w:after="40"/>
              <w:jc w:val="center"/>
              <w:rPr>
                <w:szCs w:val="26"/>
              </w:rPr>
            </w:pPr>
            <w:r w:rsidRPr="000C0E16">
              <w:rPr>
                <w:szCs w:val="26"/>
              </w:rPr>
              <w:t>ModerationAction</w:t>
            </w:r>
          </w:p>
        </w:tc>
        <w:tc>
          <w:tcPr>
            <w:tcW w:w="5669" w:type="dxa"/>
          </w:tcPr>
          <w:p w14:paraId="15E5F3D5" w14:textId="77777777" w:rsidR="006C440F" w:rsidRPr="000C0E16" w:rsidRDefault="00000000" w:rsidP="00E75AC9">
            <w:pPr>
              <w:spacing w:before="40" w:after="40"/>
              <w:jc w:val="center"/>
              <w:rPr>
                <w:szCs w:val="26"/>
              </w:rPr>
            </w:pPr>
            <w:r w:rsidRPr="000C0E16">
              <w:rPr>
                <w:szCs w:val="26"/>
              </w:rPr>
              <w:t>APPROVE, REJECT, ESCALATE, HIDE, RESTORE</w:t>
            </w:r>
          </w:p>
        </w:tc>
      </w:tr>
      <w:tr w:rsidR="006C440F" w:rsidRPr="000C0E16" w14:paraId="70328CD2" w14:textId="77777777" w:rsidTr="00E75AC9">
        <w:trPr>
          <w:jc w:val="center"/>
        </w:trPr>
        <w:tc>
          <w:tcPr>
            <w:tcW w:w="3685" w:type="dxa"/>
          </w:tcPr>
          <w:p w14:paraId="5C9056D1" w14:textId="77777777" w:rsidR="006C440F" w:rsidRPr="000C0E16" w:rsidRDefault="00000000" w:rsidP="00E75AC9">
            <w:pPr>
              <w:spacing w:before="40" w:after="40"/>
              <w:jc w:val="center"/>
              <w:rPr>
                <w:szCs w:val="26"/>
              </w:rPr>
            </w:pPr>
            <w:r w:rsidRPr="000C0E16">
              <w:rPr>
                <w:szCs w:val="26"/>
              </w:rPr>
              <w:t>ReportCaseStatus, ReportCaseDecision, ReportCaseResourceType, ReportReason, ReportTargetType</w:t>
            </w:r>
          </w:p>
        </w:tc>
        <w:tc>
          <w:tcPr>
            <w:tcW w:w="5669" w:type="dxa"/>
          </w:tcPr>
          <w:p w14:paraId="285F6F03" w14:textId="77777777" w:rsidR="006C440F" w:rsidRPr="000C0E16" w:rsidRDefault="00000000" w:rsidP="00E75AC9">
            <w:pPr>
              <w:spacing w:before="40" w:after="40"/>
              <w:jc w:val="center"/>
              <w:rPr>
                <w:szCs w:val="26"/>
              </w:rPr>
            </w:pPr>
            <w:r w:rsidRPr="000C0E16">
              <w:rPr>
                <w:szCs w:val="26"/>
              </w:rPr>
              <w:t>Trạng thái, quyết định, loại resource, lý do của ReportCase.</w:t>
            </w:r>
          </w:p>
        </w:tc>
      </w:tr>
      <w:tr w:rsidR="006C440F" w:rsidRPr="000C0E16" w14:paraId="4445476A" w14:textId="77777777" w:rsidTr="00E75AC9">
        <w:trPr>
          <w:jc w:val="center"/>
        </w:trPr>
        <w:tc>
          <w:tcPr>
            <w:tcW w:w="3685" w:type="dxa"/>
          </w:tcPr>
          <w:p w14:paraId="5E51401C" w14:textId="77777777" w:rsidR="006C440F" w:rsidRPr="000C0E16" w:rsidRDefault="00000000" w:rsidP="00E75AC9">
            <w:pPr>
              <w:spacing w:before="40" w:after="40"/>
              <w:jc w:val="center"/>
              <w:rPr>
                <w:szCs w:val="26"/>
              </w:rPr>
            </w:pPr>
            <w:r w:rsidRPr="000C0E16">
              <w:rPr>
                <w:szCs w:val="26"/>
              </w:rPr>
              <w:t>EscalationSeverity, ViolationSeverity</w:t>
            </w:r>
          </w:p>
        </w:tc>
        <w:tc>
          <w:tcPr>
            <w:tcW w:w="5669" w:type="dxa"/>
          </w:tcPr>
          <w:p w14:paraId="6E155AB2" w14:textId="77777777" w:rsidR="006C440F" w:rsidRPr="000C0E16" w:rsidRDefault="00000000" w:rsidP="00E75AC9">
            <w:pPr>
              <w:spacing w:before="40" w:after="40"/>
              <w:jc w:val="center"/>
              <w:rPr>
                <w:szCs w:val="26"/>
              </w:rPr>
            </w:pPr>
            <w:r w:rsidRPr="000C0E16">
              <w:rPr>
                <w:szCs w:val="26"/>
              </w:rPr>
              <w:t>LOW, MEDIUM, HIGH, CRITICAL...</w:t>
            </w:r>
          </w:p>
        </w:tc>
      </w:tr>
      <w:tr w:rsidR="006C440F" w:rsidRPr="000C0E16" w14:paraId="4ADE4A40" w14:textId="77777777" w:rsidTr="00E75AC9">
        <w:trPr>
          <w:jc w:val="center"/>
        </w:trPr>
        <w:tc>
          <w:tcPr>
            <w:tcW w:w="3685" w:type="dxa"/>
          </w:tcPr>
          <w:p w14:paraId="30D184F3" w14:textId="77777777" w:rsidR="006C440F" w:rsidRPr="000C0E16" w:rsidRDefault="00000000" w:rsidP="00E75AC9">
            <w:pPr>
              <w:spacing w:before="40" w:after="40"/>
              <w:jc w:val="center"/>
              <w:rPr>
                <w:szCs w:val="26"/>
              </w:rPr>
            </w:pPr>
            <w:r w:rsidRPr="000C0E16">
              <w:rPr>
                <w:szCs w:val="26"/>
              </w:rPr>
              <w:t>ViolationAction, ViolationType, ViolationStatus</w:t>
            </w:r>
          </w:p>
        </w:tc>
        <w:tc>
          <w:tcPr>
            <w:tcW w:w="5669" w:type="dxa"/>
          </w:tcPr>
          <w:p w14:paraId="70E63724" w14:textId="77777777" w:rsidR="006C440F" w:rsidRPr="000C0E16" w:rsidRDefault="00000000" w:rsidP="00E75AC9">
            <w:pPr>
              <w:spacing w:before="40" w:after="40"/>
              <w:jc w:val="center"/>
              <w:rPr>
                <w:szCs w:val="26"/>
              </w:rPr>
            </w:pPr>
            <w:r w:rsidRPr="000C0E16">
              <w:rPr>
                <w:szCs w:val="26"/>
              </w:rPr>
              <w:t>Hành động/loại/trạng thái của Violation.</w:t>
            </w:r>
          </w:p>
        </w:tc>
      </w:tr>
      <w:tr w:rsidR="006C440F" w:rsidRPr="000C0E16" w14:paraId="67B7AB48" w14:textId="77777777" w:rsidTr="00E75AC9">
        <w:trPr>
          <w:jc w:val="center"/>
        </w:trPr>
        <w:tc>
          <w:tcPr>
            <w:tcW w:w="3685" w:type="dxa"/>
          </w:tcPr>
          <w:p w14:paraId="4CD361ED" w14:textId="77777777" w:rsidR="006C440F" w:rsidRPr="000C0E16" w:rsidRDefault="00000000" w:rsidP="00E75AC9">
            <w:pPr>
              <w:spacing w:before="40" w:after="40"/>
              <w:jc w:val="center"/>
              <w:rPr>
                <w:szCs w:val="26"/>
              </w:rPr>
            </w:pPr>
            <w:proofErr w:type="gramStart"/>
            <w:r w:rsidRPr="000C0E16">
              <w:rPr>
                <w:szCs w:val="26"/>
              </w:rPr>
              <w:t>ComplaintStatus</w:t>
            </w:r>
            <w:proofErr w:type="gramEnd"/>
            <w:r w:rsidRPr="000C0E16">
              <w:rPr>
                <w:szCs w:val="26"/>
              </w:rPr>
              <w:t>, ComplaintLevel, ComplaintReason</w:t>
            </w:r>
          </w:p>
        </w:tc>
        <w:tc>
          <w:tcPr>
            <w:tcW w:w="5669" w:type="dxa"/>
          </w:tcPr>
          <w:p w14:paraId="6460916B" w14:textId="77777777" w:rsidR="006C440F" w:rsidRPr="000C0E16" w:rsidRDefault="00000000" w:rsidP="00E75AC9">
            <w:pPr>
              <w:spacing w:before="40" w:after="40"/>
              <w:jc w:val="center"/>
              <w:rPr>
                <w:szCs w:val="26"/>
              </w:rPr>
            </w:pPr>
            <w:r w:rsidRPr="000C0E16">
              <w:rPr>
                <w:szCs w:val="26"/>
              </w:rPr>
              <w:t>Trạng thái, cấp (LEVEL_0/1/2), lý do khiếu nại.</w:t>
            </w:r>
          </w:p>
        </w:tc>
      </w:tr>
      <w:tr w:rsidR="006C440F" w:rsidRPr="000C0E16" w14:paraId="7DBE84C5" w14:textId="77777777" w:rsidTr="00E75AC9">
        <w:trPr>
          <w:jc w:val="center"/>
        </w:trPr>
        <w:tc>
          <w:tcPr>
            <w:tcW w:w="3685" w:type="dxa"/>
          </w:tcPr>
          <w:p w14:paraId="0C32DB33" w14:textId="77777777" w:rsidR="006C440F" w:rsidRPr="000C0E16" w:rsidRDefault="00000000" w:rsidP="00E75AC9">
            <w:pPr>
              <w:spacing w:before="40" w:after="40"/>
              <w:jc w:val="center"/>
              <w:rPr>
                <w:szCs w:val="26"/>
              </w:rPr>
            </w:pPr>
            <w:r w:rsidRPr="000C0E16">
              <w:rPr>
                <w:szCs w:val="26"/>
              </w:rPr>
              <w:t>AuditAction, AuditSeverity</w:t>
            </w:r>
          </w:p>
        </w:tc>
        <w:tc>
          <w:tcPr>
            <w:tcW w:w="5669" w:type="dxa"/>
          </w:tcPr>
          <w:p w14:paraId="160FF88A" w14:textId="77777777" w:rsidR="006C440F" w:rsidRPr="000C0E16" w:rsidRDefault="00000000" w:rsidP="00E75AC9">
            <w:pPr>
              <w:spacing w:before="40" w:after="40"/>
              <w:jc w:val="center"/>
              <w:rPr>
                <w:szCs w:val="26"/>
              </w:rPr>
            </w:pPr>
            <w:r w:rsidRPr="000C0E16">
              <w:rPr>
                <w:szCs w:val="26"/>
              </w:rPr>
              <w:t>Hành động audit (LOGIN_SUCCESS, REGISTER_SUCCESS, REVIEW_HIDDEN...) và mức (INFO/WARNING/CRITICAL).</w:t>
            </w:r>
          </w:p>
        </w:tc>
      </w:tr>
      <w:tr w:rsidR="006C440F" w:rsidRPr="000C0E16" w14:paraId="10E909BC" w14:textId="77777777" w:rsidTr="00E75AC9">
        <w:trPr>
          <w:jc w:val="center"/>
        </w:trPr>
        <w:tc>
          <w:tcPr>
            <w:tcW w:w="3685" w:type="dxa"/>
          </w:tcPr>
          <w:p w14:paraId="10F87414" w14:textId="77777777" w:rsidR="006C440F" w:rsidRPr="000C0E16" w:rsidRDefault="00000000" w:rsidP="00E75AC9">
            <w:pPr>
              <w:spacing w:before="40" w:after="40"/>
              <w:jc w:val="center"/>
              <w:rPr>
                <w:szCs w:val="26"/>
              </w:rPr>
            </w:pPr>
            <w:r w:rsidRPr="000C0E16">
              <w:rPr>
                <w:szCs w:val="26"/>
              </w:rPr>
              <w:t>LegalDocumentType</w:t>
            </w:r>
          </w:p>
        </w:tc>
        <w:tc>
          <w:tcPr>
            <w:tcW w:w="5669" w:type="dxa"/>
          </w:tcPr>
          <w:p w14:paraId="2689D625" w14:textId="77777777" w:rsidR="006C440F" w:rsidRPr="000C0E16" w:rsidRDefault="00000000" w:rsidP="00E75AC9">
            <w:pPr>
              <w:spacing w:before="40" w:after="40"/>
              <w:jc w:val="center"/>
              <w:rPr>
                <w:szCs w:val="26"/>
              </w:rPr>
            </w:pPr>
            <w:r w:rsidRPr="000C0E16">
              <w:rPr>
                <w:szCs w:val="26"/>
              </w:rPr>
              <w:t>TERMS, PRIVACY, RETURN, SHIPPING, WARRANTY, COMPLAINT, PAYMENT, SITEMAP</w:t>
            </w:r>
          </w:p>
        </w:tc>
      </w:tr>
      <w:tr w:rsidR="006C440F" w:rsidRPr="000C0E16" w14:paraId="5DFC56DD" w14:textId="77777777" w:rsidTr="00E75AC9">
        <w:trPr>
          <w:jc w:val="center"/>
        </w:trPr>
        <w:tc>
          <w:tcPr>
            <w:tcW w:w="3685" w:type="dxa"/>
          </w:tcPr>
          <w:p w14:paraId="57271EED" w14:textId="77777777" w:rsidR="006C440F" w:rsidRPr="000C0E16" w:rsidRDefault="00000000" w:rsidP="00E75AC9">
            <w:pPr>
              <w:spacing w:before="40" w:after="40"/>
              <w:jc w:val="center"/>
              <w:rPr>
                <w:szCs w:val="26"/>
              </w:rPr>
            </w:pPr>
            <w:r w:rsidRPr="000C0E16">
              <w:rPr>
                <w:szCs w:val="26"/>
              </w:rPr>
              <w:t xml:space="preserve">BannerStatus, BusinessType, AutoModerationStatus, AutoModerationFlag, KycProvider, RefundStatus, ReturnStatus, </w:t>
            </w:r>
            <w:r w:rsidRPr="000C0E16">
              <w:rPr>
                <w:szCs w:val="26"/>
              </w:rPr>
              <w:lastRenderedPageBreak/>
              <w:t>ViolationResourceType</w:t>
            </w:r>
          </w:p>
        </w:tc>
        <w:tc>
          <w:tcPr>
            <w:tcW w:w="5669" w:type="dxa"/>
          </w:tcPr>
          <w:p w14:paraId="12DA5BB1" w14:textId="77777777" w:rsidR="006C440F" w:rsidRPr="000C0E16" w:rsidRDefault="00000000" w:rsidP="00E75AC9">
            <w:pPr>
              <w:spacing w:before="40" w:after="40"/>
              <w:jc w:val="center"/>
              <w:rPr>
                <w:szCs w:val="26"/>
              </w:rPr>
            </w:pPr>
            <w:r w:rsidRPr="000C0E16">
              <w:rPr>
                <w:szCs w:val="26"/>
              </w:rPr>
              <w:lastRenderedPageBreak/>
              <w:t>Các enum hỗ trợ còn lại.</w:t>
            </w:r>
          </w:p>
        </w:tc>
      </w:tr>
    </w:tbl>
    <w:p w14:paraId="349D33A7" w14:textId="77777777" w:rsidR="006C440F" w:rsidRPr="000C0E16" w:rsidRDefault="006C440F" w:rsidP="0091471B">
      <w:pPr>
        <w:spacing w:after="0" w:line="240" w:lineRule="auto"/>
        <w:ind w:firstLine="284"/>
        <w:rPr>
          <w:szCs w:val="26"/>
        </w:rPr>
      </w:pPr>
    </w:p>
    <w:p w14:paraId="0DD35F91" w14:textId="77777777" w:rsidR="006C440F" w:rsidRPr="000C0E16" w:rsidRDefault="00000000" w:rsidP="00E75AC9">
      <w:pPr>
        <w:keepNext/>
        <w:spacing w:before="160" w:after="120" w:line="360" w:lineRule="auto"/>
        <w:rPr>
          <w:szCs w:val="26"/>
        </w:rPr>
      </w:pPr>
      <w:r w:rsidRPr="00502A0B">
        <w:rPr>
          <w:bCs/>
          <w:i/>
          <w:iCs/>
          <w:szCs w:val="26"/>
        </w:rPr>
        <w:t>2.2.9. Exception, Interceptor và Config</w:t>
      </w:r>
    </w:p>
    <w:p w14:paraId="0106059C" w14:textId="77777777" w:rsidR="006C440F" w:rsidRPr="00764751" w:rsidRDefault="00000000" w:rsidP="00764751">
      <w:pPr>
        <w:spacing w:after="0" w:line="240" w:lineRule="auto"/>
        <w:ind w:firstLine="284"/>
        <w:jc w:val="center"/>
        <w:rPr>
          <w:i/>
          <w:iCs/>
          <w:szCs w:val="26"/>
        </w:rPr>
      </w:pPr>
      <w:r w:rsidRPr="00764751">
        <w:rPr>
          <w:i/>
          <w:iCs/>
          <w:szCs w:val="26"/>
        </w:rPr>
        <w:t>Bảng 2.10. Thành phần xử lý ngoại lệ và mở rộng</w:t>
      </w:r>
    </w:p>
    <w:tbl>
      <w:tblPr>
        <w:tblStyle w:val="TableGrid"/>
        <w:tblW w:w="0" w:type="auto"/>
        <w:jc w:val="center"/>
        <w:tblLayout w:type="fixed"/>
        <w:tblLook w:val="04A0" w:firstRow="1" w:lastRow="0" w:firstColumn="1" w:lastColumn="0" w:noHBand="0" w:noVBand="1"/>
      </w:tblPr>
      <w:tblGrid>
        <w:gridCol w:w="3118"/>
        <w:gridCol w:w="6236"/>
      </w:tblGrid>
      <w:tr w:rsidR="006C440F" w:rsidRPr="000C0E16" w14:paraId="1B37FC2F" w14:textId="77777777" w:rsidTr="00E75AC9">
        <w:trPr>
          <w:jc w:val="center"/>
        </w:trPr>
        <w:tc>
          <w:tcPr>
            <w:tcW w:w="3118" w:type="dxa"/>
          </w:tcPr>
          <w:p w14:paraId="5F11F388" w14:textId="77777777" w:rsidR="006C440F" w:rsidRPr="000C0E16" w:rsidRDefault="00000000" w:rsidP="00E75AC9">
            <w:pPr>
              <w:spacing w:before="40" w:after="40"/>
              <w:jc w:val="center"/>
              <w:rPr>
                <w:szCs w:val="26"/>
              </w:rPr>
            </w:pPr>
            <w:r w:rsidRPr="000C0E16">
              <w:rPr>
                <w:b/>
                <w:szCs w:val="26"/>
              </w:rPr>
              <w:t xml:space="preserve">Thành </w:t>
            </w:r>
            <w:proofErr w:type="spellStart"/>
            <w:r w:rsidRPr="000C0E16">
              <w:rPr>
                <w:b/>
                <w:szCs w:val="26"/>
              </w:rPr>
              <w:t>phần</w:t>
            </w:r>
            <w:proofErr w:type="spellEnd"/>
          </w:p>
        </w:tc>
        <w:tc>
          <w:tcPr>
            <w:tcW w:w="6236" w:type="dxa"/>
          </w:tcPr>
          <w:p w14:paraId="4EB89BA6" w14:textId="77777777" w:rsidR="006C440F" w:rsidRPr="000C0E16" w:rsidRDefault="00000000" w:rsidP="00E75AC9">
            <w:pPr>
              <w:spacing w:before="40" w:after="40"/>
              <w:jc w:val="center"/>
              <w:rPr>
                <w:szCs w:val="26"/>
              </w:rPr>
            </w:pPr>
            <w:r w:rsidRPr="000C0E16">
              <w:rPr>
                <w:b/>
                <w:szCs w:val="26"/>
              </w:rPr>
              <w:t>Vai trò</w:t>
            </w:r>
          </w:p>
        </w:tc>
      </w:tr>
      <w:tr w:rsidR="006C440F" w:rsidRPr="000C0E16" w14:paraId="30571E3F" w14:textId="77777777" w:rsidTr="00E75AC9">
        <w:trPr>
          <w:jc w:val="center"/>
        </w:trPr>
        <w:tc>
          <w:tcPr>
            <w:tcW w:w="3118" w:type="dxa"/>
          </w:tcPr>
          <w:p w14:paraId="4DD2587C" w14:textId="77777777" w:rsidR="006C440F" w:rsidRPr="000C0E16" w:rsidRDefault="00000000" w:rsidP="00E75AC9">
            <w:pPr>
              <w:spacing w:before="40" w:after="40"/>
              <w:jc w:val="center"/>
              <w:rPr>
                <w:szCs w:val="26"/>
              </w:rPr>
            </w:pPr>
            <w:r w:rsidRPr="000C0E16">
              <w:rPr>
                <w:szCs w:val="26"/>
              </w:rPr>
              <w:t>ResourceNotFoundException</w:t>
            </w:r>
          </w:p>
        </w:tc>
        <w:tc>
          <w:tcPr>
            <w:tcW w:w="6236" w:type="dxa"/>
          </w:tcPr>
          <w:p w14:paraId="19997CD8" w14:textId="77777777" w:rsidR="006C440F" w:rsidRPr="000C0E16" w:rsidRDefault="00000000" w:rsidP="00E75AC9">
            <w:pPr>
              <w:spacing w:before="40" w:after="40"/>
              <w:jc w:val="center"/>
              <w:rPr>
                <w:szCs w:val="26"/>
              </w:rPr>
            </w:pPr>
            <w:r w:rsidRPr="000C0E16">
              <w:rPr>
                <w:szCs w:val="26"/>
              </w:rPr>
              <w:t>404 cho tài nguyên không tồn tại.</w:t>
            </w:r>
          </w:p>
        </w:tc>
      </w:tr>
      <w:tr w:rsidR="006C440F" w:rsidRPr="000C0E16" w14:paraId="6AED2223" w14:textId="77777777" w:rsidTr="00E75AC9">
        <w:trPr>
          <w:jc w:val="center"/>
        </w:trPr>
        <w:tc>
          <w:tcPr>
            <w:tcW w:w="3118" w:type="dxa"/>
          </w:tcPr>
          <w:p w14:paraId="19301E12" w14:textId="77777777" w:rsidR="006C440F" w:rsidRPr="000C0E16" w:rsidRDefault="00000000" w:rsidP="00E75AC9">
            <w:pPr>
              <w:spacing w:before="40" w:after="40"/>
              <w:jc w:val="center"/>
              <w:rPr>
                <w:szCs w:val="26"/>
              </w:rPr>
            </w:pPr>
            <w:r w:rsidRPr="000C0E16">
              <w:rPr>
                <w:szCs w:val="26"/>
              </w:rPr>
              <w:t>BadRequestException</w:t>
            </w:r>
          </w:p>
        </w:tc>
        <w:tc>
          <w:tcPr>
            <w:tcW w:w="6236" w:type="dxa"/>
          </w:tcPr>
          <w:p w14:paraId="65FE6171" w14:textId="77777777" w:rsidR="006C440F" w:rsidRPr="000C0E16" w:rsidRDefault="00000000" w:rsidP="00E75AC9">
            <w:pPr>
              <w:spacing w:before="40" w:after="40"/>
              <w:jc w:val="center"/>
              <w:rPr>
                <w:szCs w:val="26"/>
              </w:rPr>
            </w:pPr>
            <w:r w:rsidRPr="000C0E16">
              <w:rPr>
                <w:szCs w:val="26"/>
              </w:rPr>
              <w:t>400 cho yêu cầu không hợp lệ (validate, nghiệp vụ).</w:t>
            </w:r>
          </w:p>
        </w:tc>
      </w:tr>
      <w:tr w:rsidR="006C440F" w:rsidRPr="000C0E16" w14:paraId="7FB9755D" w14:textId="77777777" w:rsidTr="00E75AC9">
        <w:trPr>
          <w:jc w:val="center"/>
        </w:trPr>
        <w:tc>
          <w:tcPr>
            <w:tcW w:w="3118" w:type="dxa"/>
          </w:tcPr>
          <w:p w14:paraId="26437CBF" w14:textId="77777777" w:rsidR="006C440F" w:rsidRPr="000C0E16" w:rsidRDefault="00000000" w:rsidP="00E75AC9">
            <w:pPr>
              <w:spacing w:before="40" w:after="40"/>
              <w:jc w:val="center"/>
              <w:rPr>
                <w:szCs w:val="26"/>
              </w:rPr>
            </w:pPr>
            <w:r w:rsidRPr="000C0E16">
              <w:rPr>
                <w:szCs w:val="26"/>
              </w:rPr>
              <w:t>BusinessException</w:t>
            </w:r>
          </w:p>
        </w:tc>
        <w:tc>
          <w:tcPr>
            <w:tcW w:w="6236" w:type="dxa"/>
          </w:tcPr>
          <w:p w14:paraId="061571C0" w14:textId="77777777" w:rsidR="006C440F" w:rsidRPr="000C0E16" w:rsidRDefault="00000000" w:rsidP="00E75AC9">
            <w:pPr>
              <w:spacing w:before="40" w:after="40"/>
              <w:jc w:val="center"/>
              <w:rPr>
                <w:szCs w:val="26"/>
              </w:rPr>
            </w:pPr>
            <w:r w:rsidRPr="000C0E16">
              <w:rPr>
                <w:szCs w:val="26"/>
              </w:rPr>
              <w:t>400 cho lỗi nghiệp vụ tổng quát.</w:t>
            </w:r>
          </w:p>
        </w:tc>
      </w:tr>
      <w:tr w:rsidR="006C440F" w:rsidRPr="000C0E16" w14:paraId="39688CFB" w14:textId="77777777" w:rsidTr="00E75AC9">
        <w:trPr>
          <w:jc w:val="center"/>
        </w:trPr>
        <w:tc>
          <w:tcPr>
            <w:tcW w:w="3118" w:type="dxa"/>
          </w:tcPr>
          <w:p w14:paraId="08D86DD8" w14:textId="77777777" w:rsidR="006C440F" w:rsidRPr="000C0E16" w:rsidRDefault="00000000" w:rsidP="00E75AC9">
            <w:pPr>
              <w:spacing w:before="40" w:after="40"/>
              <w:jc w:val="center"/>
              <w:rPr>
                <w:szCs w:val="26"/>
              </w:rPr>
            </w:pPr>
            <w:r w:rsidRPr="000C0E16">
              <w:rPr>
                <w:szCs w:val="26"/>
              </w:rPr>
              <w:t>UnauthorizedException</w:t>
            </w:r>
          </w:p>
        </w:tc>
        <w:tc>
          <w:tcPr>
            <w:tcW w:w="6236" w:type="dxa"/>
          </w:tcPr>
          <w:p w14:paraId="71FAB116" w14:textId="77777777" w:rsidR="006C440F" w:rsidRPr="000C0E16" w:rsidRDefault="00000000" w:rsidP="00E75AC9">
            <w:pPr>
              <w:spacing w:before="40" w:after="40"/>
              <w:jc w:val="center"/>
              <w:rPr>
                <w:szCs w:val="26"/>
              </w:rPr>
            </w:pPr>
            <w:r w:rsidRPr="000C0E16">
              <w:rPr>
                <w:szCs w:val="26"/>
              </w:rPr>
              <w:t>403 khi thiếu quyền.</w:t>
            </w:r>
          </w:p>
        </w:tc>
      </w:tr>
      <w:tr w:rsidR="006C440F" w:rsidRPr="000C0E16" w14:paraId="2F8638AD" w14:textId="77777777" w:rsidTr="00E75AC9">
        <w:trPr>
          <w:jc w:val="center"/>
        </w:trPr>
        <w:tc>
          <w:tcPr>
            <w:tcW w:w="3118" w:type="dxa"/>
          </w:tcPr>
          <w:p w14:paraId="7AF559EA" w14:textId="77777777" w:rsidR="006C440F" w:rsidRPr="000C0E16" w:rsidRDefault="00000000" w:rsidP="00E75AC9">
            <w:pPr>
              <w:spacing w:before="40" w:after="40"/>
              <w:jc w:val="center"/>
              <w:rPr>
                <w:szCs w:val="26"/>
              </w:rPr>
            </w:pPr>
            <w:r w:rsidRPr="000C0E16">
              <w:rPr>
                <w:szCs w:val="26"/>
              </w:rPr>
              <w:t>ConflictException</w:t>
            </w:r>
          </w:p>
        </w:tc>
        <w:tc>
          <w:tcPr>
            <w:tcW w:w="6236" w:type="dxa"/>
          </w:tcPr>
          <w:p w14:paraId="318752F4" w14:textId="77777777" w:rsidR="006C440F" w:rsidRPr="000C0E16" w:rsidRDefault="00000000" w:rsidP="00E75AC9">
            <w:pPr>
              <w:spacing w:before="40" w:after="40"/>
              <w:jc w:val="center"/>
              <w:rPr>
                <w:szCs w:val="26"/>
              </w:rPr>
            </w:pPr>
            <w:r w:rsidRPr="000C0E16">
              <w:rPr>
                <w:szCs w:val="26"/>
              </w:rPr>
              <w:t>409 khi xung đột dữ liệu.</w:t>
            </w:r>
          </w:p>
        </w:tc>
      </w:tr>
      <w:tr w:rsidR="006C440F" w:rsidRPr="000C0E16" w14:paraId="5ADEE55B" w14:textId="77777777" w:rsidTr="00E75AC9">
        <w:trPr>
          <w:jc w:val="center"/>
        </w:trPr>
        <w:tc>
          <w:tcPr>
            <w:tcW w:w="3118" w:type="dxa"/>
          </w:tcPr>
          <w:p w14:paraId="4B391D1D" w14:textId="77777777" w:rsidR="006C440F" w:rsidRPr="000C0E16" w:rsidRDefault="00000000" w:rsidP="00E75AC9">
            <w:pPr>
              <w:spacing w:before="40" w:after="40"/>
              <w:jc w:val="center"/>
              <w:rPr>
                <w:szCs w:val="26"/>
              </w:rPr>
            </w:pPr>
            <w:r w:rsidRPr="000C0E16">
              <w:rPr>
                <w:szCs w:val="26"/>
              </w:rPr>
              <w:t>GlobalExceptionHandler</w:t>
            </w:r>
          </w:p>
        </w:tc>
        <w:tc>
          <w:tcPr>
            <w:tcW w:w="6236" w:type="dxa"/>
          </w:tcPr>
          <w:p w14:paraId="691EBA53" w14:textId="77777777" w:rsidR="006C440F" w:rsidRPr="000C0E16" w:rsidRDefault="00000000" w:rsidP="00E75AC9">
            <w:pPr>
              <w:spacing w:before="40" w:after="40"/>
              <w:jc w:val="center"/>
              <w:rPr>
                <w:szCs w:val="26"/>
              </w:rPr>
            </w:pPr>
            <w:r w:rsidRPr="000C0E16">
              <w:rPr>
                <w:szCs w:val="26"/>
              </w:rPr>
              <w:t>@ControllerAdvice xử lý tập trung các loại exception trên.</w:t>
            </w:r>
          </w:p>
        </w:tc>
      </w:tr>
      <w:tr w:rsidR="006C440F" w:rsidRPr="000C0E16" w14:paraId="0F0320E9" w14:textId="77777777" w:rsidTr="00E75AC9">
        <w:trPr>
          <w:jc w:val="center"/>
        </w:trPr>
        <w:tc>
          <w:tcPr>
            <w:tcW w:w="3118" w:type="dxa"/>
          </w:tcPr>
          <w:p w14:paraId="3411C0C8" w14:textId="77777777" w:rsidR="006C440F" w:rsidRPr="000C0E16" w:rsidRDefault="00000000" w:rsidP="00E75AC9">
            <w:pPr>
              <w:spacing w:before="40" w:after="40"/>
              <w:jc w:val="center"/>
              <w:rPr>
                <w:szCs w:val="26"/>
              </w:rPr>
            </w:pPr>
            <w:r w:rsidRPr="000C0E16">
              <w:rPr>
                <w:szCs w:val="26"/>
              </w:rPr>
              <w:t>CartCountInterceptor</w:t>
            </w:r>
          </w:p>
        </w:tc>
        <w:tc>
          <w:tcPr>
            <w:tcW w:w="6236" w:type="dxa"/>
          </w:tcPr>
          <w:p w14:paraId="281D81A3" w14:textId="77777777" w:rsidR="006C440F" w:rsidRPr="000C0E16" w:rsidRDefault="00000000" w:rsidP="00E75AC9">
            <w:pPr>
              <w:spacing w:before="40" w:after="40"/>
              <w:jc w:val="center"/>
              <w:rPr>
                <w:szCs w:val="26"/>
              </w:rPr>
            </w:pPr>
            <w:r w:rsidRPr="000C0E16">
              <w:rPr>
                <w:szCs w:val="26"/>
              </w:rPr>
              <w:t>HandlerInterceptor bổ sung cartCount cho các view web/fragments.</w:t>
            </w:r>
          </w:p>
        </w:tc>
      </w:tr>
      <w:tr w:rsidR="006C440F" w:rsidRPr="000C0E16" w14:paraId="6A6CB75B" w14:textId="77777777" w:rsidTr="00E75AC9">
        <w:trPr>
          <w:jc w:val="center"/>
        </w:trPr>
        <w:tc>
          <w:tcPr>
            <w:tcW w:w="3118" w:type="dxa"/>
          </w:tcPr>
          <w:p w14:paraId="06124431" w14:textId="77777777" w:rsidR="006C440F" w:rsidRPr="000C0E16" w:rsidRDefault="00000000" w:rsidP="00E75AC9">
            <w:pPr>
              <w:spacing w:before="40" w:after="40"/>
              <w:jc w:val="center"/>
              <w:rPr>
                <w:szCs w:val="26"/>
              </w:rPr>
            </w:pPr>
            <w:r w:rsidRPr="000C0E16">
              <w:rPr>
                <w:szCs w:val="26"/>
              </w:rPr>
              <w:t>GlobalControllerAdvice</w:t>
            </w:r>
          </w:p>
        </w:tc>
        <w:tc>
          <w:tcPr>
            <w:tcW w:w="6236" w:type="dxa"/>
          </w:tcPr>
          <w:p w14:paraId="05CED276" w14:textId="77777777" w:rsidR="006C440F" w:rsidRPr="000C0E16" w:rsidRDefault="00000000" w:rsidP="00E75AC9">
            <w:pPr>
              <w:spacing w:before="40" w:after="40"/>
              <w:jc w:val="center"/>
              <w:rPr>
                <w:szCs w:val="26"/>
              </w:rPr>
            </w:pPr>
            <w:r w:rsidRPr="000C0E16">
              <w:rPr>
                <w:szCs w:val="26"/>
              </w:rPr>
              <w:t>Bổ sung hasShop, kycStatus, activeViolations, availableVoucherCount.</w:t>
            </w:r>
          </w:p>
        </w:tc>
      </w:tr>
      <w:tr w:rsidR="006C440F" w:rsidRPr="000C0E16" w14:paraId="624B6720" w14:textId="77777777" w:rsidTr="00E75AC9">
        <w:trPr>
          <w:jc w:val="center"/>
        </w:trPr>
        <w:tc>
          <w:tcPr>
            <w:tcW w:w="3118" w:type="dxa"/>
          </w:tcPr>
          <w:p w14:paraId="67C30AA1" w14:textId="77777777" w:rsidR="006C440F" w:rsidRPr="000C0E16" w:rsidRDefault="00000000" w:rsidP="00E75AC9">
            <w:pPr>
              <w:spacing w:before="40" w:after="40"/>
              <w:jc w:val="center"/>
              <w:rPr>
                <w:szCs w:val="26"/>
              </w:rPr>
            </w:pPr>
            <w:r w:rsidRPr="000C0E16">
              <w:rPr>
                <w:szCs w:val="26"/>
              </w:rPr>
              <w:t>WebMvcConfig</w:t>
            </w:r>
          </w:p>
        </w:tc>
        <w:tc>
          <w:tcPr>
            <w:tcW w:w="6236" w:type="dxa"/>
          </w:tcPr>
          <w:p w14:paraId="407BA3E5" w14:textId="77777777" w:rsidR="006C440F" w:rsidRPr="000C0E16" w:rsidRDefault="00000000" w:rsidP="00E75AC9">
            <w:pPr>
              <w:spacing w:before="40" w:after="40"/>
              <w:jc w:val="center"/>
              <w:rPr>
                <w:szCs w:val="26"/>
              </w:rPr>
            </w:pPr>
            <w:r w:rsidRPr="000C0E16">
              <w:rPr>
                <w:szCs w:val="26"/>
              </w:rPr>
              <w:t>Đăng ký view /, resource handler /uploads/** và CartCountInterceptor.</w:t>
            </w:r>
          </w:p>
        </w:tc>
      </w:tr>
      <w:tr w:rsidR="006C440F" w:rsidRPr="000C0E16" w14:paraId="3319B38C" w14:textId="77777777" w:rsidTr="00E75AC9">
        <w:trPr>
          <w:jc w:val="center"/>
        </w:trPr>
        <w:tc>
          <w:tcPr>
            <w:tcW w:w="3118" w:type="dxa"/>
          </w:tcPr>
          <w:p w14:paraId="01C015CA" w14:textId="77777777" w:rsidR="006C440F" w:rsidRPr="000C0E16" w:rsidRDefault="00000000" w:rsidP="00E75AC9">
            <w:pPr>
              <w:spacing w:before="40" w:after="40"/>
              <w:jc w:val="center"/>
              <w:rPr>
                <w:szCs w:val="26"/>
              </w:rPr>
            </w:pPr>
            <w:r w:rsidRPr="000C0E16">
              <w:rPr>
                <w:szCs w:val="26"/>
              </w:rPr>
              <w:t>MongoConfig</w:t>
            </w:r>
          </w:p>
        </w:tc>
        <w:tc>
          <w:tcPr>
            <w:tcW w:w="6236" w:type="dxa"/>
          </w:tcPr>
          <w:p w14:paraId="41108DB8" w14:textId="77777777" w:rsidR="006C440F" w:rsidRPr="000C0E16" w:rsidRDefault="00000000" w:rsidP="00E75AC9">
            <w:pPr>
              <w:spacing w:before="40" w:after="40"/>
              <w:jc w:val="center"/>
              <w:rPr>
                <w:szCs w:val="26"/>
              </w:rPr>
            </w:pPr>
            <w:proofErr w:type="gramStart"/>
            <w:r w:rsidRPr="000C0E16">
              <w:rPr>
                <w:szCs w:val="26"/>
              </w:rPr>
              <w:t>@EnableMongoAuditing và</w:t>
            </w:r>
            <w:proofErr w:type="gramEnd"/>
            <w:r w:rsidRPr="000C0E16">
              <w:rPr>
                <w:szCs w:val="26"/>
              </w:rPr>
              <w:t xml:space="preserve"> DiscountTypeReadingConverter.</w:t>
            </w:r>
          </w:p>
        </w:tc>
      </w:tr>
      <w:tr w:rsidR="006C440F" w:rsidRPr="000C0E16" w14:paraId="42F2220A" w14:textId="77777777" w:rsidTr="00E75AC9">
        <w:trPr>
          <w:jc w:val="center"/>
        </w:trPr>
        <w:tc>
          <w:tcPr>
            <w:tcW w:w="3118" w:type="dxa"/>
          </w:tcPr>
          <w:p w14:paraId="7C09DB52" w14:textId="77777777" w:rsidR="006C440F" w:rsidRPr="000C0E16" w:rsidRDefault="00000000" w:rsidP="00E75AC9">
            <w:pPr>
              <w:spacing w:before="40" w:after="40"/>
              <w:jc w:val="center"/>
              <w:rPr>
                <w:szCs w:val="26"/>
              </w:rPr>
            </w:pPr>
            <w:r w:rsidRPr="000C0E16">
              <w:rPr>
                <w:szCs w:val="26"/>
              </w:rPr>
              <w:t>SecurityConfig</w:t>
            </w:r>
          </w:p>
        </w:tc>
        <w:tc>
          <w:tcPr>
            <w:tcW w:w="6236" w:type="dxa"/>
          </w:tcPr>
          <w:p w14:paraId="212FD459" w14:textId="77777777" w:rsidR="006C440F" w:rsidRPr="000C0E16" w:rsidRDefault="00000000" w:rsidP="00E75AC9">
            <w:pPr>
              <w:spacing w:before="40" w:after="40"/>
              <w:jc w:val="center"/>
              <w:rPr>
                <w:szCs w:val="26"/>
              </w:rPr>
            </w:pPr>
            <w:r w:rsidRPr="000C0E16">
              <w:rPr>
                <w:szCs w:val="26"/>
              </w:rPr>
              <w:t>SecurityFilterChain, BCryptPasswordEncoder, JwtAuthenticationFilter.</w:t>
            </w:r>
          </w:p>
        </w:tc>
      </w:tr>
    </w:tbl>
    <w:p w14:paraId="5E10ACF4" w14:textId="77777777" w:rsidR="006C440F" w:rsidRPr="000C0E16" w:rsidRDefault="006C440F" w:rsidP="0091471B">
      <w:pPr>
        <w:spacing w:after="0" w:line="240" w:lineRule="auto"/>
        <w:ind w:firstLine="284"/>
        <w:rPr>
          <w:szCs w:val="26"/>
        </w:rPr>
      </w:pPr>
    </w:p>
    <w:p w14:paraId="40C7E5E1" w14:textId="77777777" w:rsidR="006C440F" w:rsidRPr="00502A0B" w:rsidRDefault="00000000" w:rsidP="00E75AC9">
      <w:pPr>
        <w:keepNext/>
        <w:spacing w:before="160" w:after="120" w:line="360" w:lineRule="auto"/>
        <w:rPr>
          <w:bCs/>
          <w:i/>
          <w:iCs/>
          <w:szCs w:val="26"/>
        </w:rPr>
      </w:pPr>
      <w:r w:rsidRPr="00502A0B">
        <w:rPr>
          <w:bCs/>
          <w:i/>
          <w:iCs/>
          <w:szCs w:val="26"/>
        </w:rPr>
        <w:t>2.2.10. Luồng xử lý request điển hình</w:t>
      </w:r>
    </w:p>
    <w:p w14:paraId="4FCACF64" w14:textId="77777777" w:rsidR="006C440F" w:rsidRPr="000C0E16" w:rsidRDefault="00000000" w:rsidP="00E75AC9">
      <w:pPr>
        <w:spacing w:after="120" w:line="360" w:lineRule="auto"/>
        <w:ind w:firstLine="284"/>
        <w:jc w:val="both"/>
        <w:rPr>
          <w:szCs w:val="26"/>
        </w:rPr>
      </w:pPr>
      <w:r w:rsidRPr="000C0E16">
        <w:rPr>
          <w:szCs w:val="26"/>
        </w:rPr>
        <w:t xml:space="preserve">Luồng POST /checkout/place-order được mô tả </w:t>
      </w:r>
      <w:proofErr w:type="spellStart"/>
      <w:r w:rsidRPr="000C0E16">
        <w:rPr>
          <w:szCs w:val="26"/>
        </w:rPr>
        <w:t>ngắn</w:t>
      </w:r>
      <w:proofErr w:type="spellEnd"/>
      <w:r w:rsidRPr="000C0E16">
        <w:rPr>
          <w:szCs w:val="26"/>
        </w:rPr>
        <w:t xml:space="preserve"> </w:t>
      </w:r>
      <w:proofErr w:type="spellStart"/>
      <w:r w:rsidRPr="000C0E16">
        <w:rPr>
          <w:szCs w:val="26"/>
        </w:rPr>
        <w:t>gọn</w:t>
      </w:r>
      <w:proofErr w:type="spellEnd"/>
      <w:r w:rsidRPr="000C0E16">
        <w:rPr>
          <w:szCs w:val="26"/>
        </w:rPr>
        <w:t xml:space="preserve"> </w:t>
      </w:r>
      <w:proofErr w:type="spellStart"/>
      <w:r w:rsidRPr="000C0E16">
        <w:rPr>
          <w:szCs w:val="26"/>
        </w:rPr>
        <w:t>như</w:t>
      </w:r>
      <w:proofErr w:type="spellEnd"/>
      <w:r w:rsidRPr="000C0E16">
        <w:rPr>
          <w:szCs w:val="26"/>
        </w:rPr>
        <w:t xml:space="preserve"> </w:t>
      </w:r>
      <w:proofErr w:type="spellStart"/>
      <w:r w:rsidRPr="000C0E16">
        <w:rPr>
          <w:szCs w:val="26"/>
        </w:rPr>
        <w:t>sau</w:t>
      </w:r>
      <w:proofErr w:type="spellEnd"/>
      <w:r w:rsidRPr="000C0E16">
        <w:rPr>
          <w:szCs w:val="26"/>
        </w:rPr>
        <w:t>:</w:t>
      </w:r>
    </w:p>
    <w:p w14:paraId="32830353" w14:textId="77777777" w:rsidR="006C440F" w:rsidRPr="000C0E16" w:rsidRDefault="00000000" w:rsidP="00E75AC9">
      <w:pPr>
        <w:spacing w:before="40" w:after="80" w:line="360" w:lineRule="auto"/>
        <w:ind w:left="142"/>
        <w:jc w:val="both"/>
        <w:rPr>
          <w:szCs w:val="26"/>
        </w:rPr>
      </w:pPr>
      <w:r w:rsidRPr="000C0E16">
        <w:rPr>
          <w:szCs w:val="26"/>
        </w:rPr>
        <w:t xml:space="preserve">a) Trình duyệt gửi POST /checkout/place-order kèm cookie </w:t>
      </w:r>
      <w:proofErr w:type="spellStart"/>
      <w:r w:rsidRPr="000C0E16">
        <w:rPr>
          <w:szCs w:val="26"/>
        </w:rPr>
        <w:t>jwt</w:t>
      </w:r>
      <w:proofErr w:type="spellEnd"/>
      <w:r w:rsidRPr="000C0E16">
        <w:rPr>
          <w:szCs w:val="26"/>
        </w:rPr>
        <w:t xml:space="preserve"> </w:t>
      </w:r>
      <w:proofErr w:type="spellStart"/>
      <w:r w:rsidRPr="000C0E16">
        <w:rPr>
          <w:szCs w:val="26"/>
        </w:rPr>
        <w:t>hoặc</w:t>
      </w:r>
      <w:proofErr w:type="spellEnd"/>
      <w:r w:rsidRPr="000C0E16">
        <w:rPr>
          <w:szCs w:val="26"/>
        </w:rPr>
        <w:t xml:space="preserve"> Authorization: Bearer.</w:t>
      </w:r>
    </w:p>
    <w:p w14:paraId="67235261" w14:textId="77777777" w:rsidR="006C440F" w:rsidRPr="000C0E16" w:rsidRDefault="00000000" w:rsidP="00E75AC9">
      <w:pPr>
        <w:spacing w:before="40" w:after="80" w:line="360" w:lineRule="auto"/>
        <w:ind w:left="142"/>
        <w:jc w:val="both"/>
        <w:rPr>
          <w:szCs w:val="26"/>
        </w:rPr>
      </w:pPr>
      <w:r w:rsidRPr="000C0E16">
        <w:rPr>
          <w:szCs w:val="26"/>
        </w:rPr>
        <w:t>b) JwtAuthenticationFilter giải mã JWT, tạo CustomUserDetails và đặt vào SecurityContext.</w:t>
      </w:r>
    </w:p>
    <w:p w14:paraId="511C3B2A" w14:textId="77777777" w:rsidR="006C440F" w:rsidRPr="000C0E16" w:rsidRDefault="00000000" w:rsidP="00E75AC9">
      <w:pPr>
        <w:spacing w:before="40" w:after="80" w:line="360" w:lineRule="auto"/>
        <w:ind w:left="142"/>
        <w:jc w:val="both"/>
        <w:rPr>
          <w:szCs w:val="26"/>
        </w:rPr>
      </w:pPr>
      <w:r w:rsidRPr="000C0E16">
        <w:rPr>
          <w:szCs w:val="26"/>
        </w:rPr>
        <w:t>c) SecurityFilterChain kiểm tra quy tắc phân quyền: /checkout/** yêu cầu đăng nhập.</w:t>
      </w:r>
    </w:p>
    <w:p w14:paraId="431691A0" w14:textId="77777777" w:rsidR="006C440F" w:rsidRPr="000C0E16" w:rsidRDefault="00000000" w:rsidP="00E75AC9">
      <w:pPr>
        <w:spacing w:before="40" w:after="80" w:line="360" w:lineRule="auto"/>
        <w:ind w:left="142"/>
        <w:jc w:val="both"/>
        <w:rPr>
          <w:szCs w:val="26"/>
        </w:rPr>
      </w:pPr>
      <w:r w:rsidRPr="000C0E16">
        <w:rPr>
          <w:szCs w:val="26"/>
        </w:rPr>
        <w:t>d) OrderController đọc CheckoutReq, gọi OrderServiceImpl.createOrder.</w:t>
      </w:r>
    </w:p>
    <w:p w14:paraId="53DD7905" w14:textId="77777777" w:rsidR="006C440F" w:rsidRPr="000C0E16" w:rsidRDefault="00000000" w:rsidP="00E75AC9">
      <w:pPr>
        <w:spacing w:before="40" w:after="80" w:line="360" w:lineRule="auto"/>
        <w:ind w:left="142"/>
        <w:jc w:val="both"/>
        <w:rPr>
          <w:szCs w:val="26"/>
        </w:rPr>
      </w:pPr>
      <w:r w:rsidRPr="000C0E16">
        <w:rPr>
          <w:szCs w:val="26"/>
        </w:rPr>
        <w:lastRenderedPageBreak/>
        <w:t>e) OrderServiceImpl (transactional) lấy Cart, kiểm tra tồn kho từng Product, tính subtotal, áp voucher qua VoucherService.validateForCheckout, lưu Order, cập nhật tồn kho và dọn giỏ hàng.</w:t>
      </w:r>
    </w:p>
    <w:p w14:paraId="7278A31C" w14:textId="77777777" w:rsidR="006C440F" w:rsidRPr="000C0E16" w:rsidRDefault="00000000" w:rsidP="00E75AC9">
      <w:pPr>
        <w:spacing w:before="40" w:after="80" w:line="360" w:lineRule="auto"/>
        <w:ind w:left="142"/>
        <w:jc w:val="both"/>
        <w:rPr>
          <w:szCs w:val="26"/>
        </w:rPr>
      </w:pPr>
      <w:r w:rsidRPr="000C0E16">
        <w:rPr>
          <w:szCs w:val="26"/>
        </w:rPr>
        <w:t>f) VoucherService.tryIncrementUsed (qua VoucherApplicationGateway) tăng used atomic, hoặc release nếu rollback.</w:t>
      </w:r>
    </w:p>
    <w:p w14:paraId="19165166" w14:textId="77777777" w:rsidR="006C440F" w:rsidRPr="000C0E16" w:rsidRDefault="00000000" w:rsidP="00E75AC9">
      <w:pPr>
        <w:spacing w:before="40" w:after="80" w:line="360" w:lineRule="auto"/>
        <w:ind w:left="142"/>
        <w:jc w:val="both"/>
        <w:rPr>
          <w:szCs w:val="26"/>
        </w:rPr>
      </w:pPr>
      <w:r w:rsidRPr="000C0E16">
        <w:rPr>
          <w:szCs w:val="26"/>
        </w:rPr>
        <w:t>g) Controller chuyển hướng sang /web/orders kèm flash message.</w:t>
      </w:r>
    </w:p>
    <w:p w14:paraId="083D8303" w14:textId="77777777" w:rsidR="006C440F" w:rsidRDefault="00000000" w:rsidP="00E75AC9">
      <w:pPr>
        <w:keepNext/>
        <w:spacing w:before="160" w:after="120" w:line="360" w:lineRule="auto"/>
        <w:rPr>
          <w:b/>
          <w:szCs w:val="26"/>
        </w:rPr>
      </w:pPr>
      <w:r w:rsidRPr="000C0E16">
        <w:rPr>
          <w:b/>
          <w:szCs w:val="26"/>
        </w:rPr>
        <w:t xml:space="preserve">2.6. </w:t>
      </w:r>
      <w:proofErr w:type="spellStart"/>
      <w:r w:rsidRPr="000C0E16">
        <w:rPr>
          <w:b/>
          <w:szCs w:val="26"/>
        </w:rPr>
        <w:t>Kết</w:t>
      </w:r>
      <w:proofErr w:type="spellEnd"/>
      <w:r w:rsidRPr="000C0E16">
        <w:rPr>
          <w:b/>
          <w:szCs w:val="26"/>
        </w:rPr>
        <w:t xml:space="preserve"> </w:t>
      </w:r>
      <w:proofErr w:type="spellStart"/>
      <w:r w:rsidRPr="000C0E16">
        <w:rPr>
          <w:b/>
          <w:szCs w:val="26"/>
        </w:rPr>
        <w:t>chương</w:t>
      </w:r>
      <w:proofErr w:type="spellEnd"/>
    </w:p>
    <w:p w14:paraId="3EF02860" w14:textId="77777777" w:rsidR="00286352" w:rsidRPr="00286352" w:rsidRDefault="00286352" w:rsidP="00286352">
      <w:pPr>
        <w:keepNext/>
        <w:spacing w:before="160" w:after="120" w:line="360" w:lineRule="auto"/>
        <w:ind w:firstLine="284"/>
        <w:jc w:val="both"/>
        <w:rPr>
          <w:szCs w:val="26"/>
        </w:rPr>
      </w:pPr>
      <w:proofErr w:type="spellStart"/>
      <w:r w:rsidRPr="00286352">
        <w:rPr>
          <w:szCs w:val="26"/>
        </w:rPr>
        <w:t>Chương</w:t>
      </w:r>
      <w:proofErr w:type="spellEnd"/>
      <w:r w:rsidRPr="00286352">
        <w:rPr>
          <w:szCs w:val="26"/>
        </w:rPr>
        <w:t xml:space="preserve"> 2 </w:t>
      </w:r>
      <w:proofErr w:type="spellStart"/>
      <w:r w:rsidRPr="00286352">
        <w:rPr>
          <w:szCs w:val="26"/>
        </w:rPr>
        <w:t>đã</w:t>
      </w:r>
      <w:proofErr w:type="spellEnd"/>
      <w:r w:rsidRPr="00286352">
        <w:rPr>
          <w:szCs w:val="26"/>
        </w:rPr>
        <w:t xml:space="preserve"> </w:t>
      </w:r>
      <w:proofErr w:type="spellStart"/>
      <w:r w:rsidRPr="00286352">
        <w:rPr>
          <w:szCs w:val="26"/>
        </w:rPr>
        <w:t>trình</w:t>
      </w:r>
      <w:proofErr w:type="spellEnd"/>
      <w:r w:rsidRPr="00286352">
        <w:rPr>
          <w:szCs w:val="26"/>
        </w:rPr>
        <w:t xml:space="preserve"> </w:t>
      </w:r>
      <w:proofErr w:type="spellStart"/>
      <w:r w:rsidRPr="00286352">
        <w:rPr>
          <w:szCs w:val="26"/>
        </w:rPr>
        <w:t>bày</w:t>
      </w:r>
      <w:proofErr w:type="spellEnd"/>
      <w:r w:rsidRPr="00286352">
        <w:rPr>
          <w:szCs w:val="26"/>
        </w:rPr>
        <w:t xml:space="preserve"> </w:t>
      </w:r>
      <w:proofErr w:type="spellStart"/>
      <w:r w:rsidRPr="00286352">
        <w:rPr>
          <w:szCs w:val="26"/>
        </w:rPr>
        <w:t>toàn</w:t>
      </w:r>
      <w:proofErr w:type="spellEnd"/>
      <w:r w:rsidRPr="00286352">
        <w:rPr>
          <w:szCs w:val="26"/>
        </w:rPr>
        <w:t xml:space="preserve"> </w:t>
      </w:r>
      <w:proofErr w:type="spellStart"/>
      <w:r w:rsidRPr="00286352">
        <w:rPr>
          <w:szCs w:val="26"/>
        </w:rPr>
        <w:t>bộ</w:t>
      </w:r>
      <w:proofErr w:type="spellEnd"/>
      <w:r w:rsidRPr="00286352">
        <w:rPr>
          <w:szCs w:val="26"/>
        </w:rPr>
        <w:t xml:space="preserve"> </w:t>
      </w:r>
      <w:proofErr w:type="spellStart"/>
      <w:r w:rsidRPr="00286352">
        <w:rPr>
          <w:szCs w:val="26"/>
        </w:rPr>
        <w:t>quá</w:t>
      </w:r>
      <w:proofErr w:type="spellEnd"/>
      <w:r w:rsidRPr="00286352">
        <w:rPr>
          <w:szCs w:val="26"/>
        </w:rPr>
        <w:t xml:space="preserve"> </w:t>
      </w:r>
      <w:proofErr w:type="spellStart"/>
      <w:r w:rsidRPr="00286352">
        <w:rPr>
          <w:szCs w:val="26"/>
        </w:rPr>
        <w:t>trình</w:t>
      </w:r>
      <w:proofErr w:type="spellEnd"/>
      <w:r w:rsidRPr="00286352">
        <w:rPr>
          <w:szCs w:val="26"/>
        </w:rPr>
        <w:t xml:space="preserve"> </w:t>
      </w:r>
      <w:proofErr w:type="spellStart"/>
      <w:r w:rsidRPr="00286352">
        <w:rPr>
          <w:szCs w:val="26"/>
        </w:rPr>
        <w:t>phân</w:t>
      </w:r>
      <w:proofErr w:type="spellEnd"/>
      <w:r w:rsidRPr="00286352">
        <w:rPr>
          <w:szCs w:val="26"/>
        </w:rPr>
        <w:t xml:space="preserve"> </w:t>
      </w:r>
      <w:proofErr w:type="spellStart"/>
      <w:r w:rsidRPr="00286352">
        <w:rPr>
          <w:szCs w:val="26"/>
        </w:rPr>
        <w:t>tích</w:t>
      </w:r>
      <w:proofErr w:type="spellEnd"/>
      <w:r w:rsidRPr="00286352">
        <w:rPr>
          <w:szCs w:val="26"/>
        </w:rPr>
        <w:t xml:space="preserve"> </w:t>
      </w:r>
      <w:proofErr w:type="spellStart"/>
      <w:r w:rsidRPr="00286352">
        <w:rPr>
          <w:szCs w:val="26"/>
        </w:rPr>
        <w:t>và</w:t>
      </w:r>
      <w:proofErr w:type="spellEnd"/>
      <w:r w:rsidRPr="00286352">
        <w:rPr>
          <w:szCs w:val="26"/>
        </w:rPr>
        <w:t xml:space="preserve"> </w:t>
      </w:r>
      <w:proofErr w:type="spellStart"/>
      <w:r w:rsidRPr="00286352">
        <w:rPr>
          <w:szCs w:val="26"/>
        </w:rPr>
        <w:t>thiết</w:t>
      </w:r>
      <w:proofErr w:type="spellEnd"/>
      <w:r w:rsidRPr="00286352">
        <w:rPr>
          <w:szCs w:val="26"/>
        </w:rPr>
        <w:t xml:space="preserve"> </w:t>
      </w:r>
      <w:proofErr w:type="spellStart"/>
      <w:r w:rsidRPr="00286352">
        <w:rPr>
          <w:szCs w:val="26"/>
        </w:rPr>
        <w:t>kế</w:t>
      </w:r>
      <w:proofErr w:type="spellEnd"/>
      <w:r w:rsidRPr="00286352">
        <w:rPr>
          <w:szCs w:val="26"/>
        </w:rPr>
        <w:t xml:space="preserve"> </w:t>
      </w:r>
      <w:proofErr w:type="spellStart"/>
      <w:r w:rsidRPr="00286352">
        <w:rPr>
          <w:szCs w:val="26"/>
        </w:rPr>
        <w:t>hệ</w:t>
      </w:r>
      <w:proofErr w:type="spellEnd"/>
      <w:r w:rsidRPr="00286352">
        <w:rPr>
          <w:szCs w:val="26"/>
        </w:rPr>
        <w:t xml:space="preserve"> </w:t>
      </w:r>
      <w:proofErr w:type="spellStart"/>
      <w:r w:rsidRPr="00286352">
        <w:rPr>
          <w:szCs w:val="26"/>
        </w:rPr>
        <w:t>thống</w:t>
      </w:r>
      <w:proofErr w:type="spellEnd"/>
      <w:r w:rsidRPr="00286352">
        <w:rPr>
          <w:szCs w:val="26"/>
        </w:rPr>
        <w:t xml:space="preserve"> </w:t>
      </w:r>
      <w:proofErr w:type="spellStart"/>
      <w:r w:rsidRPr="00286352">
        <w:rPr>
          <w:szCs w:val="26"/>
        </w:rPr>
        <w:t>sàn</w:t>
      </w:r>
      <w:proofErr w:type="spellEnd"/>
      <w:r w:rsidRPr="00286352">
        <w:rPr>
          <w:szCs w:val="26"/>
        </w:rPr>
        <w:t xml:space="preserve"> </w:t>
      </w:r>
      <w:proofErr w:type="spellStart"/>
      <w:r w:rsidRPr="00286352">
        <w:rPr>
          <w:szCs w:val="26"/>
        </w:rPr>
        <w:t>thương</w:t>
      </w:r>
      <w:proofErr w:type="spellEnd"/>
      <w:r w:rsidRPr="00286352">
        <w:rPr>
          <w:szCs w:val="26"/>
        </w:rPr>
        <w:t xml:space="preserve"> </w:t>
      </w:r>
      <w:proofErr w:type="spellStart"/>
      <w:r w:rsidRPr="00286352">
        <w:rPr>
          <w:szCs w:val="26"/>
        </w:rPr>
        <w:t>mại</w:t>
      </w:r>
      <w:proofErr w:type="spellEnd"/>
      <w:r w:rsidRPr="00286352">
        <w:rPr>
          <w:szCs w:val="26"/>
        </w:rPr>
        <w:t xml:space="preserve"> </w:t>
      </w:r>
      <w:proofErr w:type="spellStart"/>
      <w:r w:rsidRPr="00286352">
        <w:rPr>
          <w:szCs w:val="26"/>
        </w:rPr>
        <w:t>điện</w:t>
      </w:r>
      <w:proofErr w:type="spellEnd"/>
      <w:r w:rsidRPr="00286352">
        <w:rPr>
          <w:szCs w:val="26"/>
        </w:rPr>
        <w:t xml:space="preserve"> </w:t>
      </w:r>
      <w:proofErr w:type="spellStart"/>
      <w:r w:rsidRPr="00286352">
        <w:rPr>
          <w:szCs w:val="26"/>
        </w:rPr>
        <w:t>tử</w:t>
      </w:r>
      <w:proofErr w:type="spellEnd"/>
      <w:r w:rsidRPr="00286352">
        <w:rPr>
          <w:szCs w:val="26"/>
        </w:rPr>
        <w:t xml:space="preserve"> </w:t>
      </w:r>
      <w:proofErr w:type="spellStart"/>
      <w:r w:rsidRPr="00286352">
        <w:rPr>
          <w:szCs w:val="26"/>
        </w:rPr>
        <w:t>đa</w:t>
      </w:r>
      <w:proofErr w:type="spellEnd"/>
      <w:r w:rsidRPr="00286352">
        <w:rPr>
          <w:szCs w:val="26"/>
        </w:rPr>
        <w:t xml:space="preserve"> </w:t>
      </w:r>
      <w:proofErr w:type="spellStart"/>
      <w:r w:rsidRPr="00286352">
        <w:rPr>
          <w:szCs w:val="26"/>
        </w:rPr>
        <w:t>nhà</w:t>
      </w:r>
      <w:proofErr w:type="spellEnd"/>
      <w:r w:rsidRPr="00286352">
        <w:rPr>
          <w:szCs w:val="26"/>
        </w:rPr>
        <w:t xml:space="preserve"> </w:t>
      </w:r>
      <w:proofErr w:type="spellStart"/>
      <w:r w:rsidRPr="00286352">
        <w:rPr>
          <w:szCs w:val="26"/>
        </w:rPr>
        <w:t>bán</w:t>
      </w:r>
      <w:proofErr w:type="spellEnd"/>
      <w:r w:rsidRPr="00286352">
        <w:rPr>
          <w:szCs w:val="26"/>
        </w:rPr>
        <w:t xml:space="preserve"> CNJ70 </w:t>
      </w:r>
      <w:proofErr w:type="spellStart"/>
      <w:r w:rsidRPr="00286352">
        <w:rPr>
          <w:szCs w:val="26"/>
        </w:rPr>
        <w:t>dựa</w:t>
      </w:r>
      <w:proofErr w:type="spellEnd"/>
      <w:r w:rsidRPr="00286352">
        <w:rPr>
          <w:szCs w:val="26"/>
        </w:rPr>
        <w:t xml:space="preserve"> </w:t>
      </w:r>
      <w:proofErr w:type="spellStart"/>
      <w:r w:rsidRPr="00286352">
        <w:rPr>
          <w:szCs w:val="26"/>
        </w:rPr>
        <w:t>trên</w:t>
      </w:r>
      <w:proofErr w:type="spellEnd"/>
      <w:r w:rsidRPr="00286352">
        <w:rPr>
          <w:szCs w:val="26"/>
        </w:rPr>
        <w:t xml:space="preserve"> source code </w:t>
      </w:r>
      <w:proofErr w:type="spellStart"/>
      <w:r w:rsidRPr="00286352">
        <w:rPr>
          <w:szCs w:val="26"/>
        </w:rPr>
        <w:t>thực</w:t>
      </w:r>
      <w:proofErr w:type="spellEnd"/>
      <w:r w:rsidRPr="00286352">
        <w:rPr>
          <w:szCs w:val="26"/>
        </w:rPr>
        <w:t xml:space="preserve"> </w:t>
      </w:r>
      <w:proofErr w:type="spellStart"/>
      <w:r w:rsidRPr="00286352">
        <w:rPr>
          <w:szCs w:val="26"/>
        </w:rPr>
        <w:t>tế</w:t>
      </w:r>
      <w:proofErr w:type="spellEnd"/>
      <w:r w:rsidRPr="00286352">
        <w:rPr>
          <w:szCs w:val="26"/>
        </w:rPr>
        <w:t xml:space="preserve"> </w:t>
      </w:r>
      <w:proofErr w:type="spellStart"/>
      <w:r w:rsidRPr="00286352">
        <w:rPr>
          <w:szCs w:val="26"/>
        </w:rPr>
        <w:t>của</w:t>
      </w:r>
      <w:proofErr w:type="spellEnd"/>
      <w:r w:rsidRPr="00286352">
        <w:rPr>
          <w:szCs w:val="26"/>
        </w:rPr>
        <w:t xml:space="preserve"> </w:t>
      </w:r>
      <w:proofErr w:type="spellStart"/>
      <w:r w:rsidRPr="00286352">
        <w:rPr>
          <w:szCs w:val="26"/>
        </w:rPr>
        <w:t>dự</w:t>
      </w:r>
      <w:proofErr w:type="spellEnd"/>
      <w:r w:rsidRPr="00286352">
        <w:rPr>
          <w:szCs w:val="26"/>
        </w:rPr>
        <w:t xml:space="preserve"> </w:t>
      </w:r>
      <w:proofErr w:type="spellStart"/>
      <w:r w:rsidRPr="00286352">
        <w:rPr>
          <w:szCs w:val="26"/>
        </w:rPr>
        <w:t>án</w:t>
      </w:r>
      <w:proofErr w:type="spellEnd"/>
      <w:r w:rsidRPr="00286352">
        <w:rPr>
          <w:szCs w:val="26"/>
        </w:rPr>
        <w:t xml:space="preserve">. </w:t>
      </w:r>
      <w:proofErr w:type="spellStart"/>
      <w:r w:rsidRPr="00286352">
        <w:rPr>
          <w:szCs w:val="26"/>
        </w:rPr>
        <w:t>Mục</w:t>
      </w:r>
      <w:proofErr w:type="spellEnd"/>
      <w:r w:rsidRPr="00286352">
        <w:rPr>
          <w:szCs w:val="26"/>
        </w:rPr>
        <w:t xml:space="preserve"> 2.1 </w:t>
      </w:r>
      <w:proofErr w:type="spellStart"/>
      <w:r w:rsidRPr="00286352">
        <w:rPr>
          <w:szCs w:val="26"/>
        </w:rPr>
        <w:t>đã</w:t>
      </w:r>
      <w:proofErr w:type="spellEnd"/>
      <w:r w:rsidRPr="00286352">
        <w:rPr>
          <w:szCs w:val="26"/>
        </w:rPr>
        <w:t xml:space="preserve"> </w:t>
      </w:r>
      <w:proofErr w:type="spellStart"/>
      <w:r w:rsidRPr="00286352">
        <w:rPr>
          <w:szCs w:val="26"/>
        </w:rPr>
        <w:t>xác</w:t>
      </w:r>
      <w:proofErr w:type="spellEnd"/>
      <w:r w:rsidRPr="00286352">
        <w:rPr>
          <w:szCs w:val="26"/>
        </w:rPr>
        <w:t xml:space="preserve"> </w:t>
      </w:r>
      <w:proofErr w:type="spellStart"/>
      <w:r w:rsidRPr="00286352">
        <w:rPr>
          <w:szCs w:val="26"/>
        </w:rPr>
        <w:t>định</w:t>
      </w:r>
      <w:proofErr w:type="spellEnd"/>
      <w:r w:rsidRPr="00286352">
        <w:rPr>
          <w:szCs w:val="26"/>
        </w:rPr>
        <w:t xml:space="preserve"> </w:t>
      </w:r>
      <w:proofErr w:type="spellStart"/>
      <w:r w:rsidRPr="00286352">
        <w:rPr>
          <w:szCs w:val="26"/>
        </w:rPr>
        <w:t>bốn</w:t>
      </w:r>
      <w:proofErr w:type="spellEnd"/>
      <w:r w:rsidRPr="00286352">
        <w:rPr>
          <w:szCs w:val="26"/>
        </w:rPr>
        <w:t xml:space="preserve"> </w:t>
      </w:r>
      <w:proofErr w:type="spellStart"/>
      <w:r w:rsidRPr="00286352">
        <w:rPr>
          <w:szCs w:val="26"/>
        </w:rPr>
        <w:t>nhóm</w:t>
      </w:r>
      <w:proofErr w:type="spellEnd"/>
      <w:r w:rsidRPr="00286352">
        <w:rPr>
          <w:szCs w:val="26"/>
        </w:rPr>
        <w:t xml:space="preserve"> </w:t>
      </w:r>
      <w:proofErr w:type="spellStart"/>
      <w:r w:rsidRPr="00286352">
        <w:rPr>
          <w:szCs w:val="26"/>
        </w:rPr>
        <w:t>người</w:t>
      </w:r>
      <w:proofErr w:type="spellEnd"/>
      <w:r w:rsidRPr="00286352">
        <w:rPr>
          <w:szCs w:val="26"/>
        </w:rPr>
        <w:t xml:space="preserve"> </w:t>
      </w:r>
      <w:proofErr w:type="spellStart"/>
      <w:r w:rsidRPr="00286352">
        <w:rPr>
          <w:szCs w:val="26"/>
        </w:rPr>
        <w:t>dùng</w:t>
      </w:r>
      <w:proofErr w:type="spellEnd"/>
      <w:r w:rsidRPr="00286352">
        <w:rPr>
          <w:szCs w:val="26"/>
        </w:rPr>
        <w:t xml:space="preserve"> </w:t>
      </w:r>
      <w:proofErr w:type="spellStart"/>
      <w:r w:rsidRPr="00286352">
        <w:rPr>
          <w:szCs w:val="26"/>
        </w:rPr>
        <w:t>chính</w:t>
      </w:r>
      <w:proofErr w:type="spellEnd"/>
      <w:r w:rsidRPr="00286352">
        <w:rPr>
          <w:szCs w:val="26"/>
        </w:rPr>
        <w:t xml:space="preserve"> </w:t>
      </w:r>
      <w:proofErr w:type="spellStart"/>
      <w:r w:rsidRPr="00286352">
        <w:rPr>
          <w:szCs w:val="26"/>
        </w:rPr>
        <w:t>gồm</w:t>
      </w:r>
      <w:proofErr w:type="spellEnd"/>
      <w:r w:rsidRPr="00286352">
        <w:rPr>
          <w:szCs w:val="26"/>
        </w:rPr>
        <w:t xml:space="preserve"> Customer, Moderator, Vendor </w:t>
      </w:r>
      <w:proofErr w:type="spellStart"/>
      <w:r w:rsidRPr="00286352">
        <w:rPr>
          <w:szCs w:val="26"/>
        </w:rPr>
        <w:t>và</w:t>
      </w:r>
      <w:proofErr w:type="spellEnd"/>
      <w:r w:rsidRPr="00286352">
        <w:rPr>
          <w:szCs w:val="26"/>
        </w:rPr>
        <w:t xml:space="preserve"> Admin, </w:t>
      </w:r>
      <w:proofErr w:type="spellStart"/>
      <w:r w:rsidRPr="00286352">
        <w:rPr>
          <w:szCs w:val="26"/>
        </w:rPr>
        <w:t>cùng</w:t>
      </w:r>
      <w:proofErr w:type="spellEnd"/>
      <w:r w:rsidRPr="00286352">
        <w:rPr>
          <w:szCs w:val="26"/>
        </w:rPr>
        <w:t xml:space="preserve"> </w:t>
      </w:r>
      <w:proofErr w:type="spellStart"/>
      <w:r w:rsidRPr="00286352">
        <w:rPr>
          <w:szCs w:val="26"/>
        </w:rPr>
        <w:t>các</w:t>
      </w:r>
      <w:proofErr w:type="spellEnd"/>
      <w:r w:rsidRPr="00286352">
        <w:rPr>
          <w:szCs w:val="26"/>
        </w:rPr>
        <w:t xml:space="preserve"> </w:t>
      </w:r>
      <w:proofErr w:type="spellStart"/>
      <w:r w:rsidRPr="00286352">
        <w:rPr>
          <w:szCs w:val="26"/>
        </w:rPr>
        <w:t>chức</w:t>
      </w:r>
      <w:proofErr w:type="spellEnd"/>
      <w:r w:rsidRPr="00286352">
        <w:rPr>
          <w:szCs w:val="26"/>
        </w:rPr>
        <w:t xml:space="preserve"> </w:t>
      </w:r>
      <w:proofErr w:type="spellStart"/>
      <w:r w:rsidRPr="00286352">
        <w:rPr>
          <w:szCs w:val="26"/>
        </w:rPr>
        <w:t>năng</w:t>
      </w:r>
      <w:proofErr w:type="spellEnd"/>
      <w:r w:rsidRPr="00286352">
        <w:rPr>
          <w:szCs w:val="26"/>
        </w:rPr>
        <w:t xml:space="preserve">, </w:t>
      </w:r>
      <w:proofErr w:type="spellStart"/>
      <w:r w:rsidRPr="00286352">
        <w:rPr>
          <w:szCs w:val="26"/>
        </w:rPr>
        <w:t>quyền</w:t>
      </w:r>
      <w:proofErr w:type="spellEnd"/>
      <w:r w:rsidRPr="00286352">
        <w:rPr>
          <w:szCs w:val="26"/>
        </w:rPr>
        <w:t xml:space="preserve"> </w:t>
      </w:r>
      <w:proofErr w:type="spellStart"/>
      <w:r w:rsidRPr="00286352">
        <w:rPr>
          <w:szCs w:val="26"/>
        </w:rPr>
        <w:t>truy</w:t>
      </w:r>
      <w:proofErr w:type="spellEnd"/>
      <w:r w:rsidRPr="00286352">
        <w:rPr>
          <w:szCs w:val="26"/>
        </w:rPr>
        <w:t xml:space="preserve"> </w:t>
      </w:r>
      <w:proofErr w:type="spellStart"/>
      <w:r w:rsidRPr="00286352">
        <w:rPr>
          <w:szCs w:val="26"/>
        </w:rPr>
        <w:t>cập</w:t>
      </w:r>
      <w:proofErr w:type="spellEnd"/>
      <w:r w:rsidRPr="00286352">
        <w:rPr>
          <w:szCs w:val="26"/>
        </w:rPr>
        <w:t xml:space="preserve"> </w:t>
      </w:r>
      <w:proofErr w:type="spellStart"/>
      <w:r w:rsidRPr="00286352">
        <w:rPr>
          <w:szCs w:val="26"/>
        </w:rPr>
        <w:t>và</w:t>
      </w:r>
      <w:proofErr w:type="spellEnd"/>
      <w:r w:rsidRPr="00286352">
        <w:rPr>
          <w:szCs w:val="26"/>
        </w:rPr>
        <w:t xml:space="preserve"> </w:t>
      </w:r>
      <w:proofErr w:type="spellStart"/>
      <w:r w:rsidRPr="00286352">
        <w:rPr>
          <w:szCs w:val="26"/>
        </w:rPr>
        <w:t>các</w:t>
      </w:r>
      <w:proofErr w:type="spellEnd"/>
      <w:r w:rsidRPr="00286352">
        <w:rPr>
          <w:szCs w:val="26"/>
        </w:rPr>
        <w:t xml:space="preserve"> </w:t>
      </w:r>
      <w:proofErr w:type="spellStart"/>
      <w:r w:rsidRPr="00286352">
        <w:rPr>
          <w:szCs w:val="26"/>
        </w:rPr>
        <w:t>yêu</w:t>
      </w:r>
      <w:proofErr w:type="spellEnd"/>
      <w:r w:rsidRPr="00286352">
        <w:rPr>
          <w:szCs w:val="26"/>
        </w:rPr>
        <w:t xml:space="preserve"> </w:t>
      </w:r>
      <w:proofErr w:type="spellStart"/>
      <w:r w:rsidRPr="00286352">
        <w:rPr>
          <w:szCs w:val="26"/>
        </w:rPr>
        <w:t>cầu</w:t>
      </w:r>
      <w:proofErr w:type="spellEnd"/>
      <w:r w:rsidRPr="00286352">
        <w:rPr>
          <w:szCs w:val="26"/>
        </w:rPr>
        <w:t xml:space="preserve"> </w:t>
      </w:r>
      <w:proofErr w:type="spellStart"/>
      <w:r w:rsidRPr="00286352">
        <w:rPr>
          <w:szCs w:val="26"/>
        </w:rPr>
        <w:t>chức</w:t>
      </w:r>
      <w:proofErr w:type="spellEnd"/>
      <w:r w:rsidRPr="00286352">
        <w:rPr>
          <w:szCs w:val="26"/>
        </w:rPr>
        <w:t xml:space="preserve"> </w:t>
      </w:r>
      <w:proofErr w:type="spellStart"/>
      <w:r w:rsidRPr="00286352">
        <w:rPr>
          <w:szCs w:val="26"/>
        </w:rPr>
        <w:t>năng</w:t>
      </w:r>
      <w:proofErr w:type="spellEnd"/>
      <w:r w:rsidRPr="00286352">
        <w:rPr>
          <w:szCs w:val="26"/>
        </w:rPr>
        <w:t xml:space="preserve">, phi </w:t>
      </w:r>
      <w:proofErr w:type="spellStart"/>
      <w:r w:rsidRPr="00286352">
        <w:rPr>
          <w:szCs w:val="26"/>
        </w:rPr>
        <w:t>chức</w:t>
      </w:r>
      <w:proofErr w:type="spellEnd"/>
      <w:r w:rsidRPr="00286352">
        <w:rPr>
          <w:szCs w:val="26"/>
        </w:rPr>
        <w:t xml:space="preserve"> </w:t>
      </w:r>
      <w:proofErr w:type="spellStart"/>
      <w:r w:rsidRPr="00286352">
        <w:rPr>
          <w:szCs w:val="26"/>
        </w:rPr>
        <w:t>năng</w:t>
      </w:r>
      <w:proofErr w:type="spellEnd"/>
      <w:r w:rsidRPr="00286352">
        <w:rPr>
          <w:szCs w:val="26"/>
        </w:rPr>
        <w:t xml:space="preserve"> </w:t>
      </w:r>
      <w:proofErr w:type="spellStart"/>
      <w:r w:rsidRPr="00286352">
        <w:rPr>
          <w:szCs w:val="26"/>
        </w:rPr>
        <w:t>của</w:t>
      </w:r>
      <w:proofErr w:type="spellEnd"/>
      <w:r w:rsidRPr="00286352">
        <w:rPr>
          <w:szCs w:val="26"/>
        </w:rPr>
        <w:t xml:space="preserve"> </w:t>
      </w:r>
      <w:proofErr w:type="spellStart"/>
      <w:r w:rsidRPr="00286352">
        <w:rPr>
          <w:szCs w:val="26"/>
        </w:rPr>
        <w:t>hệ</w:t>
      </w:r>
      <w:proofErr w:type="spellEnd"/>
      <w:r w:rsidRPr="00286352">
        <w:rPr>
          <w:szCs w:val="26"/>
        </w:rPr>
        <w:t xml:space="preserve"> </w:t>
      </w:r>
      <w:proofErr w:type="spellStart"/>
      <w:r w:rsidRPr="00286352">
        <w:rPr>
          <w:szCs w:val="26"/>
        </w:rPr>
        <w:t>thống</w:t>
      </w:r>
      <w:proofErr w:type="spellEnd"/>
      <w:r w:rsidRPr="00286352">
        <w:rPr>
          <w:szCs w:val="26"/>
        </w:rPr>
        <w:t xml:space="preserve">. </w:t>
      </w:r>
      <w:proofErr w:type="spellStart"/>
      <w:r w:rsidRPr="00286352">
        <w:rPr>
          <w:szCs w:val="26"/>
        </w:rPr>
        <w:t>Mục</w:t>
      </w:r>
      <w:proofErr w:type="spellEnd"/>
      <w:r w:rsidRPr="00286352">
        <w:rPr>
          <w:szCs w:val="26"/>
        </w:rPr>
        <w:t xml:space="preserve"> 2.2 </w:t>
      </w:r>
      <w:proofErr w:type="spellStart"/>
      <w:r w:rsidRPr="00286352">
        <w:rPr>
          <w:szCs w:val="26"/>
        </w:rPr>
        <w:t>trình</w:t>
      </w:r>
      <w:proofErr w:type="spellEnd"/>
      <w:r w:rsidRPr="00286352">
        <w:rPr>
          <w:szCs w:val="26"/>
        </w:rPr>
        <w:t xml:space="preserve"> </w:t>
      </w:r>
      <w:proofErr w:type="spellStart"/>
      <w:r w:rsidRPr="00286352">
        <w:rPr>
          <w:szCs w:val="26"/>
        </w:rPr>
        <w:t>bày</w:t>
      </w:r>
      <w:proofErr w:type="spellEnd"/>
      <w:r w:rsidRPr="00286352">
        <w:rPr>
          <w:szCs w:val="26"/>
        </w:rPr>
        <w:t xml:space="preserve"> </w:t>
      </w:r>
      <w:proofErr w:type="spellStart"/>
      <w:r w:rsidRPr="00286352">
        <w:rPr>
          <w:szCs w:val="26"/>
        </w:rPr>
        <w:t>kiến</w:t>
      </w:r>
      <w:proofErr w:type="spellEnd"/>
      <w:r w:rsidRPr="00286352">
        <w:rPr>
          <w:szCs w:val="26"/>
        </w:rPr>
        <w:t xml:space="preserve"> </w:t>
      </w:r>
      <w:proofErr w:type="spellStart"/>
      <w:r w:rsidRPr="00286352">
        <w:rPr>
          <w:szCs w:val="26"/>
        </w:rPr>
        <w:t>trúc</w:t>
      </w:r>
      <w:proofErr w:type="spellEnd"/>
      <w:r w:rsidRPr="00286352">
        <w:rPr>
          <w:szCs w:val="26"/>
        </w:rPr>
        <w:t xml:space="preserve"> </w:t>
      </w:r>
      <w:proofErr w:type="spellStart"/>
      <w:r w:rsidRPr="00286352">
        <w:rPr>
          <w:szCs w:val="26"/>
        </w:rPr>
        <w:t>phân</w:t>
      </w:r>
      <w:proofErr w:type="spellEnd"/>
      <w:r w:rsidRPr="00286352">
        <w:rPr>
          <w:szCs w:val="26"/>
        </w:rPr>
        <w:t xml:space="preserve"> </w:t>
      </w:r>
      <w:proofErr w:type="spellStart"/>
      <w:r w:rsidRPr="00286352">
        <w:rPr>
          <w:szCs w:val="26"/>
        </w:rPr>
        <w:t>lớp</w:t>
      </w:r>
      <w:proofErr w:type="spellEnd"/>
      <w:r w:rsidRPr="00286352">
        <w:rPr>
          <w:szCs w:val="26"/>
        </w:rPr>
        <w:t xml:space="preserve"> </w:t>
      </w:r>
      <w:proofErr w:type="spellStart"/>
      <w:r w:rsidRPr="00286352">
        <w:rPr>
          <w:szCs w:val="26"/>
        </w:rPr>
        <w:t>từ</w:t>
      </w:r>
      <w:proofErr w:type="spellEnd"/>
      <w:r w:rsidRPr="00286352">
        <w:rPr>
          <w:szCs w:val="26"/>
        </w:rPr>
        <w:t xml:space="preserve"> Browser, Spring Security, Controller, Service, Repository </w:t>
      </w:r>
      <w:proofErr w:type="spellStart"/>
      <w:r w:rsidRPr="00286352">
        <w:rPr>
          <w:szCs w:val="26"/>
        </w:rPr>
        <w:t>đến</w:t>
      </w:r>
      <w:proofErr w:type="spellEnd"/>
      <w:r w:rsidRPr="00286352">
        <w:rPr>
          <w:szCs w:val="26"/>
        </w:rPr>
        <w:t xml:space="preserve"> MongoDB, </w:t>
      </w:r>
      <w:proofErr w:type="spellStart"/>
      <w:r w:rsidRPr="00286352">
        <w:rPr>
          <w:szCs w:val="26"/>
        </w:rPr>
        <w:t>đồng</w:t>
      </w:r>
      <w:proofErr w:type="spellEnd"/>
      <w:r w:rsidRPr="00286352">
        <w:rPr>
          <w:szCs w:val="26"/>
        </w:rPr>
        <w:t xml:space="preserve"> </w:t>
      </w:r>
      <w:proofErr w:type="spellStart"/>
      <w:r w:rsidRPr="00286352">
        <w:rPr>
          <w:szCs w:val="26"/>
        </w:rPr>
        <w:t>thời</w:t>
      </w:r>
      <w:proofErr w:type="spellEnd"/>
      <w:r w:rsidRPr="00286352">
        <w:rPr>
          <w:szCs w:val="26"/>
        </w:rPr>
        <w:t xml:space="preserve"> </w:t>
      </w:r>
      <w:proofErr w:type="spellStart"/>
      <w:r w:rsidRPr="00286352">
        <w:rPr>
          <w:szCs w:val="26"/>
        </w:rPr>
        <w:t>mô</w:t>
      </w:r>
      <w:proofErr w:type="spellEnd"/>
      <w:r w:rsidRPr="00286352">
        <w:rPr>
          <w:szCs w:val="26"/>
        </w:rPr>
        <w:t xml:space="preserve"> </w:t>
      </w:r>
      <w:proofErr w:type="spellStart"/>
      <w:r w:rsidRPr="00286352">
        <w:rPr>
          <w:szCs w:val="26"/>
        </w:rPr>
        <w:t>tả</w:t>
      </w:r>
      <w:proofErr w:type="spellEnd"/>
      <w:r w:rsidRPr="00286352">
        <w:rPr>
          <w:szCs w:val="26"/>
        </w:rPr>
        <w:t xml:space="preserve"> </w:t>
      </w:r>
      <w:proofErr w:type="spellStart"/>
      <w:r w:rsidRPr="00286352">
        <w:rPr>
          <w:szCs w:val="26"/>
        </w:rPr>
        <w:t>các</w:t>
      </w:r>
      <w:proofErr w:type="spellEnd"/>
      <w:r w:rsidRPr="00286352">
        <w:rPr>
          <w:szCs w:val="26"/>
        </w:rPr>
        <w:t xml:space="preserve"> </w:t>
      </w:r>
      <w:proofErr w:type="spellStart"/>
      <w:r w:rsidRPr="00286352">
        <w:rPr>
          <w:szCs w:val="26"/>
        </w:rPr>
        <w:t>thành</w:t>
      </w:r>
      <w:proofErr w:type="spellEnd"/>
      <w:r w:rsidRPr="00286352">
        <w:rPr>
          <w:szCs w:val="26"/>
        </w:rPr>
        <w:t xml:space="preserve"> </w:t>
      </w:r>
      <w:proofErr w:type="spellStart"/>
      <w:r w:rsidRPr="00286352">
        <w:rPr>
          <w:szCs w:val="26"/>
        </w:rPr>
        <w:t>phần</w:t>
      </w:r>
      <w:proofErr w:type="spellEnd"/>
      <w:r w:rsidRPr="00286352">
        <w:rPr>
          <w:szCs w:val="26"/>
        </w:rPr>
        <w:t xml:space="preserve"> </w:t>
      </w:r>
      <w:proofErr w:type="spellStart"/>
      <w:r w:rsidRPr="00286352">
        <w:rPr>
          <w:szCs w:val="26"/>
        </w:rPr>
        <w:t>chính</w:t>
      </w:r>
      <w:proofErr w:type="spellEnd"/>
      <w:r w:rsidRPr="00286352">
        <w:rPr>
          <w:szCs w:val="26"/>
        </w:rPr>
        <w:t xml:space="preserve">, </w:t>
      </w:r>
      <w:proofErr w:type="spellStart"/>
      <w:r w:rsidRPr="00286352">
        <w:rPr>
          <w:szCs w:val="26"/>
        </w:rPr>
        <w:t>cơ</w:t>
      </w:r>
      <w:proofErr w:type="spellEnd"/>
      <w:r w:rsidRPr="00286352">
        <w:rPr>
          <w:szCs w:val="26"/>
        </w:rPr>
        <w:t xml:space="preserve"> </w:t>
      </w:r>
      <w:proofErr w:type="spellStart"/>
      <w:r w:rsidRPr="00286352">
        <w:rPr>
          <w:szCs w:val="26"/>
        </w:rPr>
        <w:t>chế</w:t>
      </w:r>
      <w:proofErr w:type="spellEnd"/>
      <w:r w:rsidRPr="00286352">
        <w:rPr>
          <w:szCs w:val="26"/>
        </w:rPr>
        <w:t xml:space="preserve"> </w:t>
      </w:r>
      <w:proofErr w:type="spellStart"/>
      <w:r w:rsidRPr="00286352">
        <w:rPr>
          <w:szCs w:val="26"/>
        </w:rPr>
        <w:t>bảo</w:t>
      </w:r>
      <w:proofErr w:type="spellEnd"/>
      <w:r w:rsidRPr="00286352">
        <w:rPr>
          <w:szCs w:val="26"/>
        </w:rPr>
        <w:t xml:space="preserve"> </w:t>
      </w:r>
      <w:proofErr w:type="spellStart"/>
      <w:r w:rsidRPr="00286352">
        <w:rPr>
          <w:szCs w:val="26"/>
        </w:rPr>
        <w:t>mật</w:t>
      </w:r>
      <w:proofErr w:type="spellEnd"/>
      <w:r w:rsidRPr="00286352">
        <w:rPr>
          <w:szCs w:val="26"/>
        </w:rPr>
        <w:t xml:space="preserve"> </w:t>
      </w:r>
      <w:proofErr w:type="spellStart"/>
      <w:r w:rsidRPr="00286352">
        <w:rPr>
          <w:szCs w:val="26"/>
        </w:rPr>
        <w:t>và</w:t>
      </w:r>
      <w:proofErr w:type="spellEnd"/>
      <w:r w:rsidRPr="00286352">
        <w:rPr>
          <w:szCs w:val="26"/>
        </w:rPr>
        <w:t xml:space="preserve"> </w:t>
      </w:r>
      <w:proofErr w:type="spellStart"/>
      <w:r w:rsidRPr="00286352">
        <w:rPr>
          <w:szCs w:val="26"/>
        </w:rPr>
        <w:t>mối</w:t>
      </w:r>
      <w:proofErr w:type="spellEnd"/>
      <w:r w:rsidRPr="00286352">
        <w:rPr>
          <w:szCs w:val="26"/>
        </w:rPr>
        <w:t xml:space="preserve"> </w:t>
      </w:r>
      <w:proofErr w:type="spellStart"/>
      <w:r w:rsidRPr="00286352">
        <w:rPr>
          <w:szCs w:val="26"/>
        </w:rPr>
        <w:t>quan</w:t>
      </w:r>
      <w:proofErr w:type="spellEnd"/>
      <w:r w:rsidRPr="00286352">
        <w:rPr>
          <w:szCs w:val="26"/>
        </w:rPr>
        <w:t xml:space="preserve"> </w:t>
      </w:r>
      <w:proofErr w:type="spellStart"/>
      <w:r w:rsidRPr="00286352">
        <w:rPr>
          <w:szCs w:val="26"/>
        </w:rPr>
        <w:t>hệ</w:t>
      </w:r>
      <w:proofErr w:type="spellEnd"/>
      <w:r w:rsidRPr="00286352">
        <w:rPr>
          <w:szCs w:val="26"/>
        </w:rPr>
        <w:t xml:space="preserve"> </w:t>
      </w:r>
      <w:proofErr w:type="spellStart"/>
      <w:r w:rsidRPr="00286352">
        <w:rPr>
          <w:szCs w:val="26"/>
        </w:rPr>
        <w:t>giữa</w:t>
      </w:r>
      <w:proofErr w:type="spellEnd"/>
      <w:r w:rsidRPr="00286352">
        <w:rPr>
          <w:szCs w:val="26"/>
        </w:rPr>
        <w:t xml:space="preserve"> </w:t>
      </w:r>
      <w:proofErr w:type="spellStart"/>
      <w:r w:rsidRPr="00286352">
        <w:rPr>
          <w:szCs w:val="26"/>
        </w:rPr>
        <w:t>các</w:t>
      </w:r>
      <w:proofErr w:type="spellEnd"/>
      <w:r w:rsidRPr="00286352">
        <w:rPr>
          <w:szCs w:val="26"/>
        </w:rPr>
        <w:t xml:space="preserve"> </w:t>
      </w:r>
      <w:proofErr w:type="spellStart"/>
      <w:r w:rsidRPr="00286352">
        <w:rPr>
          <w:szCs w:val="26"/>
        </w:rPr>
        <w:t>lớp</w:t>
      </w:r>
      <w:proofErr w:type="spellEnd"/>
      <w:r w:rsidRPr="00286352">
        <w:rPr>
          <w:szCs w:val="26"/>
        </w:rPr>
        <w:t xml:space="preserve"> </w:t>
      </w:r>
      <w:proofErr w:type="spellStart"/>
      <w:r w:rsidRPr="00286352">
        <w:rPr>
          <w:szCs w:val="26"/>
        </w:rPr>
        <w:t>trong</w:t>
      </w:r>
      <w:proofErr w:type="spellEnd"/>
      <w:r w:rsidRPr="00286352">
        <w:rPr>
          <w:szCs w:val="26"/>
        </w:rPr>
        <w:t xml:space="preserve"> </w:t>
      </w:r>
      <w:proofErr w:type="spellStart"/>
      <w:r w:rsidRPr="00286352">
        <w:rPr>
          <w:szCs w:val="26"/>
        </w:rPr>
        <w:t>hệ</w:t>
      </w:r>
      <w:proofErr w:type="spellEnd"/>
      <w:r w:rsidRPr="00286352">
        <w:rPr>
          <w:szCs w:val="26"/>
        </w:rPr>
        <w:t xml:space="preserve"> </w:t>
      </w:r>
      <w:proofErr w:type="spellStart"/>
      <w:r w:rsidRPr="00286352">
        <w:rPr>
          <w:szCs w:val="26"/>
        </w:rPr>
        <w:t>thống</w:t>
      </w:r>
      <w:proofErr w:type="spellEnd"/>
      <w:r w:rsidRPr="00286352">
        <w:rPr>
          <w:szCs w:val="26"/>
        </w:rPr>
        <w:t>.</w:t>
      </w:r>
    </w:p>
    <w:p w14:paraId="1E49D0EE" w14:textId="77777777" w:rsidR="00286352" w:rsidRPr="00286352" w:rsidRDefault="00286352" w:rsidP="00286352">
      <w:pPr>
        <w:keepNext/>
        <w:spacing w:before="160" w:after="120" w:line="360" w:lineRule="auto"/>
        <w:ind w:firstLine="284"/>
        <w:jc w:val="both"/>
        <w:rPr>
          <w:szCs w:val="26"/>
        </w:rPr>
      </w:pPr>
      <w:proofErr w:type="spellStart"/>
      <w:r w:rsidRPr="00286352">
        <w:rPr>
          <w:szCs w:val="26"/>
        </w:rPr>
        <w:t>Mục</w:t>
      </w:r>
      <w:proofErr w:type="spellEnd"/>
      <w:r w:rsidRPr="00286352">
        <w:rPr>
          <w:szCs w:val="26"/>
        </w:rPr>
        <w:t xml:space="preserve"> 2.3 </w:t>
      </w:r>
      <w:proofErr w:type="spellStart"/>
      <w:r w:rsidRPr="00286352">
        <w:rPr>
          <w:szCs w:val="26"/>
        </w:rPr>
        <w:t>trình</w:t>
      </w:r>
      <w:proofErr w:type="spellEnd"/>
      <w:r w:rsidRPr="00286352">
        <w:rPr>
          <w:szCs w:val="26"/>
        </w:rPr>
        <w:t xml:space="preserve"> </w:t>
      </w:r>
      <w:proofErr w:type="spellStart"/>
      <w:r w:rsidRPr="00286352">
        <w:rPr>
          <w:szCs w:val="26"/>
        </w:rPr>
        <w:t>bày</w:t>
      </w:r>
      <w:proofErr w:type="spellEnd"/>
      <w:r w:rsidRPr="00286352">
        <w:rPr>
          <w:szCs w:val="26"/>
        </w:rPr>
        <w:t xml:space="preserve"> </w:t>
      </w:r>
      <w:proofErr w:type="spellStart"/>
      <w:r w:rsidRPr="00286352">
        <w:rPr>
          <w:szCs w:val="26"/>
        </w:rPr>
        <w:t>thiết</w:t>
      </w:r>
      <w:proofErr w:type="spellEnd"/>
      <w:r w:rsidRPr="00286352">
        <w:rPr>
          <w:szCs w:val="26"/>
        </w:rPr>
        <w:t xml:space="preserve"> </w:t>
      </w:r>
      <w:proofErr w:type="spellStart"/>
      <w:r w:rsidRPr="00286352">
        <w:rPr>
          <w:szCs w:val="26"/>
        </w:rPr>
        <w:t>kế</w:t>
      </w:r>
      <w:proofErr w:type="spellEnd"/>
      <w:r w:rsidRPr="00286352">
        <w:rPr>
          <w:szCs w:val="26"/>
        </w:rPr>
        <w:t xml:space="preserve"> </w:t>
      </w:r>
      <w:proofErr w:type="spellStart"/>
      <w:r w:rsidRPr="00286352">
        <w:rPr>
          <w:szCs w:val="26"/>
        </w:rPr>
        <w:t>giao</w:t>
      </w:r>
      <w:proofErr w:type="spellEnd"/>
      <w:r w:rsidRPr="00286352">
        <w:rPr>
          <w:szCs w:val="26"/>
        </w:rPr>
        <w:t xml:space="preserve"> </w:t>
      </w:r>
      <w:proofErr w:type="spellStart"/>
      <w:r w:rsidRPr="00286352">
        <w:rPr>
          <w:szCs w:val="26"/>
        </w:rPr>
        <w:t>diện</w:t>
      </w:r>
      <w:proofErr w:type="spellEnd"/>
      <w:r w:rsidRPr="00286352">
        <w:rPr>
          <w:szCs w:val="26"/>
        </w:rPr>
        <w:t xml:space="preserve"> </w:t>
      </w:r>
      <w:proofErr w:type="spellStart"/>
      <w:r w:rsidRPr="00286352">
        <w:rPr>
          <w:szCs w:val="26"/>
        </w:rPr>
        <w:t>với</w:t>
      </w:r>
      <w:proofErr w:type="spellEnd"/>
      <w:r w:rsidRPr="00286352">
        <w:rPr>
          <w:szCs w:val="26"/>
        </w:rPr>
        <w:t xml:space="preserve"> </w:t>
      </w:r>
      <w:proofErr w:type="spellStart"/>
      <w:r w:rsidRPr="00286352">
        <w:rPr>
          <w:szCs w:val="26"/>
        </w:rPr>
        <w:t>các</w:t>
      </w:r>
      <w:proofErr w:type="spellEnd"/>
      <w:r w:rsidRPr="00286352">
        <w:rPr>
          <w:szCs w:val="26"/>
        </w:rPr>
        <w:t xml:space="preserve"> </w:t>
      </w:r>
      <w:proofErr w:type="spellStart"/>
      <w:r w:rsidRPr="00286352">
        <w:rPr>
          <w:szCs w:val="26"/>
        </w:rPr>
        <w:t>màn</w:t>
      </w:r>
      <w:proofErr w:type="spellEnd"/>
      <w:r w:rsidRPr="00286352">
        <w:rPr>
          <w:szCs w:val="26"/>
        </w:rPr>
        <w:t xml:space="preserve"> </w:t>
      </w:r>
      <w:proofErr w:type="spellStart"/>
      <w:r w:rsidRPr="00286352">
        <w:rPr>
          <w:szCs w:val="26"/>
        </w:rPr>
        <w:t>hình</w:t>
      </w:r>
      <w:proofErr w:type="spellEnd"/>
      <w:r w:rsidRPr="00286352">
        <w:rPr>
          <w:szCs w:val="26"/>
        </w:rPr>
        <w:t xml:space="preserve"> </w:t>
      </w:r>
      <w:proofErr w:type="spellStart"/>
      <w:r w:rsidRPr="00286352">
        <w:rPr>
          <w:szCs w:val="26"/>
        </w:rPr>
        <w:t>dành</w:t>
      </w:r>
      <w:proofErr w:type="spellEnd"/>
      <w:r w:rsidRPr="00286352">
        <w:rPr>
          <w:szCs w:val="26"/>
        </w:rPr>
        <w:t xml:space="preserve"> </w:t>
      </w:r>
      <w:proofErr w:type="spellStart"/>
      <w:r w:rsidRPr="00286352">
        <w:rPr>
          <w:szCs w:val="26"/>
        </w:rPr>
        <w:t>cho</w:t>
      </w:r>
      <w:proofErr w:type="spellEnd"/>
      <w:r w:rsidRPr="00286352">
        <w:rPr>
          <w:szCs w:val="26"/>
        </w:rPr>
        <w:t xml:space="preserve"> Customer, Moderator, Vendor </w:t>
      </w:r>
      <w:proofErr w:type="spellStart"/>
      <w:r w:rsidRPr="00286352">
        <w:rPr>
          <w:szCs w:val="26"/>
        </w:rPr>
        <w:t>và</w:t>
      </w:r>
      <w:proofErr w:type="spellEnd"/>
      <w:r w:rsidRPr="00286352">
        <w:rPr>
          <w:szCs w:val="26"/>
        </w:rPr>
        <w:t xml:space="preserve"> Admin, </w:t>
      </w:r>
      <w:proofErr w:type="spellStart"/>
      <w:r w:rsidRPr="00286352">
        <w:rPr>
          <w:szCs w:val="26"/>
        </w:rPr>
        <w:t>cùng</w:t>
      </w:r>
      <w:proofErr w:type="spellEnd"/>
      <w:r w:rsidRPr="00286352">
        <w:rPr>
          <w:szCs w:val="26"/>
        </w:rPr>
        <w:t xml:space="preserve"> </w:t>
      </w:r>
      <w:proofErr w:type="spellStart"/>
      <w:r w:rsidRPr="00286352">
        <w:rPr>
          <w:szCs w:val="26"/>
        </w:rPr>
        <w:t>các</w:t>
      </w:r>
      <w:proofErr w:type="spellEnd"/>
      <w:r w:rsidRPr="00286352">
        <w:rPr>
          <w:szCs w:val="26"/>
        </w:rPr>
        <w:t xml:space="preserve"> </w:t>
      </w:r>
      <w:proofErr w:type="spellStart"/>
      <w:r w:rsidRPr="00286352">
        <w:rPr>
          <w:szCs w:val="26"/>
        </w:rPr>
        <w:t>thành</w:t>
      </w:r>
      <w:proofErr w:type="spellEnd"/>
      <w:r w:rsidRPr="00286352">
        <w:rPr>
          <w:szCs w:val="26"/>
        </w:rPr>
        <w:t xml:space="preserve"> </w:t>
      </w:r>
      <w:proofErr w:type="spellStart"/>
      <w:r w:rsidRPr="00286352">
        <w:rPr>
          <w:szCs w:val="26"/>
        </w:rPr>
        <w:t>phần</w:t>
      </w:r>
      <w:proofErr w:type="spellEnd"/>
      <w:r w:rsidRPr="00286352">
        <w:rPr>
          <w:szCs w:val="26"/>
        </w:rPr>
        <w:t xml:space="preserve"> </w:t>
      </w:r>
      <w:proofErr w:type="spellStart"/>
      <w:r w:rsidRPr="00286352">
        <w:rPr>
          <w:szCs w:val="26"/>
        </w:rPr>
        <w:t>và</w:t>
      </w:r>
      <w:proofErr w:type="spellEnd"/>
      <w:r w:rsidRPr="00286352">
        <w:rPr>
          <w:szCs w:val="26"/>
        </w:rPr>
        <w:t xml:space="preserve"> </w:t>
      </w:r>
      <w:proofErr w:type="spellStart"/>
      <w:r w:rsidRPr="00286352">
        <w:rPr>
          <w:szCs w:val="26"/>
        </w:rPr>
        <w:t>nguyên</w:t>
      </w:r>
      <w:proofErr w:type="spellEnd"/>
      <w:r w:rsidRPr="00286352">
        <w:rPr>
          <w:szCs w:val="26"/>
        </w:rPr>
        <w:t xml:space="preserve"> </w:t>
      </w:r>
      <w:proofErr w:type="spellStart"/>
      <w:r w:rsidRPr="00286352">
        <w:rPr>
          <w:szCs w:val="26"/>
        </w:rPr>
        <w:t>tắc</w:t>
      </w:r>
      <w:proofErr w:type="spellEnd"/>
      <w:r w:rsidRPr="00286352">
        <w:rPr>
          <w:szCs w:val="26"/>
        </w:rPr>
        <w:t xml:space="preserve"> </w:t>
      </w:r>
      <w:proofErr w:type="spellStart"/>
      <w:r w:rsidRPr="00286352">
        <w:rPr>
          <w:szCs w:val="26"/>
        </w:rPr>
        <w:t>thiết</w:t>
      </w:r>
      <w:proofErr w:type="spellEnd"/>
      <w:r w:rsidRPr="00286352">
        <w:rPr>
          <w:szCs w:val="26"/>
        </w:rPr>
        <w:t xml:space="preserve"> </w:t>
      </w:r>
      <w:proofErr w:type="spellStart"/>
      <w:r w:rsidRPr="00286352">
        <w:rPr>
          <w:szCs w:val="26"/>
        </w:rPr>
        <w:t>kế</w:t>
      </w:r>
      <w:proofErr w:type="spellEnd"/>
      <w:r w:rsidRPr="00286352">
        <w:rPr>
          <w:szCs w:val="26"/>
        </w:rPr>
        <w:t xml:space="preserve"> </w:t>
      </w:r>
      <w:proofErr w:type="spellStart"/>
      <w:r w:rsidRPr="00286352">
        <w:rPr>
          <w:szCs w:val="26"/>
        </w:rPr>
        <w:t>giao</w:t>
      </w:r>
      <w:proofErr w:type="spellEnd"/>
      <w:r w:rsidRPr="00286352">
        <w:rPr>
          <w:szCs w:val="26"/>
        </w:rPr>
        <w:t xml:space="preserve"> </w:t>
      </w:r>
      <w:proofErr w:type="spellStart"/>
      <w:r w:rsidRPr="00286352">
        <w:rPr>
          <w:szCs w:val="26"/>
        </w:rPr>
        <w:t>diện</w:t>
      </w:r>
      <w:proofErr w:type="spellEnd"/>
      <w:r w:rsidRPr="00286352">
        <w:rPr>
          <w:szCs w:val="26"/>
        </w:rPr>
        <w:t xml:space="preserve">. </w:t>
      </w:r>
      <w:proofErr w:type="spellStart"/>
      <w:r w:rsidRPr="00286352">
        <w:rPr>
          <w:szCs w:val="26"/>
        </w:rPr>
        <w:t>Mục</w:t>
      </w:r>
      <w:proofErr w:type="spellEnd"/>
      <w:r w:rsidRPr="00286352">
        <w:rPr>
          <w:szCs w:val="26"/>
        </w:rPr>
        <w:t xml:space="preserve"> 2.4 </w:t>
      </w:r>
      <w:proofErr w:type="spellStart"/>
      <w:r w:rsidRPr="00286352">
        <w:rPr>
          <w:szCs w:val="26"/>
        </w:rPr>
        <w:t>trình</w:t>
      </w:r>
      <w:proofErr w:type="spellEnd"/>
      <w:r w:rsidRPr="00286352">
        <w:rPr>
          <w:szCs w:val="26"/>
        </w:rPr>
        <w:t xml:space="preserve"> </w:t>
      </w:r>
      <w:proofErr w:type="spellStart"/>
      <w:r w:rsidRPr="00286352">
        <w:rPr>
          <w:szCs w:val="26"/>
        </w:rPr>
        <w:t>bày</w:t>
      </w:r>
      <w:proofErr w:type="spellEnd"/>
      <w:r w:rsidRPr="00286352">
        <w:rPr>
          <w:szCs w:val="26"/>
        </w:rPr>
        <w:t xml:space="preserve"> </w:t>
      </w:r>
      <w:proofErr w:type="spellStart"/>
      <w:r w:rsidRPr="00286352">
        <w:rPr>
          <w:szCs w:val="26"/>
        </w:rPr>
        <w:t>thiết</w:t>
      </w:r>
      <w:proofErr w:type="spellEnd"/>
      <w:r w:rsidRPr="00286352">
        <w:rPr>
          <w:szCs w:val="26"/>
        </w:rPr>
        <w:t xml:space="preserve"> </w:t>
      </w:r>
      <w:proofErr w:type="spellStart"/>
      <w:r w:rsidRPr="00286352">
        <w:rPr>
          <w:szCs w:val="26"/>
        </w:rPr>
        <w:t>kế</w:t>
      </w:r>
      <w:proofErr w:type="spellEnd"/>
      <w:r w:rsidRPr="00286352">
        <w:rPr>
          <w:szCs w:val="26"/>
        </w:rPr>
        <w:t xml:space="preserve"> </w:t>
      </w:r>
      <w:proofErr w:type="spellStart"/>
      <w:r w:rsidRPr="00286352">
        <w:rPr>
          <w:szCs w:val="26"/>
        </w:rPr>
        <w:t>cơ</w:t>
      </w:r>
      <w:proofErr w:type="spellEnd"/>
      <w:r w:rsidRPr="00286352">
        <w:rPr>
          <w:szCs w:val="26"/>
        </w:rPr>
        <w:t xml:space="preserve"> </w:t>
      </w:r>
      <w:proofErr w:type="spellStart"/>
      <w:r w:rsidRPr="00286352">
        <w:rPr>
          <w:szCs w:val="26"/>
        </w:rPr>
        <w:t>sở</w:t>
      </w:r>
      <w:proofErr w:type="spellEnd"/>
      <w:r w:rsidRPr="00286352">
        <w:rPr>
          <w:szCs w:val="26"/>
        </w:rPr>
        <w:t xml:space="preserve"> </w:t>
      </w:r>
      <w:proofErr w:type="spellStart"/>
      <w:r w:rsidRPr="00286352">
        <w:rPr>
          <w:szCs w:val="26"/>
        </w:rPr>
        <w:t>dữ</w:t>
      </w:r>
      <w:proofErr w:type="spellEnd"/>
      <w:r w:rsidRPr="00286352">
        <w:rPr>
          <w:szCs w:val="26"/>
        </w:rPr>
        <w:t xml:space="preserve"> </w:t>
      </w:r>
      <w:proofErr w:type="spellStart"/>
      <w:r w:rsidRPr="00286352">
        <w:rPr>
          <w:szCs w:val="26"/>
        </w:rPr>
        <w:t>liệu</w:t>
      </w:r>
      <w:proofErr w:type="spellEnd"/>
      <w:r w:rsidRPr="00286352">
        <w:rPr>
          <w:szCs w:val="26"/>
        </w:rPr>
        <w:t xml:space="preserve"> MongoDB, </w:t>
      </w:r>
      <w:proofErr w:type="spellStart"/>
      <w:r w:rsidRPr="00286352">
        <w:rPr>
          <w:szCs w:val="26"/>
        </w:rPr>
        <w:t>mô</w:t>
      </w:r>
      <w:proofErr w:type="spellEnd"/>
      <w:r w:rsidRPr="00286352">
        <w:rPr>
          <w:szCs w:val="26"/>
        </w:rPr>
        <w:t xml:space="preserve"> </w:t>
      </w:r>
      <w:proofErr w:type="spellStart"/>
      <w:r w:rsidRPr="00286352">
        <w:rPr>
          <w:szCs w:val="26"/>
        </w:rPr>
        <w:t>hình</w:t>
      </w:r>
      <w:proofErr w:type="spellEnd"/>
      <w:r w:rsidRPr="00286352">
        <w:rPr>
          <w:szCs w:val="26"/>
        </w:rPr>
        <w:t xml:space="preserve"> </w:t>
      </w:r>
      <w:proofErr w:type="spellStart"/>
      <w:r w:rsidRPr="00286352">
        <w:rPr>
          <w:szCs w:val="26"/>
        </w:rPr>
        <w:t>các</w:t>
      </w:r>
      <w:proofErr w:type="spellEnd"/>
      <w:r w:rsidRPr="00286352">
        <w:rPr>
          <w:szCs w:val="26"/>
        </w:rPr>
        <w:t xml:space="preserve"> Document, </w:t>
      </w:r>
      <w:proofErr w:type="spellStart"/>
      <w:r w:rsidRPr="00286352">
        <w:rPr>
          <w:szCs w:val="26"/>
        </w:rPr>
        <w:t>mối</w:t>
      </w:r>
      <w:proofErr w:type="spellEnd"/>
      <w:r w:rsidRPr="00286352">
        <w:rPr>
          <w:szCs w:val="26"/>
        </w:rPr>
        <w:t xml:space="preserve"> </w:t>
      </w:r>
      <w:proofErr w:type="spellStart"/>
      <w:r w:rsidRPr="00286352">
        <w:rPr>
          <w:szCs w:val="26"/>
        </w:rPr>
        <w:t>quan</w:t>
      </w:r>
      <w:proofErr w:type="spellEnd"/>
      <w:r w:rsidRPr="00286352">
        <w:rPr>
          <w:szCs w:val="26"/>
        </w:rPr>
        <w:t xml:space="preserve"> </w:t>
      </w:r>
      <w:proofErr w:type="spellStart"/>
      <w:r w:rsidRPr="00286352">
        <w:rPr>
          <w:szCs w:val="26"/>
        </w:rPr>
        <w:t>hệ</w:t>
      </w:r>
      <w:proofErr w:type="spellEnd"/>
      <w:r w:rsidRPr="00286352">
        <w:rPr>
          <w:szCs w:val="26"/>
        </w:rPr>
        <w:t xml:space="preserve"> </w:t>
      </w:r>
      <w:proofErr w:type="spellStart"/>
      <w:r w:rsidRPr="00286352">
        <w:rPr>
          <w:szCs w:val="26"/>
        </w:rPr>
        <w:t>dữ</w:t>
      </w:r>
      <w:proofErr w:type="spellEnd"/>
      <w:r w:rsidRPr="00286352">
        <w:rPr>
          <w:szCs w:val="26"/>
        </w:rPr>
        <w:t xml:space="preserve"> </w:t>
      </w:r>
      <w:proofErr w:type="spellStart"/>
      <w:r w:rsidRPr="00286352">
        <w:rPr>
          <w:szCs w:val="26"/>
        </w:rPr>
        <w:t>liệu</w:t>
      </w:r>
      <w:proofErr w:type="spellEnd"/>
      <w:r w:rsidRPr="00286352">
        <w:rPr>
          <w:szCs w:val="26"/>
        </w:rPr>
        <w:t xml:space="preserve"> </w:t>
      </w:r>
      <w:proofErr w:type="spellStart"/>
      <w:r w:rsidRPr="00286352">
        <w:rPr>
          <w:szCs w:val="26"/>
        </w:rPr>
        <w:t>và</w:t>
      </w:r>
      <w:proofErr w:type="spellEnd"/>
      <w:r w:rsidRPr="00286352">
        <w:rPr>
          <w:szCs w:val="26"/>
        </w:rPr>
        <w:t xml:space="preserve"> </w:t>
      </w:r>
      <w:proofErr w:type="spellStart"/>
      <w:r w:rsidRPr="00286352">
        <w:rPr>
          <w:szCs w:val="26"/>
        </w:rPr>
        <w:t>một</w:t>
      </w:r>
      <w:proofErr w:type="spellEnd"/>
      <w:r w:rsidRPr="00286352">
        <w:rPr>
          <w:szCs w:val="26"/>
        </w:rPr>
        <w:t xml:space="preserve"> </w:t>
      </w:r>
      <w:proofErr w:type="spellStart"/>
      <w:r w:rsidRPr="00286352">
        <w:rPr>
          <w:szCs w:val="26"/>
        </w:rPr>
        <w:t>số</w:t>
      </w:r>
      <w:proofErr w:type="spellEnd"/>
      <w:r w:rsidRPr="00286352">
        <w:rPr>
          <w:szCs w:val="26"/>
        </w:rPr>
        <w:t xml:space="preserve"> </w:t>
      </w:r>
      <w:proofErr w:type="spellStart"/>
      <w:r w:rsidRPr="00286352">
        <w:rPr>
          <w:szCs w:val="26"/>
        </w:rPr>
        <w:t>truy</w:t>
      </w:r>
      <w:proofErr w:type="spellEnd"/>
      <w:r w:rsidRPr="00286352">
        <w:rPr>
          <w:szCs w:val="26"/>
        </w:rPr>
        <w:t xml:space="preserve"> </w:t>
      </w:r>
      <w:proofErr w:type="spellStart"/>
      <w:r w:rsidRPr="00286352">
        <w:rPr>
          <w:szCs w:val="26"/>
        </w:rPr>
        <w:t>vấn</w:t>
      </w:r>
      <w:proofErr w:type="spellEnd"/>
      <w:r w:rsidRPr="00286352">
        <w:rPr>
          <w:szCs w:val="26"/>
        </w:rPr>
        <w:t xml:space="preserve">, </w:t>
      </w:r>
      <w:proofErr w:type="spellStart"/>
      <w:r w:rsidRPr="00286352">
        <w:rPr>
          <w:szCs w:val="26"/>
        </w:rPr>
        <w:t>cập</w:t>
      </w:r>
      <w:proofErr w:type="spellEnd"/>
      <w:r w:rsidRPr="00286352">
        <w:rPr>
          <w:szCs w:val="26"/>
        </w:rPr>
        <w:t xml:space="preserve"> </w:t>
      </w:r>
      <w:proofErr w:type="spellStart"/>
      <w:r w:rsidRPr="00286352">
        <w:rPr>
          <w:szCs w:val="26"/>
        </w:rPr>
        <w:t>nhật</w:t>
      </w:r>
      <w:proofErr w:type="spellEnd"/>
      <w:r w:rsidRPr="00286352">
        <w:rPr>
          <w:szCs w:val="26"/>
        </w:rPr>
        <w:t xml:space="preserve"> </w:t>
      </w:r>
      <w:proofErr w:type="spellStart"/>
      <w:r w:rsidRPr="00286352">
        <w:rPr>
          <w:szCs w:val="26"/>
        </w:rPr>
        <w:t>dữ</w:t>
      </w:r>
      <w:proofErr w:type="spellEnd"/>
      <w:r w:rsidRPr="00286352">
        <w:rPr>
          <w:szCs w:val="26"/>
        </w:rPr>
        <w:t xml:space="preserve"> </w:t>
      </w:r>
      <w:proofErr w:type="spellStart"/>
      <w:r w:rsidRPr="00286352">
        <w:rPr>
          <w:szCs w:val="26"/>
        </w:rPr>
        <w:t>liệu</w:t>
      </w:r>
      <w:proofErr w:type="spellEnd"/>
      <w:r w:rsidRPr="00286352">
        <w:rPr>
          <w:szCs w:val="26"/>
        </w:rPr>
        <w:t xml:space="preserve"> </w:t>
      </w:r>
      <w:proofErr w:type="spellStart"/>
      <w:r w:rsidRPr="00286352">
        <w:rPr>
          <w:szCs w:val="26"/>
        </w:rPr>
        <w:t>phục</w:t>
      </w:r>
      <w:proofErr w:type="spellEnd"/>
      <w:r w:rsidRPr="00286352">
        <w:rPr>
          <w:szCs w:val="26"/>
        </w:rPr>
        <w:t xml:space="preserve"> </w:t>
      </w:r>
      <w:proofErr w:type="spellStart"/>
      <w:r w:rsidRPr="00286352">
        <w:rPr>
          <w:szCs w:val="26"/>
        </w:rPr>
        <w:t>vụ</w:t>
      </w:r>
      <w:proofErr w:type="spellEnd"/>
      <w:r w:rsidRPr="00286352">
        <w:rPr>
          <w:szCs w:val="26"/>
        </w:rPr>
        <w:t xml:space="preserve"> </w:t>
      </w:r>
      <w:proofErr w:type="spellStart"/>
      <w:r w:rsidRPr="00286352">
        <w:rPr>
          <w:szCs w:val="26"/>
        </w:rPr>
        <w:t>nghiệp</w:t>
      </w:r>
      <w:proofErr w:type="spellEnd"/>
      <w:r w:rsidRPr="00286352">
        <w:rPr>
          <w:szCs w:val="26"/>
        </w:rPr>
        <w:t xml:space="preserve"> </w:t>
      </w:r>
      <w:proofErr w:type="spellStart"/>
      <w:r w:rsidRPr="00286352">
        <w:rPr>
          <w:szCs w:val="26"/>
        </w:rPr>
        <w:t>vụ</w:t>
      </w:r>
      <w:proofErr w:type="spellEnd"/>
      <w:r w:rsidRPr="00286352">
        <w:rPr>
          <w:szCs w:val="26"/>
        </w:rPr>
        <w:t xml:space="preserve">. </w:t>
      </w:r>
      <w:proofErr w:type="spellStart"/>
      <w:r w:rsidRPr="00286352">
        <w:rPr>
          <w:szCs w:val="26"/>
        </w:rPr>
        <w:t>Mục</w:t>
      </w:r>
      <w:proofErr w:type="spellEnd"/>
      <w:r w:rsidRPr="00286352">
        <w:rPr>
          <w:szCs w:val="26"/>
        </w:rPr>
        <w:t xml:space="preserve"> 2.5 </w:t>
      </w:r>
      <w:proofErr w:type="spellStart"/>
      <w:r w:rsidRPr="00286352">
        <w:rPr>
          <w:szCs w:val="26"/>
        </w:rPr>
        <w:t>trình</w:t>
      </w:r>
      <w:proofErr w:type="spellEnd"/>
      <w:r w:rsidRPr="00286352">
        <w:rPr>
          <w:szCs w:val="26"/>
        </w:rPr>
        <w:t xml:space="preserve"> </w:t>
      </w:r>
      <w:proofErr w:type="spellStart"/>
      <w:r w:rsidRPr="00286352">
        <w:rPr>
          <w:szCs w:val="26"/>
        </w:rPr>
        <w:t>bày</w:t>
      </w:r>
      <w:proofErr w:type="spellEnd"/>
      <w:r w:rsidRPr="00286352">
        <w:rPr>
          <w:szCs w:val="26"/>
        </w:rPr>
        <w:t xml:space="preserve"> </w:t>
      </w:r>
      <w:proofErr w:type="spellStart"/>
      <w:r w:rsidRPr="00286352">
        <w:rPr>
          <w:szCs w:val="26"/>
        </w:rPr>
        <w:t>cấu</w:t>
      </w:r>
      <w:proofErr w:type="spellEnd"/>
      <w:r w:rsidRPr="00286352">
        <w:rPr>
          <w:szCs w:val="26"/>
        </w:rPr>
        <w:t xml:space="preserve"> </w:t>
      </w:r>
      <w:proofErr w:type="spellStart"/>
      <w:r w:rsidRPr="00286352">
        <w:rPr>
          <w:szCs w:val="26"/>
        </w:rPr>
        <w:t>trúc</w:t>
      </w:r>
      <w:proofErr w:type="spellEnd"/>
      <w:r w:rsidRPr="00286352">
        <w:rPr>
          <w:szCs w:val="26"/>
        </w:rPr>
        <w:t xml:space="preserve"> project, </w:t>
      </w:r>
      <w:proofErr w:type="spellStart"/>
      <w:r w:rsidRPr="00286352">
        <w:rPr>
          <w:szCs w:val="26"/>
        </w:rPr>
        <w:t>cách</w:t>
      </w:r>
      <w:proofErr w:type="spellEnd"/>
      <w:r w:rsidRPr="00286352">
        <w:rPr>
          <w:szCs w:val="26"/>
        </w:rPr>
        <w:t xml:space="preserve"> </w:t>
      </w:r>
      <w:proofErr w:type="spellStart"/>
      <w:r w:rsidRPr="00286352">
        <w:rPr>
          <w:szCs w:val="26"/>
        </w:rPr>
        <w:t>tổ</w:t>
      </w:r>
      <w:proofErr w:type="spellEnd"/>
      <w:r w:rsidRPr="00286352">
        <w:rPr>
          <w:szCs w:val="26"/>
        </w:rPr>
        <w:t xml:space="preserve"> </w:t>
      </w:r>
      <w:proofErr w:type="spellStart"/>
      <w:r w:rsidRPr="00286352">
        <w:rPr>
          <w:szCs w:val="26"/>
        </w:rPr>
        <w:t>chức</w:t>
      </w:r>
      <w:proofErr w:type="spellEnd"/>
      <w:r w:rsidRPr="00286352">
        <w:rPr>
          <w:szCs w:val="26"/>
        </w:rPr>
        <w:t xml:space="preserve"> package </w:t>
      </w:r>
      <w:proofErr w:type="spellStart"/>
      <w:r w:rsidRPr="00286352">
        <w:rPr>
          <w:szCs w:val="26"/>
        </w:rPr>
        <w:t>và</w:t>
      </w:r>
      <w:proofErr w:type="spellEnd"/>
      <w:r w:rsidRPr="00286352">
        <w:rPr>
          <w:szCs w:val="26"/>
        </w:rPr>
        <w:t xml:space="preserve"> </w:t>
      </w:r>
      <w:proofErr w:type="spellStart"/>
      <w:r w:rsidRPr="00286352">
        <w:rPr>
          <w:szCs w:val="26"/>
        </w:rPr>
        <w:t>vai</w:t>
      </w:r>
      <w:proofErr w:type="spellEnd"/>
      <w:r w:rsidRPr="00286352">
        <w:rPr>
          <w:szCs w:val="26"/>
        </w:rPr>
        <w:t xml:space="preserve"> </w:t>
      </w:r>
      <w:proofErr w:type="spellStart"/>
      <w:r w:rsidRPr="00286352">
        <w:rPr>
          <w:szCs w:val="26"/>
        </w:rPr>
        <w:t>trò</w:t>
      </w:r>
      <w:proofErr w:type="spellEnd"/>
      <w:r w:rsidRPr="00286352">
        <w:rPr>
          <w:szCs w:val="26"/>
        </w:rPr>
        <w:t xml:space="preserve"> </w:t>
      </w:r>
      <w:proofErr w:type="spellStart"/>
      <w:r w:rsidRPr="00286352">
        <w:rPr>
          <w:szCs w:val="26"/>
        </w:rPr>
        <w:t>của</w:t>
      </w:r>
      <w:proofErr w:type="spellEnd"/>
      <w:r w:rsidRPr="00286352">
        <w:rPr>
          <w:szCs w:val="26"/>
        </w:rPr>
        <w:t xml:space="preserve"> </w:t>
      </w:r>
      <w:proofErr w:type="spellStart"/>
      <w:r w:rsidRPr="00286352">
        <w:rPr>
          <w:szCs w:val="26"/>
        </w:rPr>
        <w:t>các</w:t>
      </w:r>
      <w:proofErr w:type="spellEnd"/>
      <w:r w:rsidRPr="00286352">
        <w:rPr>
          <w:szCs w:val="26"/>
        </w:rPr>
        <w:t xml:space="preserve"> </w:t>
      </w:r>
      <w:proofErr w:type="spellStart"/>
      <w:r w:rsidRPr="00286352">
        <w:rPr>
          <w:szCs w:val="26"/>
        </w:rPr>
        <w:t>nhóm</w:t>
      </w:r>
      <w:proofErr w:type="spellEnd"/>
      <w:r w:rsidRPr="00286352">
        <w:rPr>
          <w:szCs w:val="26"/>
        </w:rPr>
        <w:t xml:space="preserve"> file </w:t>
      </w:r>
      <w:proofErr w:type="spellStart"/>
      <w:r w:rsidRPr="00286352">
        <w:rPr>
          <w:szCs w:val="26"/>
        </w:rPr>
        <w:t>mã</w:t>
      </w:r>
      <w:proofErr w:type="spellEnd"/>
      <w:r w:rsidRPr="00286352">
        <w:rPr>
          <w:szCs w:val="26"/>
        </w:rPr>
        <w:t xml:space="preserve"> </w:t>
      </w:r>
      <w:proofErr w:type="spellStart"/>
      <w:r w:rsidRPr="00286352">
        <w:rPr>
          <w:szCs w:val="26"/>
        </w:rPr>
        <w:t>nguồn</w:t>
      </w:r>
      <w:proofErr w:type="spellEnd"/>
      <w:r w:rsidRPr="00286352">
        <w:rPr>
          <w:szCs w:val="26"/>
        </w:rPr>
        <w:t xml:space="preserve"> </w:t>
      </w:r>
      <w:proofErr w:type="spellStart"/>
      <w:r w:rsidRPr="00286352">
        <w:rPr>
          <w:szCs w:val="26"/>
        </w:rPr>
        <w:t>theo</w:t>
      </w:r>
      <w:proofErr w:type="spellEnd"/>
      <w:r w:rsidRPr="00286352">
        <w:rPr>
          <w:szCs w:val="26"/>
        </w:rPr>
        <w:t xml:space="preserve"> </w:t>
      </w:r>
      <w:proofErr w:type="spellStart"/>
      <w:r w:rsidRPr="00286352">
        <w:rPr>
          <w:szCs w:val="26"/>
        </w:rPr>
        <w:t>kiến</w:t>
      </w:r>
      <w:proofErr w:type="spellEnd"/>
      <w:r w:rsidRPr="00286352">
        <w:rPr>
          <w:szCs w:val="26"/>
        </w:rPr>
        <w:t xml:space="preserve"> </w:t>
      </w:r>
      <w:proofErr w:type="spellStart"/>
      <w:r w:rsidRPr="00286352">
        <w:rPr>
          <w:szCs w:val="26"/>
        </w:rPr>
        <w:t>trúc</w:t>
      </w:r>
      <w:proofErr w:type="spellEnd"/>
      <w:r w:rsidRPr="00286352">
        <w:rPr>
          <w:szCs w:val="26"/>
        </w:rPr>
        <w:t xml:space="preserve"> </w:t>
      </w:r>
      <w:proofErr w:type="spellStart"/>
      <w:r w:rsidRPr="00286352">
        <w:rPr>
          <w:szCs w:val="26"/>
        </w:rPr>
        <w:t>đã</w:t>
      </w:r>
      <w:proofErr w:type="spellEnd"/>
      <w:r w:rsidRPr="00286352">
        <w:rPr>
          <w:szCs w:val="26"/>
        </w:rPr>
        <w:t xml:space="preserve"> </w:t>
      </w:r>
      <w:proofErr w:type="spellStart"/>
      <w:r w:rsidRPr="00286352">
        <w:rPr>
          <w:szCs w:val="26"/>
        </w:rPr>
        <w:t>thiết</w:t>
      </w:r>
      <w:proofErr w:type="spellEnd"/>
      <w:r w:rsidRPr="00286352">
        <w:rPr>
          <w:szCs w:val="26"/>
        </w:rPr>
        <w:t xml:space="preserve"> </w:t>
      </w:r>
      <w:proofErr w:type="spellStart"/>
      <w:r w:rsidRPr="00286352">
        <w:rPr>
          <w:szCs w:val="26"/>
        </w:rPr>
        <w:t>kế</w:t>
      </w:r>
      <w:proofErr w:type="spellEnd"/>
      <w:r w:rsidRPr="00286352">
        <w:rPr>
          <w:szCs w:val="26"/>
        </w:rPr>
        <w:t xml:space="preserve">. Như </w:t>
      </w:r>
      <w:proofErr w:type="spellStart"/>
      <w:r w:rsidRPr="00286352">
        <w:rPr>
          <w:szCs w:val="26"/>
        </w:rPr>
        <w:t>vậy</w:t>
      </w:r>
      <w:proofErr w:type="spellEnd"/>
      <w:r w:rsidRPr="00286352">
        <w:rPr>
          <w:szCs w:val="26"/>
        </w:rPr>
        <w:t xml:space="preserve">, </w:t>
      </w:r>
      <w:proofErr w:type="spellStart"/>
      <w:r w:rsidRPr="00286352">
        <w:rPr>
          <w:szCs w:val="26"/>
        </w:rPr>
        <w:t>Chương</w:t>
      </w:r>
      <w:proofErr w:type="spellEnd"/>
      <w:r w:rsidRPr="00286352">
        <w:rPr>
          <w:szCs w:val="26"/>
        </w:rPr>
        <w:t xml:space="preserve"> 2 </w:t>
      </w:r>
      <w:proofErr w:type="spellStart"/>
      <w:r w:rsidRPr="00286352">
        <w:rPr>
          <w:szCs w:val="26"/>
        </w:rPr>
        <w:t>đã</w:t>
      </w:r>
      <w:proofErr w:type="spellEnd"/>
      <w:r w:rsidRPr="00286352">
        <w:rPr>
          <w:szCs w:val="26"/>
        </w:rPr>
        <w:t xml:space="preserve"> </w:t>
      </w:r>
      <w:proofErr w:type="spellStart"/>
      <w:r w:rsidRPr="00286352">
        <w:rPr>
          <w:szCs w:val="26"/>
        </w:rPr>
        <w:t>xác</w:t>
      </w:r>
      <w:proofErr w:type="spellEnd"/>
      <w:r w:rsidRPr="00286352">
        <w:rPr>
          <w:szCs w:val="26"/>
        </w:rPr>
        <w:t xml:space="preserve"> </w:t>
      </w:r>
      <w:proofErr w:type="spellStart"/>
      <w:r w:rsidRPr="00286352">
        <w:rPr>
          <w:szCs w:val="26"/>
        </w:rPr>
        <w:t>lập</w:t>
      </w:r>
      <w:proofErr w:type="spellEnd"/>
      <w:r w:rsidRPr="00286352">
        <w:rPr>
          <w:szCs w:val="26"/>
        </w:rPr>
        <w:t xml:space="preserve"> </w:t>
      </w:r>
      <w:proofErr w:type="spellStart"/>
      <w:r w:rsidRPr="00286352">
        <w:rPr>
          <w:szCs w:val="26"/>
        </w:rPr>
        <w:t>đầy</w:t>
      </w:r>
      <w:proofErr w:type="spellEnd"/>
      <w:r w:rsidRPr="00286352">
        <w:rPr>
          <w:szCs w:val="26"/>
        </w:rPr>
        <w:t xml:space="preserve"> </w:t>
      </w:r>
      <w:proofErr w:type="spellStart"/>
      <w:r w:rsidRPr="00286352">
        <w:rPr>
          <w:szCs w:val="26"/>
        </w:rPr>
        <w:t>đủ</w:t>
      </w:r>
      <w:proofErr w:type="spellEnd"/>
      <w:r w:rsidRPr="00286352">
        <w:rPr>
          <w:szCs w:val="26"/>
        </w:rPr>
        <w:t xml:space="preserve"> </w:t>
      </w:r>
      <w:proofErr w:type="spellStart"/>
      <w:r w:rsidRPr="00286352">
        <w:rPr>
          <w:szCs w:val="26"/>
        </w:rPr>
        <w:t>cơ</w:t>
      </w:r>
      <w:proofErr w:type="spellEnd"/>
      <w:r w:rsidRPr="00286352">
        <w:rPr>
          <w:szCs w:val="26"/>
        </w:rPr>
        <w:t xml:space="preserve"> </w:t>
      </w:r>
      <w:proofErr w:type="spellStart"/>
      <w:r w:rsidRPr="00286352">
        <w:rPr>
          <w:szCs w:val="26"/>
        </w:rPr>
        <w:t>sở</w:t>
      </w:r>
      <w:proofErr w:type="spellEnd"/>
      <w:r w:rsidRPr="00286352">
        <w:rPr>
          <w:szCs w:val="26"/>
        </w:rPr>
        <w:t xml:space="preserve"> </w:t>
      </w:r>
      <w:proofErr w:type="spellStart"/>
      <w:r w:rsidRPr="00286352">
        <w:rPr>
          <w:szCs w:val="26"/>
        </w:rPr>
        <w:t>về</w:t>
      </w:r>
      <w:proofErr w:type="spellEnd"/>
      <w:r w:rsidRPr="00286352">
        <w:rPr>
          <w:szCs w:val="26"/>
        </w:rPr>
        <w:t xml:space="preserve"> </w:t>
      </w:r>
      <w:proofErr w:type="spellStart"/>
      <w:r w:rsidRPr="00286352">
        <w:rPr>
          <w:szCs w:val="26"/>
        </w:rPr>
        <w:t>yêu</w:t>
      </w:r>
      <w:proofErr w:type="spellEnd"/>
      <w:r w:rsidRPr="00286352">
        <w:rPr>
          <w:szCs w:val="26"/>
        </w:rPr>
        <w:t xml:space="preserve"> </w:t>
      </w:r>
      <w:proofErr w:type="spellStart"/>
      <w:r w:rsidRPr="00286352">
        <w:rPr>
          <w:szCs w:val="26"/>
        </w:rPr>
        <w:t>cầu</w:t>
      </w:r>
      <w:proofErr w:type="spellEnd"/>
      <w:r w:rsidRPr="00286352">
        <w:rPr>
          <w:szCs w:val="26"/>
        </w:rPr>
        <w:t xml:space="preserve">, </w:t>
      </w:r>
      <w:proofErr w:type="spellStart"/>
      <w:r w:rsidRPr="00286352">
        <w:rPr>
          <w:szCs w:val="26"/>
        </w:rPr>
        <w:t>kiến</w:t>
      </w:r>
      <w:proofErr w:type="spellEnd"/>
      <w:r w:rsidRPr="00286352">
        <w:rPr>
          <w:szCs w:val="26"/>
        </w:rPr>
        <w:t xml:space="preserve"> </w:t>
      </w:r>
      <w:proofErr w:type="spellStart"/>
      <w:r w:rsidRPr="00286352">
        <w:rPr>
          <w:szCs w:val="26"/>
        </w:rPr>
        <w:t>trúc</w:t>
      </w:r>
      <w:proofErr w:type="spellEnd"/>
      <w:r w:rsidRPr="00286352">
        <w:rPr>
          <w:szCs w:val="26"/>
        </w:rPr>
        <w:t xml:space="preserve">, </w:t>
      </w:r>
      <w:proofErr w:type="spellStart"/>
      <w:r w:rsidRPr="00286352">
        <w:rPr>
          <w:szCs w:val="26"/>
        </w:rPr>
        <w:t>giao</w:t>
      </w:r>
      <w:proofErr w:type="spellEnd"/>
      <w:r w:rsidRPr="00286352">
        <w:rPr>
          <w:szCs w:val="26"/>
        </w:rPr>
        <w:t xml:space="preserve"> </w:t>
      </w:r>
      <w:proofErr w:type="spellStart"/>
      <w:r w:rsidRPr="00286352">
        <w:rPr>
          <w:szCs w:val="26"/>
        </w:rPr>
        <w:t>diện</w:t>
      </w:r>
      <w:proofErr w:type="spellEnd"/>
      <w:r w:rsidRPr="00286352">
        <w:rPr>
          <w:szCs w:val="26"/>
        </w:rPr>
        <w:t xml:space="preserve">, </w:t>
      </w:r>
      <w:proofErr w:type="spellStart"/>
      <w:r w:rsidRPr="00286352">
        <w:rPr>
          <w:szCs w:val="26"/>
        </w:rPr>
        <w:t>dữ</w:t>
      </w:r>
      <w:proofErr w:type="spellEnd"/>
      <w:r w:rsidRPr="00286352">
        <w:rPr>
          <w:szCs w:val="26"/>
        </w:rPr>
        <w:t xml:space="preserve"> </w:t>
      </w:r>
      <w:proofErr w:type="spellStart"/>
      <w:r w:rsidRPr="00286352">
        <w:rPr>
          <w:szCs w:val="26"/>
        </w:rPr>
        <w:t>liệu</w:t>
      </w:r>
      <w:proofErr w:type="spellEnd"/>
      <w:r w:rsidRPr="00286352">
        <w:rPr>
          <w:szCs w:val="26"/>
        </w:rPr>
        <w:t xml:space="preserve"> </w:t>
      </w:r>
      <w:proofErr w:type="spellStart"/>
      <w:r w:rsidRPr="00286352">
        <w:rPr>
          <w:szCs w:val="26"/>
        </w:rPr>
        <w:t>và</w:t>
      </w:r>
      <w:proofErr w:type="spellEnd"/>
      <w:r w:rsidRPr="00286352">
        <w:rPr>
          <w:szCs w:val="26"/>
        </w:rPr>
        <w:t xml:space="preserve"> </w:t>
      </w:r>
      <w:proofErr w:type="spellStart"/>
      <w:r w:rsidRPr="00286352">
        <w:rPr>
          <w:szCs w:val="26"/>
        </w:rPr>
        <w:t>tổ</w:t>
      </w:r>
      <w:proofErr w:type="spellEnd"/>
      <w:r w:rsidRPr="00286352">
        <w:rPr>
          <w:szCs w:val="26"/>
        </w:rPr>
        <w:t xml:space="preserve"> </w:t>
      </w:r>
      <w:proofErr w:type="spellStart"/>
      <w:r w:rsidRPr="00286352">
        <w:rPr>
          <w:szCs w:val="26"/>
        </w:rPr>
        <w:t>chức</w:t>
      </w:r>
      <w:proofErr w:type="spellEnd"/>
      <w:r w:rsidRPr="00286352">
        <w:rPr>
          <w:szCs w:val="26"/>
        </w:rPr>
        <w:t xml:space="preserve"> </w:t>
      </w:r>
      <w:proofErr w:type="spellStart"/>
      <w:r w:rsidRPr="00286352">
        <w:rPr>
          <w:szCs w:val="26"/>
        </w:rPr>
        <w:t>mã</w:t>
      </w:r>
      <w:proofErr w:type="spellEnd"/>
      <w:r w:rsidRPr="00286352">
        <w:rPr>
          <w:szCs w:val="26"/>
        </w:rPr>
        <w:t xml:space="preserve"> </w:t>
      </w:r>
      <w:proofErr w:type="spellStart"/>
      <w:r w:rsidRPr="00286352">
        <w:rPr>
          <w:szCs w:val="26"/>
        </w:rPr>
        <w:t>nguồn</w:t>
      </w:r>
      <w:proofErr w:type="spellEnd"/>
      <w:r w:rsidRPr="00286352">
        <w:rPr>
          <w:szCs w:val="26"/>
        </w:rPr>
        <w:t xml:space="preserve">, </w:t>
      </w:r>
      <w:proofErr w:type="spellStart"/>
      <w:r w:rsidRPr="00286352">
        <w:rPr>
          <w:szCs w:val="26"/>
        </w:rPr>
        <w:t>làm</w:t>
      </w:r>
      <w:proofErr w:type="spellEnd"/>
      <w:r w:rsidRPr="00286352">
        <w:rPr>
          <w:szCs w:val="26"/>
        </w:rPr>
        <w:t xml:space="preserve"> </w:t>
      </w:r>
      <w:proofErr w:type="spellStart"/>
      <w:r w:rsidRPr="00286352">
        <w:rPr>
          <w:szCs w:val="26"/>
        </w:rPr>
        <w:t>nền</w:t>
      </w:r>
      <w:proofErr w:type="spellEnd"/>
      <w:r w:rsidRPr="00286352">
        <w:rPr>
          <w:szCs w:val="26"/>
        </w:rPr>
        <w:t xml:space="preserve"> </w:t>
      </w:r>
      <w:proofErr w:type="spellStart"/>
      <w:r w:rsidRPr="00286352">
        <w:rPr>
          <w:szCs w:val="26"/>
        </w:rPr>
        <w:t>tảng</w:t>
      </w:r>
      <w:proofErr w:type="spellEnd"/>
      <w:r w:rsidRPr="00286352">
        <w:rPr>
          <w:szCs w:val="26"/>
        </w:rPr>
        <w:t xml:space="preserve"> </w:t>
      </w:r>
      <w:proofErr w:type="spellStart"/>
      <w:r w:rsidRPr="00286352">
        <w:rPr>
          <w:szCs w:val="26"/>
        </w:rPr>
        <w:t>cho</w:t>
      </w:r>
      <w:proofErr w:type="spellEnd"/>
      <w:r w:rsidRPr="00286352">
        <w:rPr>
          <w:szCs w:val="26"/>
        </w:rPr>
        <w:t xml:space="preserve"> </w:t>
      </w:r>
      <w:proofErr w:type="spellStart"/>
      <w:r w:rsidRPr="00286352">
        <w:rPr>
          <w:szCs w:val="26"/>
        </w:rPr>
        <w:t>Chương</w:t>
      </w:r>
      <w:proofErr w:type="spellEnd"/>
      <w:r w:rsidRPr="00286352">
        <w:rPr>
          <w:szCs w:val="26"/>
        </w:rPr>
        <w:t xml:space="preserve"> 3 </w:t>
      </w:r>
      <w:proofErr w:type="spellStart"/>
      <w:r w:rsidRPr="00286352">
        <w:rPr>
          <w:szCs w:val="26"/>
        </w:rPr>
        <w:t>trình</w:t>
      </w:r>
      <w:proofErr w:type="spellEnd"/>
      <w:r w:rsidRPr="00286352">
        <w:rPr>
          <w:szCs w:val="26"/>
        </w:rPr>
        <w:t xml:space="preserve"> </w:t>
      </w:r>
      <w:proofErr w:type="spellStart"/>
      <w:r w:rsidRPr="00286352">
        <w:rPr>
          <w:szCs w:val="26"/>
        </w:rPr>
        <w:t>bày</w:t>
      </w:r>
      <w:proofErr w:type="spellEnd"/>
      <w:r w:rsidRPr="00286352">
        <w:rPr>
          <w:szCs w:val="26"/>
        </w:rPr>
        <w:t xml:space="preserve"> </w:t>
      </w:r>
      <w:proofErr w:type="spellStart"/>
      <w:r w:rsidRPr="00286352">
        <w:rPr>
          <w:szCs w:val="26"/>
        </w:rPr>
        <w:t>quá</w:t>
      </w:r>
      <w:proofErr w:type="spellEnd"/>
      <w:r w:rsidRPr="00286352">
        <w:rPr>
          <w:szCs w:val="26"/>
        </w:rPr>
        <w:t xml:space="preserve"> </w:t>
      </w:r>
      <w:proofErr w:type="spellStart"/>
      <w:r w:rsidRPr="00286352">
        <w:rPr>
          <w:szCs w:val="26"/>
        </w:rPr>
        <w:t>trình</w:t>
      </w:r>
      <w:proofErr w:type="spellEnd"/>
      <w:r w:rsidRPr="00286352">
        <w:rPr>
          <w:szCs w:val="26"/>
        </w:rPr>
        <w:t xml:space="preserve"> </w:t>
      </w:r>
      <w:proofErr w:type="spellStart"/>
      <w:r w:rsidRPr="00286352">
        <w:rPr>
          <w:szCs w:val="26"/>
        </w:rPr>
        <w:t>phát</w:t>
      </w:r>
      <w:proofErr w:type="spellEnd"/>
      <w:r w:rsidRPr="00286352">
        <w:rPr>
          <w:szCs w:val="26"/>
        </w:rPr>
        <w:t xml:space="preserve"> </w:t>
      </w:r>
      <w:proofErr w:type="spellStart"/>
      <w:r w:rsidRPr="00286352">
        <w:rPr>
          <w:szCs w:val="26"/>
        </w:rPr>
        <w:t>triển</w:t>
      </w:r>
      <w:proofErr w:type="spellEnd"/>
      <w:r w:rsidRPr="00286352">
        <w:rPr>
          <w:szCs w:val="26"/>
        </w:rPr>
        <w:t xml:space="preserve"> </w:t>
      </w:r>
      <w:proofErr w:type="spellStart"/>
      <w:r w:rsidRPr="00286352">
        <w:rPr>
          <w:szCs w:val="26"/>
        </w:rPr>
        <w:t>và</w:t>
      </w:r>
      <w:proofErr w:type="spellEnd"/>
      <w:r w:rsidRPr="00286352">
        <w:rPr>
          <w:szCs w:val="26"/>
        </w:rPr>
        <w:t xml:space="preserve"> </w:t>
      </w:r>
      <w:proofErr w:type="spellStart"/>
      <w:r w:rsidRPr="00286352">
        <w:rPr>
          <w:szCs w:val="26"/>
        </w:rPr>
        <w:t>triển</w:t>
      </w:r>
      <w:proofErr w:type="spellEnd"/>
      <w:r w:rsidRPr="00286352">
        <w:rPr>
          <w:szCs w:val="26"/>
        </w:rPr>
        <w:t xml:space="preserve"> </w:t>
      </w:r>
      <w:proofErr w:type="spellStart"/>
      <w:r w:rsidRPr="00286352">
        <w:rPr>
          <w:szCs w:val="26"/>
        </w:rPr>
        <w:t>khai</w:t>
      </w:r>
      <w:proofErr w:type="spellEnd"/>
      <w:r w:rsidRPr="00286352">
        <w:rPr>
          <w:szCs w:val="26"/>
        </w:rPr>
        <w:t xml:space="preserve"> </w:t>
      </w:r>
      <w:proofErr w:type="spellStart"/>
      <w:r w:rsidRPr="00286352">
        <w:rPr>
          <w:szCs w:val="26"/>
        </w:rPr>
        <w:t>hệ</w:t>
      </w:r>
      <w:proofErr w:type="spellEnd"/>
      <w:r w:rsidRPr="00286352">
        <w:rPr>
          <w:szCs w:val="26"/>
        </w:rPr>
        <w:t xml:space="preserve"> </w:t>
      </w:r>
      <w:proofErr w:type="spellStart"/>
      <w:r w:rsidRPr="00286352">
        <w:rPr>
          <w:szCs w:val="26"/>
        </w:rPr>
        <w:t>thống</w:t>
      </w:r>
      <w:proofErr w:type="spellEnd"/>
      <w:r w:rsidRPr="00286352">
        <w:rPr>
          <w:szCs w:val="26"/>
        </w:rPr>
        <w:t xml:space="preserve"> ở </w:t>
      </w:r>
      <w:proofErr w:type="spellStart"/>
      <w:r w:rsidRPr="00286352">
        <w:rPr>
          <w:szCs w:val="26"/>
        </w:rPr>
        <w:t>các</w:t>
      </w:r>
      <w:proofErr w:type="spellEnd"/>
      <w:r w:rsidRPr="00286352">
        <w:rPr>
          <w:szCs w:val="26"/>
        </w:rPr>
        <w:t xml:space="preserve"> </w:t>
      </w:r>
      <w:proofErr w:type="spellStart"/>
      <w:r w:rsidRPr="00286352">
        <w:rPr>
          <w:szCs w:val="26"/>
        </w:rPr>
        <w:t>tầng</w:t>
      </w:r>
      <w:proofErr w:type="spellEnd"/>
      <w:r w:rsidRPr="00286352">
        <w:rPr>
          <w:szCs w:val="26"/>
        </w:rPr>
        <w:t xml:space="preserve"> </w:t>
      </w:r>
      <w:proofErr w:type="spellStart"/>
      <w:r w:rsidRPr="00286352">
        <w:rPr>
          <w:szCs w:val="26"/>
        </w:rPr>
        <w:t>giao</w:t>
      </w:r>
      <w:proofErr w:type="spellEnd"/>
      <w:r w:rsidRPr="00286352">
        <w:rPr>
          <w:szCs w:val="26"/>
        </w:rPr>
        <w:t xml:space="preserve"> </w:t>
      </w:r>
      <w:proofErr w:type="spellStart"/>
      <w:r w:rsidRPr="00286352">
        <w:rPr>
          <w:szCs w:val="26"/>
        </w:rPr>
        <w:t>diện</w:t>
      </w:r>
      <w:proofErr w:type="spellEnd"/>
      <w:r w:rsidRPr="00286352">
        <w:rPr>
          <w:szCs w:val="26"/>
        </w:rPr>
        <w:t xml:space="preserve">, </w:t>
      </w:r>
      <w:proofErr w:type="spellStart"/>
      <w:r w:rsidRPr="00286352">
        <w:rPr>
          <w:szCs w:val="26"/>
        </w:rPr>
        <w:t>nghiệp</w:t>
      </w:r>
      <w:proofErr w:type="spellEnd"/>
      <w:r w:rsidRPr="00286352">
        <w:rPr>
          <w:szCs w:val="26"/>
        </w:rPr>
        <w:t xml:space="preserve"> </w:t>
      </w:r>
      <w:proofErr w:type="spellStart"/>
      <w:r w:rsidRPr="00286352">
        <w:rPr>
          <w:szCs w:val="26"/>
        </w:rPr>
        <w:t>vụ</w:t>
      </w:r>
      <w:proofErr w:type="spellEnd"/>
      <w:r w:rsidRPr="00286352">
        <w:rPr>
          <w:szCs w:val="26"/>
        </w:rPr>
        <w:t xml:space="preserve"> </w:t>
      </w:r>
      <w:proofErr w:type="spellStart"/>
      <w:r w:rsidRPr="00286352">
        <w:rPr>
          <w:szCs w:val="26"/>
        </w:rPr>
        <w:t>và</w:t>
      </w:r>
      <w:proofErr w:type="spellEnd"/>
      <w:r w:rsidRPr="00286352">
        <w:rPr>
          <w:szCs w:val="26"/>
        </w:rPr>
        <w:t xml:space="preserve"> </w:t>
      </w:r>
      <w:proofErr w:type="spellStart"/>
      <w:r w:rsidRPr="00286352">
        <w:rPr>
          <w:szCs w:val="26"/>
        </w:rPr>
        <w:t>thực</w:t>
      </w:r>
      <w:proofErr w:type="spellEnd"/>
      <w:r w:rsidRPr="00286352">
        <w:rPr>
          <w:szCs w:val="26"/>
        </w:rPr>
        <w:t xml:space="preserve"> </w:t>
      </w:r>
      <w:proofErr w:type="spellStart"/>
      <w:r w:rsidRPr="00286352">
        <w:rPr>
          <w:szCs w:val="26"/>
        </w:rPr>
        <w:t>thể</w:t>
      </w:r>
      <w:proofErr w:type="spellEnd"/>
      <w:r w:rsidRPr="00286352">
        <w:rPr>
          <w:szCs w:val="26"/>
        </w:rPr>
        <w:t>.</w:t>
      </w:r>
    </w:p>
    <w:p w14:paraId="10A76010" w14:textId="77777777" w:rsidR="00286352" w:rsidRPr="000C0E16" w:rsidRDefault="00286352" w:rsidP="00E75AC9">
      <w:pPr>
        <w:keepNext/>
        <w:spacing w:before="160" w:after="120" w:line="360" w:lineRule="auto"/>
        <w:rPr>
          <w:szCs w:val="26"/>
        </w:rPr>
      </w:pPr>
    </w:p>
    <w:p w14:paraId="01F7641B" w14:textId="77777777" w:rsidR="006C440F" w:rsidRPr="000C0E16" w:rsidRDefault="00000000" w:rsidP="006C275E">
      <w:pPr>
        <w:keepNext/>
        <w:spacing w:before="240" w:after="160" w:line="360" w:lineRule="auto"/>
        <w:rPr>
          <w:szCs w:val="26"/>
        </w:rPr>
      </w:pPr>
      <w:r w:rsidRPr="000C0E16">
        <w:rPr>
          <w:b/>
          <w:szCs w:val="26"/>
        </w:rPr>
        <w:t xml:space="preserve">3.1. </w:t>
      </w:r>
      <w:proofErr w:type="spellStart"/>
      <w:r w:rsidRPr="000C0E16">
        <w:rPr>
          <w:b/>
          <w:szCs w:val="26"/>
        </w:rPr>
        <w:t>Tầng</w:t>
      </w:r>
      <w:proofErr w:type="spellEnd"/>
      <w:r w:rsidRPr="000C0E16">
        <w:rPr>
          <w:b/>
          <w:szCs w:val="26"/>
        </w:rPr>
        <w:t xml:space="preserve"> </w:t>
      </w:r>
      <w:proofErr w:type="spellStart"/>
      <w:r w:rsidRPr="000C0E16">
        <w:rPr>
          <w:b/>
          <w:szCs w:val="26"/>
        </w:rPr>
        <w:t>giao</w:t>
      </w:r>
      <w:proofErr w:type="spellEnd"/>
      <w:r w:rsidRPr="000C0E16">
        <w:rPr>
          <w:b/>
          <w:szCs w:val="26"/>
        </w:rPr>
        <w:t xml:space="preserve"> </w:t>
      </w:r>
      <w:proofErr w:type="spellStart"/>
      <w:r w:rsidRPr="000C0E16">
        <w:rPr>
          <w:b/>
          <w:szCs w:val="26"/>
        </w:rPr>
        <w:t>diện</w:t>
      </w:r>
      <w:proofErr w:type="spellEnd"/>
    </w:p>
    <w:p w14:paraId="0AC80B0C" w14:textId="77777777" w:rsidR="006C440F" w:rsidRPr="000C0E16" w:rsidRDefault="00000000" w:rsidP="0091471B">
      <w:pPr>
        <w:spacing w:after="120" w:line="360" w:lineRule="auto"/>
        <w:ind w:firstLine="284"/>
        <w:jc w:val="both"/>
        <w:rPr>
          <w:szCs w:val="26"/>
        </w:rPr>
      </w:pPr>
      <w:r w:rsidRPr="000C0E16">
        <w:rPr>
          <w:szCs w:val="26"/>
        </w:rPr>
        <w:t xml:space="preserve">Tầng giao diện được xây dựng bằng Thymeleaf kết hợp Tailwind CSS, Font Awesome và Google Fonts (Work Sans). Mỗi giao diện là một file HTML trong thư mục </w:t>
      </w:r>
      <w:r w:rsidRPr="000C0E16">
        <w:rPr>
          <w:szCs w:val="26"/>
        </w:rPr>
        <w:lastRenderedPageBreak/>
        <w:t>src/main/resources/templates, được render server-side thông qua Controller tương ứng. Phần này tổng hợp các form/page chính theo từng nhóm người dùng, mô tả chức năng chính và liên kết với Controller xử lý phía sau.</w:t>
      </w:r>
    </w:p>
    <w:p w14:paraId="375C776C" w14:textId="77777777" w:rsidR="006C440F" w:rsidRPr="00502A0B" w:rsidRDefault="00000000" w:rsidP="006C275E">
      <w:pPr>
        <w:keepNext/>
        <w:spacing w:before="160" w:after="120" w:line="360" w:lineRule="auto"/>
        <w:rPr>
          <w:bCs/>
          <w:i/>
          <w:iCs/>
          <w:szCs w:val="26"/>
        </w:rPr>
      </w:pPr>
      <w:r w:rsidRPr="00502A0B">
        <w:rPr>
          <w:bCs/>
          <w:i/>
          <w:iCs/>
          <w:szCs w:val="26"/>
        </w:rPr>
        <w:t>3.1.1. Giao diện Customer (public)</w:t>
      </w:r>
    </w:p>
    <w:p w14:paraId="715E2D35" w14:textId="77777777" w:rsidR="006C440F" w:rsidRPr="00764751" w:rsidRDefault="00000000" w:rsidP="00764751">
      <w:pPr>
        <w:spacing w:after="0" w:line="240" w:lineRule="auto"/>
        <w:ind w:firstLine="284"/>
        <w:jc w:val="center"/>
        <w:rPr>
          <w:i/>
          <w:iCs/>
          <w:szCs w:val="26"/>
        </w:rPr>
      </w:pPr>
      <w:r w:rsidRPr="00764751">
        <w:rPr>
          <w:i/>
          <w:iCs/>
          <w:szCs w:val="26"/>
        </w:rPr>
        <w:t>Bảng 3.1. Giao diện phía Customer và Controller tương ứng</w:t>
      </w:r>
    </w:p>
    <w:tbl>
      <w:tblPr>
        <w:tblStyle w:val="TableGrid"/>
        <w:tblW w:w="0" w:type="auto"/>
        <w:jc w:val="center"/>
        <w:tblLayout w:type="fixed"/>
        <w:tblLook w:val="04A0" w:firstRow="1" w:lastRow="0" w:firstColumn="1" w:lastColumn="0" w:noHBand="0" w:noVBand="1"/>
      </w:tblPr>
      <w:tblGrid>
        <w:gridCol w:w="1928"/>
        <w:gridCol w:w="1928"/>
        <w:gridCol w:w="2268"/>
        <w:gridCol w:w="3231"/>
      </w:tblGrid>
      <w:tr w:rsidR="006C440F" w:rsidRPr="000C0E16" w14:paraId="19766F35" w14:textId="77777777" w:rsidTr="006C275E">
        <w:trPr>
          <w:jc w:val="center"/>
        </w:trPr>
        <w:tc>
          <w:tcPr>
            <w:tcW w:w="1928" w:type="dxa"/>
          </w:tcPr>
          <w:p w14:paraId="44F94A02" w14:textId="77777777" w:rsidR="006C440F" w:rsidRPr="000C0E16" w:rsidRDefault="00000000" w:rsidP="006C275E">
            <w:pPr>
              <w:spacing w:before="40" w:after="40"/>
              <w:ind w:firstLine="58"/>
              <w:jc w:val="center"/>
              <w:rPr>
                <w:szCs w:val="26"/>
              </w:rPr>
            </w:pPr>
            <w:r w:rsidRPr="000C0E16">
              <w:rPr>
                <w:b/>
                <w:szCs w:val="26"/>
              </w:rPr>
              <w:t xml:space="preserve">Giao </w:t>
            </w:r>
            <w:proofErr w:type="spellStart"/>
            <w:r w:rsidRPr="000C0E16">
              <w:rPr>
                <w:b/>
                <w:szCs w:val="26"/>
              </w:rPr>
              <w:t>diện</w:t>
            </w:r>
            <w:proofErr w:type="spellEnd"/>
          </w:p>
        </w:tc>
        <w:tc>
          <w:tcPr>
            <w:tcW w:w="1928" w:type="dxa"/>
          </w:tcPr>
          <w:p w14:paraId="2A98FD07" w14:textId="77777777" w:rsidR="006C440F" w:rsidRPr="000C0E16" w:rsidRDefault="00000000" w:rsidP="006C275E">
            <w:pPr>
              <w:spacing w:before="40" w:after="40"/>
              <w:ind w:firstLine="58"/>
              <w:jc w:val="center"/>
              <w:rPr>
                <w:szCs w:val="26"/>
              </w:rPr>
            </w:pPr>
            <w:r w:rsidRPr="000C0E16">
              <w:rPr>
                <w:b/>
                <w:szCs w:val="26"/>
              </w:rPr>
              <w:t>Template</w:t>
            </w:r>
          </w:p>
        </w:tc>
        <w:tc>
          <w:tcPr>
            <w:tcW w:w="2268" w:type="dxa"/>
          </w:tcPr>
          <w:p w14:paraId="4A2FC843" w14:textId="77777777" w:rsidR="006C440F" w:rsidRPr="000C0E16" w:rsidRDefault="00000000" w:rsidP="006C275E">
            <w:pPr>
              <w:spacing w:before="40" w:after="40"/>
              <w:ind w:firstLine="58"/>
              <w:jc w:val="center"/>
              <w:rPr>
                <w:szCs w:val="26"/>
              </w:rPr>
            </w:pPr>
            <w:r w:rsidRPr="000C0E16">
              <w:rPr>
                <w:b/>
                <w:szCs w:val="26"/>
              </w:rPr>
              <w:t>Controller</w:t>
            </w:r>
          </w:p>
        </w:tc>
        <w:tc>
          <w:tcPr>
            <w:tcW w:w="3231" w:type="dxa"/>
          </w:tcPr>
          <w:p w14:paraId="2622A090" w14:textId="77777777" w:rsidR="006C440F" w:rsidRPr="000C0E16" w:rsidRDefault="00000000" w:rsidP="006C275E">
            <w:pPr>
              <w:spacing w:before="40" w:after="40"/>
              <w:ind w:firstLine="58"/>
              <w:jc w:val="center"/>
              <w:rPr>
                <w:szCs w:val="26"/>
              </w:rPr>
            </w:pPr>
            <w:r w:rsidRPr="000C0E16">
              <w:rPr>
                <w:b/>
                <w:szCs w:val="26"/>
              </w:rPr>
              <w:t>Chức năng chính</w:t>
            </w:r>
          </w:p>
        </w:tc>
      </w:tr>
      <w:tr w:rsidR="006C440F" w:rsidRPr="000C0E16" w14:paraId="390A42C0" w14:textId="77777777" w:rsidTr="006C275E">
        <w:trPr>
          <w:jc w:val="center"/>
        </w:trPr>
        <w:tc>
          <w:tcPr>
            <w:tcW w:w="1928" w:type="dxa"/>
          </w:tcPr>
          <w:p w14:paraId="6F951540" w14:textId="77777777" w:rsidR="006C440F" w:rsidRPr="000C0E16" w:rsidRDefault="00000000" w:rsidP="006C275E">
            <w:pPr>
              <w:spacing w:before="40" w:after="40"/>
              <w:ind w:firstLine="58"/>
              <w:jc w:val="center"/>
              <w:rPr>
                <w:szCs w:val="26"/>
              </w:rPr>
            </w:pPr>
            <w:r w:rsidRPr="000C0E16">
              <w:rPr>
                <w:szCs w:val="26"/>
              </w:rPr>
              <w:t>Trang chủ</w:t>
            </w:r>
          </w:p>
        </w:tc>
        <w:tc>
          <w:tcPr>
            <w:tcW w:w="1928" w:type="dxa"/>
          </w:tcPr>
          <w:p w14:paraId="455D1FA7" w14:textId="77777777" w:rsidR="006C440F" w:rsidRPr="000C0E16" w:rsidRDefault="00000000" w:rsidP="006C275E">
            <w:pPr>
              <w:spacing w:before="40" w:after="40"/>
              <w:ind w:firstLine="58"/>
              <w:jc w:val="center"/>
              <w:rPr>
                <w:szCs w:val="26"/>
              </w:rPr>
            </w:pPr>
            <w:r w:rsidRPr="000C0E16">
              <w:rPr>
                <w:szCs w:val="26"/>
              </w:rPr>
              <w:t>web/index.html</w:t>
            </w:r>
          </w:p>
        </w:tc>
        <w:tc>
          <w:tcPr>
            <w:tcW w:w="2268" w:type="dxa"/>
          </w:tcPr>
          <w:p w14:paraId="2094169F" w14:textId="77777777" w:rsidR="006C440F" w:rsidRPr="000C0E16" w:rsidRDefault="00000000" w:rsidP="006C275E">
            <w:pPr>
              <w:spacing w:before="40" w:after="40"/>
              <w:ind w:firstLine="58"/>
              <w:jc w:val="center"/>
              <w:rPr>
                <w:szCs w:val="26"/>
              </w:rPr>
            </w:pPr>
            <w:r w:rsidRPr="000C0E16">
              <w:rPr>
                <w:szCs w:val="26"/>
              </w:rPr>
              <w:t>HomeController (/home)</w:t>
            </w:r>
          </w:p>
        </w:tc>
        <w:tc>
          <w:tcPr>
            <w:tcW w:w="3231" w:type="dxa"/>
          </w:tcPr>
          <w:p w14:paraId="6C349A24" w14:textId="77777777" w:rsidR="006C440F" w:rsidRPr="000C0E16" w:rsidRDefault="00000000" w:rsidP="006C275E">
            <w:pPr>
              <w:spacing w:before="40" w:after="40"/>
              <w:ind w:firstLine="58"/>
              <w:jc w:val="center"/>
              <w:rPr>
                <w:szCs w:val="26"/>
              </w:rPr>
            </w:pPr>
            <w:r w:rsidRPr="000C0E16">
              <w:rPr>
                <w:szCs w:val="26"/>
              </w:rPr>
              <w:t>Banner slider, danh mục, flash sale, sản phẩm nổi bật, voucher, blog, FAQ.</w:t>
            </w:r>
          </w:p>
        </w:tc>
      </w:tr>
      <w:tr w:rsidR="006C440F" w:rsidRPr="000C0E16" w14:paraId="6824DDAA" w14:textId="77777777" w:rsidTr="006C275E">
        <w:trPr>
          <w:jc w:val="center"/>
        </w:trPr>
        <w:tc>
          <w:tcPr>
            <w:tcW w:w="1928" w:type="dxa"/>
          </w:tcPr>
          <w:p w14:paraId="59AF9A56" w14:textId="77777777" w:rsidR="006C440F" w:rsidRPr="000C0E16" w:rsidRDefault="00000000" w:rsidP="006C275E">
            <w:pPr>
              <w:spacing w:before="40" w:after="40"/>
              <w:ind w:firstLine="58"/>
              <w:jc w:val="center"/>
              <w:rPr>
                <w:szCs w:val="26"/>
              </w:rPr>
            </w:pPr>
            <w:r w:rsidRPr="000C0E16">
              <w:rPr>
                <w:szCs w:val="26"/>
              </w:rPr>
              <w:t>Đăng ký</w:t>
            </w:r>
          </w:p>
        </w:tc>
        <w:tc>
          <w:tcPr>
            <w:tcW w:w="1928" w:type="dxa"/>
          </w:tcPr>
          <w:p w14:paraId="40C0C63C" w14:textId="77777777" w:rsidR="006C440F" w:rsidRPr="000C0E16" w:rsidRDefault="00000000" w:rsidP="006C275E">
            <w:pPr>
              <w:spacing w:before="40" w:after="40"/>
              <w:ind w:firstLine="58"/>
              <w:jc w:val="center"/>
              <w:rPr>
                <w:szCs w:val="26"/>
              </w:rPr>
            </w:pPr>
            <w:r w:rsidRPr="000C0E16">
              <w:rPr>
                <w:szCs w:val="26"/>
              </w:rPr>
              <w:t>auth/register.html</w:t>
            </w:r>
          </w:p>
        </w:tc>
        <w:tc>
          <w:tcPr>
            <w:tcW w:w="2268" w:type="dxa"/>
          </w:tcPr>
          <w:p w14:paraId="3E81C257" w14:textId="77777777" w:rsidR="006C440F" w:rsidRPr="000C0E16" w:rsidRDefault="00000000" w:rsidP="006C275E">
            <w:pPr>
              <w:spacing w:before="40" w:after="40"/>
              <w:ind w:firstLine="58"/>
              <w:jc w:val="center"/>
              <w:rPr>
                <w:szCs w:val="26"/>
              </w:rPr>
            </w:pPr>
            <w:r w:rsidRPr="000C0E16">
              <w:rPr>
                <w:szCs w:val="26"/>
              </w:rPr>
              <w:t>AuthController (/auth/register)</w:t>
            </w:r>
          </w:p>
        </w:tc>
        <w:tc>
          <w:tcPr>
            <w:tcW w:w="3231" w:type="dxa"/>
          </w:tcPr>
          <w:p w14:paraId="13095595" w14:textId="77777777" w:rsidR="006C440F" w:rsidRPr="000C0E16" w:rsidRDefault="00000000" w:rsidP="006C275E">
            <w:pPr>
              <w:spacing w:before="40" w:after="40"/>
              <w:ind w:firstLine="58"/>
              <w:jc w:val="center"/>
              <w:rPr>
                <w:szCs w:val="26"/>
              </w:rPr>
            </w:pPr>
            <w:r w:rsidRPr="000C0E16">
              <w:rPr>
                <w:szCs w:val="26"/>
              </w:rPr>
              <w:t>Form email, password, họ tên, SĐT, địa chỉ; chấp nhận Terms/Privacy.</w:t>
            </w:r>
          </w:p>
        </w:tc>
      </w:tr>
      <w:tr w:rsidR="006C440F" w:rsidRPr="000C0E16" w14:paraId="0C60F82A" w14:textId="77777777" w:rsidTr="006C275E">
        <w:trPr>
          <w:jc w:val="center"/>
        </w:trPr>
        <w:tc>
          <w:tcPr>
            <w:tcW w:w="1928" w:type="dxa"/>
          </w:tcPr>
          <w:p w14:paraId="6958A6DC" w14:textId="77777777" w:rsidR="006C440F" w:rsidRPr="000C0E16" w:rsidRDefault="00000000" w:rsidP="006C275E">
            <w:pPr>
              <w:spacing w:before="40" w:after="40"/>
              <w:ind w:firstLine="58"/>
              <w:jc w:val="center"/>
              <w:rPr>
                <w:szCs w:val="26"/>
              </w:rPr>
            </w:pPr>
            <w:r w:rsidRPr="000C0E16">
              <w:rPr>
                <w:szCs w:val="26"/>
              </w:rPr>
              <w:t>Đăng nhập</w:t>
            </w:r>
          </w:p>
        </w:tc>
        <w:tc>
          <w:tcPr>
            <w:tcW w:w="1928" w:type="dxa"/>
          </w:tcPr>
          <w:p w14:paraId="0906398A" w14:textId="77777777" w:rsidR="006C440F" w:rsidRPr="000C0E16" w:rsidRDefault="00000000" w:rsidP="006C275E">
            <w:pPr>
              <w:spacing w:before="40" w:after="40"/>
              <w:ind w:firstLine="58"/>
              <w:jc w:val="center"/>
              <w:rPr>
                <w:szCs w:val="26"/>
              </w:rPr>
            </w:pPr>
            <w:r w:rsidRPr="000C0E16">
              <w:rPr>
                <w:szCs w:val="26"/>
              </w:rPr>
              <w:t>auth/login.html</w:t>
            </w:r>
          </w:p>
        </w:tc>
        <w:tc>
          <w:tcPr>
            <w:tcW w:w="2268" w:type="dxa"/>
          </w:tcPr>
          <w:p w14:paraId="4EDA2106" w14:textId="77777777" w:rsidR="006C440F" w:rsidRPr="000C0E16" w:rsidRDefault="00000000" w:rsidP="006C275E">
            <w:pPr>
              <w:spacing w:before="40" w:after="40"/>
              <w:ind w:firstLine="58"/>
              <w:jc w:val="center"/>
              <w:rPr>
                <w:szCs w:val="26"/>
              </w:rPr>
            </w:pPr>
            <w:r w:rsidRPr="000C0E16">
              <w:rPr>
                <w:szCs w:val="26"/>
              </w:rPr>
              <w:t>AuthController (/auth/login)</w:t>
            </w:r>
          </w:p>
        </w:tc>
        <w:tc>
          <w:tcPr>
            <w:tcW w:w="3231" w:type="dxa"/>
          </w:tcPr>
          <w:p w14:paraId="2131BE5F" w14:textId="77777777" w:rsidR="006C440F" w:rsidRPr="000C0E16" w:rsidRDefault="00000000" w:rsidP="006C275E">
            <w:pPr>
              <w:spacing w:before="40" w:after="40"/>
              <w:ind w:firstLine="58"/>
              <w:jc w:val="center"/>
              <w:rPr>
                <w:szCs w:val="26"/>
              </w:rPr>
            </w:pPr>
            <w:r w:rsidRPr="000C0E16">
              <w:rPr>
                <w:szCs w:val="26"/>
              </w:rPr>
              <w:t>Form email, password; chuyển hướng theo role.</w:t>
            </w:r>
          </w:p>
        </w:tc>
      </w:tr>
      <w:tr w:rsidR="006C440F" w:rsidRPr="000C0E16" w14:paraId="06DDE44D" w14:textId="77777777" w:rsidTr="006C275E">
        <w:trPr>
          <w:jc w:val="center"/>
        </w:trPr>
        <w:tc>
          <w:tcPr>
            <w:tcW w:w="1928" w:type="dxa"/>
          </w:tcPr>
          <w:p w14:paraId="7F1D18D4" w14:textId="77777777" w:rsidR="006C440F" w:rsidRPr="000C0E16" w:rsidRDefault="00000000" w:rsidP="006C275E">
            <w:pPr>
              <w:spacing w:before="40" w:after="40"/>
              <w:ind w:firstLine="58"/>
              <w:jc w:val="center"/>
              <w:rPr>
                <w:szCs w:val="26"/>
              </w:rPr>
            </w:pPr>
            <w:r w:rsidRPr="000C0E16">
              <w:rPr>
                <w:szCs w:val="26"/>
              </w:rPr>
              <w:t>Đăng xuất</w:t>
            </w:r>
          </w:p>
        </w:tc>
        <w:tc>
          <w:tcPr>
            <w:tcW w:w="1928" w:type="dxa"/>
          </w:tcPr>
          <w:p w14:paraId="1A4E785A" w14:textId="77777777" w:rsidR="006C440F" w:rsidRPr="000C0E16" w:rsidRDefault="00000000" w:rsidP="006C275E">
            <w:pPr>
              <w:spacing w:before="40" w:after="40"/>
              <w:ind w:firstLine="58"/>
              <w:jc w:val="center"/>
              <w:rPr>
                <w:szCs w:val="26"/>
              </w:rPr>
            </w:pPr>
            <w:r w:rsidRPr="000C0E16">
              <w:rPr>
                <w:szCs w:val="26"/>
              </w:rPr>
              <w:t>auth/logout.html</w:t>
            </w:r>
          </w:p>
        </w:tc>
        <w:tc>
          <w:tcPr>
            <w:tcW w:w="2268" w:type="dxa"/>
          </w:tcPr>
          <w:p w14:paraId="4F6BC792" w14:textId="77777777" w:rsidR="006C440F" w:rsidRPr="000C0E16" w:rsidRDefault="00000000" w:rsidP="006C275E">
            <w:pPr>
              <w:spacing w:before="40" w:after="40"/>
              <w:ind w:firstLine="58"/>
              <w:jc w:val="center"/>
              <w:rPr>
                <w:szCs w:val="26"/>
              </w:rPr>
            </w:pPr>
            <w:r w:rsidRPr="000C0E16">
              <w:rPr>
                <w:szCs w:val="26"/>
              </w:rPr>
              <w:t>AuthController (/auth/logout)</w:t>
            </w:r>
          </w:p>
        </w:tc>
        <w:tc>
          <w:tcPr>
            <w:tcW w:w="3231" w:type="dxa"/>
          </w:tcPr>
          <w:p w14:paraId="74D412B0" w14:textId="77777777" w:rsidR="006C440F" w:rsidRPr="000C0E16" w:rsidRDefault="00000000" w:rsidP="006C275E">
            <w:pPr>
              <w:spacing w:before="40" w:after="40"/>
              <w:ind w:firstLine="58"/>
              <w:jc w:val="center"/>
              <w:rPr>
                <w:szCs w:val="26"/>
              </w:rPr>
            </w:pPr>
            <w:r w:rsidRPr="000C0E16">
              <w:rPr>
                <w:szCs w:val="26"/>
              </w:rPr>
              <w:t>Xoá cookie jwt.</w:t>
            </w:r>
          </w:p>
        </w:tc>
      </w:tr>
      <w:tr w:rsidR="006C440F" w:rsidRPr="000C0E16" w14:paraId="70B09D26" w14:textId="77777777" w:rsidTr="006C275E">
        <w:trPr>
          <w:jc w:val="center"/>
        </w:trPr>
        <w:tc>
          <w:tcPr>
            <w:tcW w:w="1928" w:type="dxa"/>
          </w:tcPr>
          <w:p w14:paraId="098C02EA" w14:textId="77777777" w:rsidR="006C440F" w:rsidRPr="000C0E16" w:rsidRDefault="00000000" w:rsidP="006C275E">
            <w:pPr>
              <w:spacing w:before="40" w:after="40"/>
              <w:ind w:firstLine="58"/>
              <w:jc w:val="center"/>
              <w:rPr>
                <w:szCs w:val="26"/>
              </w:rPr>
            </w:pPr>
            <w:r w:rsidRPr="000C0E16">
              <w:rPr>
                <w:szCs w:val="26"/>
              </w:rPr>
              <w:t>Danh sách sản phẩm</w:t>
            </w:r>
          </w:p>
        </w:tc>
        <w:tc>
          <w:tcPr>
            <w:tcW w:w="1928" w:type="dxa"/>
          </w:tcPr>
          <w:p w14:paraId="5B589389" w14:textId="77777777" w:rsidR="006C440F" w:rsidRPr="000C0E16" w:rsidRDefault="00000000" w:rsidP="006C275E">
            <w:pPr>
              <w:spacing w:before="40" w:after="40"/>
              <w:ind w:firstLine="58"/>
              <w:jc w:val="center"/>
              <w:rPr>
                <w:szCs w:val="26"/>
              </w:rPr>
            </w:pPr>
            <w:r w:rsidRPr="000C0E16">
              <w:rPr>
                <w:szCs w:val="26"/>
              </w:rPr>
              <w:t>web/products.html</w:t>
            </w:r>
          </w:p>
        </w:tc>
        <w:tc>
          <w:tcPr>
            <w:tcW w:w="2268" w:type="dxa"/>
          </w:tcPr>
          <w:p w14:paraId="7020E860" w14:textId="77777777" w:rsidR="006C440F" w:rsidRPr="000C0E16" w:rsidRDefault="00000000" w:rsidP="006C275E">
            <w:pPr>
              <w:spacing w:before="40" w:after="40"/>
              <w:ind w:firstLine="58"/>
              <w:jc w:val="center"/>
              <w:rPr>
                <w:szCs w:val="26"/>
              </w:rPr>
            </w:pPr>
            <w:r w:rsidRPr="000C0E16">
              <w:rPr>
                <w:szCs w:val="26"/>
              </w:rPr>
              <w:t>ProductController (/products)</w:t>
            </w:r>
          </w:p>
        </w:tc>
        <w:tc>
          <w:tcPr>
            <w:tcW w:w="3231" w:type="dxa"/>
          </w:tcPr>
          <w:p w14:paraId="397FA383" w14:textId="77777777" w:rsidR="006C440F" w:rsidRPr="000C0E16" w:rsidRDefault="00000000" w:rsidP="006C275E">
            <w:pPr>
              <w:spacing w:before="40" w:after="40"/>
              <w:ind w:firstLine="58"/>
              <w:jc w:val="center"/>
              <w:rPr>
                <w:szCs w:val="26"/>
              </w:rPr>
            </w:pPr>
            <w:r w:rsidRPr="000C0E16">
              <w:rPr>
                <w:szCs w:val="26"/>
              </w:rPr>
              <w:t>Tìm kiếm, lọc danh mục, sắp xếp, phân trang.</w:t>
            </w:r>
          </w:p>
        </w:tc>
      </w:tr>
      <w:tr w:rsidR="006C440F" w:rsidRPr="000C0E16" w14:paraId="5DE453D1" w14:textId="77777777" w:rsidTr="006C275E">
        <w:trPr>
          <w:jc w:val="center"/>
        </w:trPr>
        <w:tc>
          <w:tcPr>
            <w:tcW w:w="1928" w:type="dxa"/>
          </w:tcPr>
          <w:p w14:paraId="42899C5D" w14:textId="77777777" w:rsidR="006C440F" w:rsidRPr="000C0E16" w:rsidRDefault="00000000" w:rsidP="006C275E">
            <w:pPr>
              <w:spacing w:before="40" w:after="40"/>
              <w:ind w:firstLine="58"/>
              <w:jc w:val="center"/>
              <w:rPr>
                <w:szCs w:val="26"/>
              </w:rPr>
            </w:pPr>
            <w:r w:rsidRPr="000C0E16">
              <w:rPr>
                <w:szCs w:val="26"/>
              </w:rPr>
              <w:t>Chi tiết sản phẩm</w:t>
            </w:r>
          </w:p>
        </w:tc>
        <w:tc>
          <w:tcPr>
            <w:tcW w:w="1928" w:type="dxa"/>
          </w:tcPr>
          <w:p w14:paraId="34406272" w14:textId="77777777" w:rsidR="006C440F" w:rsidRPr="000C0E16" w:rsidRDefault="00000000" w:rsidP="006C275E">
            <w:pPr>
              <w:spacing w:before="40" w:after="40"/>
              <w:ind w:firstLine="58"/>
              <w:jc w:val="center"/>
              <w:rPr>
                <w:szCs w:val="26"/>
              </w:rPr>
            </w:pPr>
            <w:r w:rsidRPr="000C0E16">
              <w:rPr>
                <w:szCs w:val="26"/>
              </w:rPr>
              <w:t>web/product-detail.html</w:t>
            </w:r>
          </w:p>
        </w:tc>
        <w:tc>
          <w:tcPr>
            <w:tcW w:w="2268" w:type="dxa"/>
          </w:tcPr>
          <w:p w14:paraId="250D6DE8" w14:textId="77777777" w:rsidR="006C440F" w:rsidRPr="000C0E16" w:rsidRDefault="00000000" w:rsidP="006C275E">
            <w:pPr>
              <w:spacing w:before="40" w:after="40"/>
              <w:ind w:firstLine="58"/>
              <w:jc w:val="center"/>
              <w:rPr>
                <w:szCs w:val="26"/>
              </w:rPr>
            </w:pPr>
            <w:r w:rsidRPr="000C0E16">
              <w:rPr>
                <w:szCs w:val="26"/>
              </w:rPr>
              <w:t>ProductController (/</w:t>
            </w:r>
            <w:proofErr w:type="gramStart"/>
            <w:r w:rsidRPr="000C0E16">
              <w:rPr>
                <w:szCs w:val="26"/>
              </w:rPr>
              <w:t>products/{</w:t>
            </w:r>
            <w:proofErr w:type="gramEnd"/>
            <w:r w:rsidRPr="000C0E16">
              <w:rPr>
                <w:szCs w:val="26"/>
              </w:rPr>
              <w:t>id})</w:t>
            </w:r>
          </w:p>
        </w:tc>
        <w:tc>
          <w:tcPr>
            <w:tcW w:w="3231" w:type="dxa"/>
          </w:tcPr>
          <w:p w14:paraId="0F3E237E" w14:textId="77777777" w:rsidR="006C440F" w:rsidRPr="000C0E16" w:rsidRDefault="00000000" w:rsidP="006C275E">
            <w:pPr>
              <w:spacing w:before="40" w:after="40"/>
              <w:ind w:firstLine="58"/>
              <w:jc w:val="center"/>
              <w:rPr>
                <w:szCs w:val="26"/>
              </w:rPr>
            </w:pPr>
            <w:r w:rsidRPr="000C0E16">
              <w:rPr>
                <w:szCs w:val="26"/>
              </w:rPr>
              <w:t>Ảnh, mô tả, specs, variants, review, sản phẩm liên quan.</w:t>
            </w:r>
          </w:p>
        </w:tc>
      </w:tr>
      <w:tr w:rsidR="006C440F" w:rsidRPr="000C0E16" w14:paraId="158DF1CF" w14:textId="77777777" w:rsidTr="006C275E">
        <w:trPr>
          <w:jc w:val="center"/>
        </w:trPr>
        <w:tc>
          <w:tcPr>
            <w:tcW w:w="1928" w:type="dxa"/>
          </w:tcPr>
          <w:p w14:paraId="1B7057DD" w14:textId="77777777" w:rsidR="006C440F" w:rsidRPr="000C0E16" w:rsidRDefault="00000000" w:rsidP="006C275E">
            <w:pPr>
              <w:spacing w:before="40" w:after="40"/>
              <w:ind w:firstLine="58"/>
              <w:jc w:val="center"/>
              <w:rPr>
                <w:szCs w:val="26"/>
              </w:rPr>
            </w:pPr>
            <w:r w:rsidRPr="000C0E16">
              <w:rPr>
                <w:szCs w:val="26"/>
              </w:rPr>
              <w:t>Trang shop</w:t>
            </w:r>
          </w:p>
        </w:tc>
        <w:tc>
          <w:tcPr>
            <w:tcW w:w="1928" w:type="dxa"/>
          </w:tcPr>
          <w:p w14:paraId="3FE77215" w14:textId="77777777" w:rsidR="006C440F" w:rsidRPr="000C0E16" w:rsidRDefault="00000000" w:rsidP="006C275E">
            <w:pPr>
              <w:spacing w:before="40" w:after="40"/>
              <w:ind w:firstLine="58"/>
              <w:jc w:val="center"/>
              <w:rPr>
                <w:szCs w:val="26"/>
              </w:rPr>
            </w:pPr>
            <w:r w:rsidRPr="000C0E16">
              <w:rPr>
                <w:szCs w:val="26"/>
              </w:rPr>
              <w:t>web/shop.html</w:t>
            </w:r>
          </w:p>
        </w:tc>
        <w:tc>
          <w:tcPr>
            <w:tcW w:w="2268" w:type="dxa"/>
          </w:tcPr>
          <w:p w14:paraId="2D105D55" w14:textId="77777777" w:rsidR="006C440F" w:rsidRPr="000C0E16" w:rsidRDefault="00000000" w:rsidP="006C275E">
            <w:pPr>
              <w:spacing w:before="40" w:after="40"/>
              <w:ind w:firstLine="58"/>
              <w:jc w:val="center"/>
              <w:rPr>
                <w:szCs w:val="26"/>
              </w:rPr>
            </w:pPr>
            <w:r w:rsidRPr="000C0E16">
              <w:rPr>
                <w:szCs w:val="26"/>
              </w:rPr>
              <w:t>ShopController (/</w:t>
            </w:r>
            <w:proofErr w:type="gramStart"/>
            <w:r w:rsidRPr="000C0E16">
              <w:rPr>
                <w:szCs w:val="26"/>
              </w:rPr>
              <w:t>shop/{</w:t>
            </w:r>
            <w:proofErr w:type="gramEnd"/>
            <w:r w:rsidRPr="000C0E16">
              <w:rPr>
                <w:szCs w:val="26"/>
              </w:rPr>
              <w:t>id})</w:t>
            </w:r>
          </w:p>
        </w:tc>
        <w:tc>
          <w:tcPr>
            <w:tcW w:w="3231" w:type="dxa"/>
          </w:tcPr>
          <w:p w14:paraId="67D94737" w14:textId="77777777" w:rsidR="006C440F" w:rsidRPr="000C0E16" w:rsidRDefault="00000000" w:rsidP="006C275E">
            <w:pPr>
              <w:spacing w:before="40" w:after="40"/>
              <w:ind w:firstLine="58"/>
              <w:jc w:val="center"/>
              <w:rPr>
                <w:szCs w:val="26"/>
              </w:rPr>
            </w:pPr>
            <w:r w:rsidRPr="000C0E16">
              <w:rPr>
                <w:szCs w:val="26"/>
              </w:rPr>
              <w:t>Thông tin shop, lọc giá/danh mục, sản phẩm nổi bật, đánh giá.</w:t>
            </w:r>
          </w:p>
        </w:tc>
      </w:tr>
      <w:tr w:rsidR="006C440F" w:rsidRPr="000C0E16" w14:paraId="12A41ADE" w14:textId="77777777" w:rsidTr="006C275E">
        <w:trPr>
          <w:jc w:val="center"/>
        </w:trPr>
        <w:tc>
          <w:tcPr>
            <w:tcW w:w="1928" w:type="dxa"/>
          </w:tcPr>
          <w:p w14:paraId="01824A1A" w14:textId="77777777" w:rsidR="006C440F" w:rsidRPr="000C0E16" w:rsidRDefault="00000000" w:rsidP="006C275E">
            <w:pPr>
              <w:spacing w:before="40" w:after="40"/>
              <w:ind w:firstLine="58"/>
              <w:jc w:val="center"/>
              <w:rPr>
                <w:szCs w:val="26"/>
              </w:rPr>
            </w:pPr>
            <w:r w:rsidRPr="000C0E16">
              <w:rPr>
                <w:szCs w:val="26"/>
              </w:rPr>
              <w:t>Giỏ hàng</w:t>
            </w:r>
          </w:p>
        </w:tc>
        <w:tc>
          <w:tcPr>
            <w:tcW w:w="1928" w:type="dxa"/>
          </w:tcPr>
          <w:p w14:paraId="7E6167E3" w14:textId="77777777" w:rsidR="006C440F" w:rsidRPr="000C0E16" w:rsidRDefault="00000000" w:rsidP="006C275E">
            <w:pPr>
              <w:spacing w:before="40" w:after="40"/>
              <w:ind w:firstLine="58"/>
              <w:jc w:val="center"/>
              <w:rPr>
                <w:szCs w:val="26"/>
              </w:rPr>
            </w:pPr>
            <w:r w:rsidRPr="000C0E16">
              <w:rPr>
                <w:szCs w:val="26"/>
              </w:rPr>
              <w:t>web/cart.html</w:t>
            </w:r>
          </w:p>
        </w:tc>
        <w:tc>
          <w:tcPr>
            <w:tcW w:w="2268" w:type="dxa"/>
          </w:tcPr>
          <w:p w14:paraId="79DB6241" w14:textId="77777777" w:rsidR="006C440F" w:rsidRPr="000C0E16" w:rsidRDefault="00000000" w:rsidP="006C275E">
            <w:pPr>
              <w:spacing w:before="40" w:after="40"/>
              <w:ind w:firstLine="58"/>
              <w:jc w:val="center"/>
              <w:rPr>
                <w:szCs w:val="26"/>
              </w:rPr>
            </w:pPr>
            <w:r w:rsidRPr="000C0E16">
              <w:rPr>
                <w:szCs w:val="26"/>
              </w:rPr>
              <w:t>CartController (/cart)</w:t>
            </w:r>
          </w:p>
        </w:tc>
        <w:tc>
          <w:tcPr>
            <w:tcW w:w="3231" w:type="dxa"/>
          </w:tcPr>
          <w:p w14:paraId="7055477B" w14:textId="77777777" w:rsidR="006C440F" w:rsidRPr="000C0E16" w:rsidRDefault="00000000" w:rsidP="006C275E">
            <w:pPr>
              <w:spacing w:before="40" w:after="40"/>
              <w:ind w:firstLine="58"/>
              <w:jc w:val="center"/>
              <w:rPr>
                <w:szCs w:val="26"/>
              </w:rPr>
            </w:pPr>
            <w:r w:rsidRPr="000C0E16">
              <w:rPr>
                <w:szCs w:val="26"/>
              </w:rPr>
              <w:t>Sản phẩm nhóm theo shop, cập nhật số lượng, áp voucher.</w:t>
            </w:r>
          </w:p>
        </w:tc>
      </w:tr>
      <w:tr w:rsidR="006C440F" w:rsidRPr="000C0E16" w14:paraId="2672EFCD" w14:textId="77777777" w:rsidTr="006C275E">
        <w:trPr>
          <w:jc w:val="center"/>
        </w:trPr>
        <w:tc>
          <w:tcPr>
            <w:tcW w:w="1928" w:type="dxa"/>
          </w:tcPr>
          <w:p w14:paraId="3CA780C1" w14:textId="77777777" w:rsidR="006C440F" w:rsidRPr="000C0E16" w:rsidRDefault="00000000" w:rsidP="006C275E">
            <w:pPr>
              <w:spacing w:before="40" w:after="40"/>
              <w:ind w:firstLine="58"/>
              <w:jc w:val="center"/>
              <w:rPr>
                <w:szCs w:val="26"/>
              </w:rPr>
            </w:pPr>
            <w:r w:rsidRPr="000C0E16">
              <w:rPr>
                <w:szCs w:val="26"/>
              </w:rPr>
              <w:t>Checkout</w:t>
            </w:r>
          </w:p>
        </w:tc>
        <w:tc>
          <w:tcPr>
            <w:tcW w:w="1928" w:type="dxa"/>
          </w:tcPr>
          <w:p w14:paraId="0103383F" w14:textId="77777777" w:rsidR="006C440F" w:rsidRPr="000C0E16" w:rsidRDefault="00000000" w:rsidP="006C275E">
            <w:pPr>
              <w:spacing w:before="40" w:after="40"/>
              <w:ind w:firstLine="58"/>
              <w:jc w:val="center"/>
              <w:rPr>
                <w:szCs w:val="26"/>
              </w:rPr>
            </w:pPr>
            <w:r w:rsidRPr="000C0E16">
              <w:rPr>
                <w:szCs w:val="26"/>
              </w:rPr>
              <w:t>web/checkout.html</w:t>
            </w:r>
          </w:p>
        </w:tc>
        <w:tc>
          <w:tcPr>
            <w:tcW w:w="2268" w:type="dxa"/>
          </w:tcPr>
          <w:p w14:paraId="73916AFA" w14:textId="77777777" w:rsidR="006C440F" w:rsidRPr="000C0E16" w:rsidRDefault="00000000" w:rsidP="006C275E">
            <w:pPr>
              <w:spacing w:before="40" w:after="40"/>
              <w:ind w:firstLine="58"/>
              <w:jc w:val="center"/>
              <w:rPr>
                <w:szCs w:val="26"/>
              </w:rPr>
            </w:pPr>
            <w:r w:rsidRPr="000C0E16">
              <w:rPr>
                <w:szCs w:val="26"/>
              </w:rPr>
              <w:t>OrderController (/checkout)</w:t>
            </w:r>
          </w:p>
        </w:tc>
        <w:tc>
          <w:tcPr>
            <w:tcW w:w="3231" w:type="dxa"/>
          </w:tcPr>
          <w:p w14:paraId="2CC1EB77" w14:textId="77777777" w:rsidR="006C440F" w:rsidRPr="000C0E16" w:rsidRDefault="00000000" w:rsidP="006C275E">
            <w:pPr>
              <w:spacing w:before="40" w:after="40"/>
              <w:ind w:firstLine="58"/>
              <w:jc w:val="center"/>
              <w:rPr>
                <w:szCs w:val="26"/>
              </w:rPr>
            </w:pPr>
            <w:r w:rsidRPr="000C0E16">
              <w:rPr>
                <w:szCs w:val="26"/>
              </w:rPr>
              <w:t>Form đặt hàng, áp voucher, chọn phương thức thanh toán.</w:t>
            </w:r>
          </w:p>
        </w:tc>
      </w:tr>
      <w:tr w:rsidR="006C440F" w:rsidRPr="000C0E16" w14:paraId="550F9D77" w14:textId="77777777" w:rsidTr="006C275E">
        <w:trPr>
          <w:jc w:val="center"/>
        </w:trPr>
        <w:tc>
          <w:tcPr>
            <w:tcW w:w="1928" w:type="dxa"/>
          </w:tcPr>
          <w:p w14:paraId="22664E76" w14:textId="77777777" w:rsidR="006C440F" w:rsidRPr="000C0E16" w:rsidRDefault="00000000" w:rsidP="006C275E">
            <w:pPr>
              <w:spacing w:before="40" w:after="40"/>
              <w:ind w:firstLine="58"/>
              <w:jc w:val="center"/>
              <w:rPr>
                <w:szCs w:val="26"/>
              </w:rPr>
            </w:pPr>
            <w:r w:rsidRPr="000C0E16">
              <w:rPr>
                <w:szCs w:val="26"/>
              </w:rPr>
              <w:t>Đặt hàng</w:t>
            </w:r>
          </w:p>
        </w:tc>
        <w:tc>
          <w:tcPr>
            <w:tcW w:w="1928" w:type="dxa"/>
          </w:tcPr>
          <w:p w14:paraId="49DCC72E" w14:textId="77777777" w:rsidR="006C440F" w:rsidRPr="000C0E16" w:rsidRDefault="00000000" w:rsidP="006C275E">
            <w:pPr>
              <w:spacing w:before="40" w:after="40"/>
              <w:ind w:firstLine="58"/>
              <w:jc w:val="center"/>
              <w:rPr>
                <w:szCs w:val="26"/>
              </w:rPr>
            </w:pPr>
            <w:r w:rsidRPr="000C0E16">
              <w:rPr>
                <w:szCs w:val="26"/>
              </w:rPr>
              <w:t>CartController (/api/cart/apply-voucher)</w:t>
            </w:r>
          </w:p>
        </w:tc>
        <w:tc>
          <w:tcPr>
            <w:tcW w:w="2268" w:type="dxa"/>
          </w:tcPr>
          <w:p w14:paraId="35D20009" w14:textId="77777777" w:rsidR="006C440F" w:rsidRPr="000C0E16" w:rsidRDefault="00000000" w:rsidP="006C275E">
            <w:pPr>
              <w:spacing w:before="40" w:after="40"/>
              <w:ind w:firstLine="58"/>
              <w:jc w:val="center"/>
              <w:rPr>
                <w:szCs w:val="26"/>
              </w:rPr>
            </w:pPr>
            <w:r w:rsidRPr="000C0E16">
              <w:rPr>
                <w:szCs w:val="26"/>
              </w:rPr>
              <w:t>POST /checkout/apply-voucher</w:t>
            </w:r>
          </w:p>
        </w:tc>
        <w:tc>
          <w:tcPr>
            <w:tcW w:w="3231" w:type="dxa"/>
          </w:tcPr>
          <w:p w14:paraId="54582851" w14:textId="77777777" w:rsidR="006C440F" w:rsidRPr="000C0E16" w:rsidRDefault="00000000" w:rsidP="006C275E">
            <w:pPr>
              <w:spacing w:before="40" w:after="40"/>
              <w:ind w:firstLine="58"/>
              <w:jc w:val="center"/>
              <w:rPr>
                <w:szCs w:val="26"/>
              </w:rPr>
            </w:pPr>
            <w:r w:rsidRPr="000C0E16">
              <w:rPr>
                <w:szCs w:val="26"/>
              </w:rPr>
              <w:t>Trả về JSON discount.</w:t>
            </w:r>
          </w:p>
        </w:tc>
      </w:tr>
      <w:tr w:rsidR="006C440F" w:rsidRPr="000C0E16" w14:paraId="33D98F9C" w14:textId="77777777" w:rsidTr="006C275E">
        <w:trPr>
          <w:jc w:val="center"/>
        </w:trPr>
        <w:tc>
          <w:tcPr>
            <w:tcW w:w="1928" w:type="dxa"/>
          </w:tcPr>
          <w:p w14:paraId="5318C99A" w14:textId="77777777" w:rsidR="006C440F" w:rsidRPr="000C0E16" w:rsidRDefault="00000000" w:rsidP="006C275E">
            <w:pPr>
              <w:spacing w:before="40" w:after="40"/>
              <w:ind w:firstLine="58"/>
              <w:jc w:val="center"/>
              <w:rPr>
                <w:szCs w:val="26"/>
              </w:rPr>
            </w:pPr>
            <w:r w:rsidRPr="000C0E16">
              <w:rPr>
                <w:szCs w:val="26"/>
              </w:rPr>
              <w:t>Lịch sử đơn</w:t>
            </w:r>
          </w:p>
        </w:tc>
        <w:tc>
          <w:tcPr>
            <w:tcW w:w="1928" w:type="dxa"/>
          </w:tcPr>
          <w:p w14:paraId="78FAFDF2" w14:textId="77777777" w:rsidR="006C440F" w:rsidRPr="000C0E16" w:rsidRDefault="00000000" w:rsidP="006C275E">
            <w:pPr>
              <w:spacing w:before="40" w:after="40"/>
              <w:ind w:firstLine="58"/>
              <w:jc w:val="center"/>
              <w:rPr>
                <w:szCs w:val="26"/>
              </w:rPr>
            </w:pPr>
            <w:r w:rsidRPr="000C0E16">
              <w:rPr>
                <w:szCs w:val="26"/>
              </w:rPr>
              <w:t>web/orders.html</w:t>
            </w:r>
          </w:p>
        </w:tc>
        <w:tc>
          <w:tcPr>
            <w:tcW w:w="2268" w:type="dxa"/>
          </w:tcPr>
          <w:p w14:paraId="4FED276C" w14:textId="77777777" w:rsidR="006C440F" w:rsidRPr="000C0E16" w:rsidRDefault="00000000" w:rsidP="006C275E">
            <w:pPr>
              <w:spacing w:before="40" w:after="40"/>
              <w:ind w:firstLine="58"/>
              <w:jc w:val="center"/>
              <w:rPr>
                <w:szCs w:val="26"/>
              </w:rPr>
            </w:pPr>
            <w:r w:rsidRPr="000C0E16">
              <w:rPr>
                <w:szCs w:val="26"/>
              </w:rPr>
              <w:t>OrderController (/orders)</w:t>
            </w:r>
          </w:p>
        </w:tc>
        <w:tc>
          <w:tcPr>
            <w:tcW w:w="3231" w:type="dxa"/>
          </w:tcPr>
          <w:p w14:paraId="580E3379" w14:textId="77777777" w:rsidR="006C440F" w:rsidRPr="000C0E16" w:rsidRDefault="00000000" w:rsidP="006C275E">
            <w:pPr>
              <w:spacing w:before="40" w:after="40"/>
              <w:ind w:firstLine="58"/>
              <w:jc w:val="center"/>
              <w:rPr>
                <w:szCs w:val="26"/>
              </w:rPr>
            </w:pPr>
            <w:r w:rsidRPr="000C0E16">
              <w:rPr>
                <w:szCs w:val="26"/>
              </w:rPr>
              <w:t>Danh sách đơn, lọc trạng thái.</w:t>
            </w:r>
          </w:p>
        </w:tc>
      </w:tr>
      <w:tr w:rsidR="006C440F" w:rsidRPr="000C0E16" w14:paraId="28BE8CDE" w14:textId="77777777" w:rsidTr="006C275E">
        <w:trPr>
          <w:jc w:val="center"/>
        </w:trPr>
        <w:tc>
          <w:tcPr>
            <w:tcW w:w="1928" w:type="dxa"/>
          </w:tcPr>
          <w:p w14:paraId="3C6727AB" w14:textId="77777777" w:rsidR="006C440F" w:rsidRPr="000C0E16" w:rsidRDefault="00000000" w:rsidP="006C275E">
            <w:pPr>
              <w:spacing w:before="40" w:after="40"/>
              <w:ind w:firstLine="58"/>
              <w:jc w:val="center"/>
              <w:rPr>
                <w:szCs w:val="26"/>
              </w:rPr>
            </w:pPr>
            <w:r w:rsidRPr="000C0E16">
              <w:rPr>
                <w:szCs w:val="26"/>
              </w:rPr>
              <w:t>Chi tiết đơn</w:t>
            </w:r>
          </w:p>
        </w:tc>
        <w:tc>
          <w:tcPr>
            <w:tcW w:w="1928" w:type="dxa"/>
          </w:tcPr>
          <w:p w14:paraId="5C699659" w14:textId="77777777" w:rsidR="006C440F" w:rsidRPr="000C0E16" w:rsidRDefault="00000000" w:rsidP="006C275E">
            <w:pPr>
              <w:spacing w:before="40" w:after="40"/>
              <w:ind w:firstLine="58"/>
              <w:jc w:val="center"/>
              <w:rPr>
                <w:szCs w:val="26"/>
              </w:rPr>
            </w:pPr>
            <w:r w:rsidRPr="000C0E16">
              <w:rPr>
                <w:szCs w:val="26"/>
              </w:rPr>
              <w:t>web/order-detail.html</w:t>
            </w:r>
          </w:p>
        </w:tc>
        <w:tc>
          <w:tcPr>
            <w:tcW w:w="2268" w:type="dxa"/>
          </w:tcPr>
          <w:p w14:paraId="59B9BC42" w14:textId="77777777" w:rsidR="006C440F" w:rsidRPr="000C0E16" w:rsidRDefault="00000000" w:rsidP="006C275E">
            <w:pPr>
              <w:spacing w:before="40" w:after="40"/>
              <w:ind w:firstLine="58"/>
              <w:jc w:val="center"/>
              <w:rPr>
                <w:szCs w:val="26"/>
              </w:rPr>
            </w:pPr>
            <w:r w:rsidRPr="000C0E16">
              <w:rPr>
                <w:szCs w:val="26"/>
              </w:rPr>
              <w:t>OrderController (/</w:t>
            </w:r>
            <w:proofErr w:type="gramStart"/>
            <w:r w:rsidRPr="000C0E16">
              <w:rPr>
                <w:szCs w:val="26"/>
              </w:rPr>
              <w:t>orders/{</w:t>
            </w:r>
            <w:proofErr w:type="gramEnd"/>
            <w:r w:rsidRPr="000C0E16">
              <w:rPr>
                <w:szCs w:val="26"/>
              </w:rPr>
              <w:t>id})</w:t>
            </w:r>
          </w:p>
        </w:tc>
        <w:tc>
          <w:tcPr>
            <w:tcW w:w="3231" w:type="dxa"/>
          </w:tcPr>
          <w:p w14:paraId="45780758" w14:textId="77777777" w:rsidR="006C440F" w:rsidRPr="000C0E16" w:rsidRDefault="00000000" w:rsidP="006C275E">
            <w:pPr>
              <w:spacing w:before="40" w:after="40"/>
              <w:ind w:firstLine="58"/>
              <w:jc w:val="center"/>
              <w:rPr>
                <w:szCs w:val="26"/>
              </w:rPr>
            </w:pPr>
            <w:r w:rsidRPr="000C0E16">
              <w:rPr>
                <w:szCs w:val="26"/>
              </w:rPr>
              <w:t>Sản phẩm, trạng thái, tổng tiền.</w:t>
            </w:r>
          </w:p>
        </w:tc>
      </w:tr>
      <w:tr w:rsidR="006C440F" w:rsidRPr="000C0E16" w14:paraId="4473C84D" w14:textId="77777777" w:rsidTr="006C275E">
        <w:trPr>
          <w:jc w:val="center"/>
        </w:trPr>
        <w:tc>
          <w:tcPr>
            <w:tcW w:w="1928" w:type="dxa"/>
          </w:tcPr>
          <w:p w14:paraId="312EE895" w14:textId="77777777" w:rsidR="006C440F" w:rsidRPr="000C0E16" w:rsidRDefault="00000000" w:rsidP="006C275E">
            <w:pPr>
              <w:spacing w:before="40" w:after="40"/>
              <w:ind w:firstLine="58"/>
              <w:jc w:val="center"/>
              <w:rPr>
                <w:szCs w:val="26"/>
              </w:rPr>
            </w:pPr>
            <w:r w:rsidRPr="000C0E16">
              <w:rPr>
                <w:szCs w:val="26"/>
              </w:rPr>
              <w:lastRenderedPageBreak/>
              <w:t>Voucher công khai</w:t>
            </w:r>
          </w:p>
        </w:tc>
        <w:tc>
          <w:tcPr>
            <w:tcW w:w="1928" w:type="dxa"/>
          </w:tcPr>
          <w:p w14:paraId="6F9D5DFD" w14:textId="77777777" w:rsidR="006C440F" w:rsidRPr="000C0E16" w:rsidRDefault="00000000" w:rsidP="006C275E">
            <w:pPr>
              <w:spacing w:before="40" w:after="40"/>
              <w:ind w:firstLine="58"/>
              <w:jc w:val="center"/>
              <w:rPr>
                <w:szCs w:val="26"/>
              </w:rPr>
            </w:pPr>
            <w:r w:rsidRPr="000C0E16">
              <w:rPr>
                <w:szCs w:val="26"/>
              </w:rPr>
              <w:t>vouchers/list.html</w:t>
            </w:r>
          </w:p>
        </w:tc>
        <w:tc>
          <w:tcPr>
            <w:tcW w:w="2268" w:type="dxa"/>
          </w:tcPr>
          <w:p w14:paraId="032BA627" w14:textId="77777777" w:rsidR="006C440F" w:rsidRPr="000C0E16" w:rsidRDefault="00000000" w:rsidP="006C275E">
            <w:pPr>
              <w:spacing w:before="40" w:after="40"/>
              <w:ind w:firstLine="58"/>
              <w:jc w:val="center"/>
              <w:rPr>
                <w:szCs w:val="26"/>
              </w:rPr>
            </w:pPr>
            <w:r w:rsidRPr="000C0E16">
              <w:rPr>
                <w:szCs w:val="26"/>
              </w:rPr>
              <w:t>VoucherController (/vouchers)</w:t>
            </w:r>
          </w:p>
        </w:tc>
        <w:tc>
          <w:tcPr>
            <w:tcW w:w="3231" w:type="dxa"/>
          </w:tcPr>
          <w:p w14:paraId="3C91E7BB" w14:textId="77777777" w:rsidR="006C440F" w:rsidRPr="000C0E16" w:rsidRDefault="00000000" w:rsidP="006C275E">
            <w:pPr>
              <w:spacing w:before="40" w:after="40"/>
              <w:ind w:firstLine="58"/>
              <w:jc w:val="center"/>
              <w:rPr>
                <w:szCs w:val="26"/>
              </w:rPr>
            </w:pPr>
            <w:r w:rsidRPr="000C0E16">
              <w:rPr>
                <w:szCs w:val="26"/>
              </w:rPr>
              <w:t>Voucher WEB khả dụng cho Customer.</w:t>
            </w:r>
          </w:p>
        </w:tc>
      </w:tr>
      <w:tr w:rsidR="006C440F" w:rsidRPr="000C0E16" w14:paraId="7BBFBCAD" w14:textId="77777777" w:rsidTr="006C275E">
        <w:trPr>
          <w:jc w:val="center"/>
        </w:trPr>
        <w:tc>
          <w:tcPr>
            <w:tcW w:w="1928" w:type="dxa"/>
          </w:tcPr>
          <w:p w14:paraId="28D81AE0" w14:textId="77777777" w:rsidR="006C440F" w:rsidRPr="000C0E16" w:rsidRDefault="00000000" w:rsidP="006C275E">
            <w:pPr>
              <w:spacing w:before="40" w:after="40"/>
              <w:ind w:firstLine="58"/>
              <w:jc w:val="center"/>
              <w:rPr>
                <w:szCs w:val="26"/>
              </w:rPr>
            </w:pPr>
            <w:r w:rsidRPr="000C0E16">
              <w:rPr>
                <w:szCs w:val="26"/>
              </w:rPr>
              <w:t>My reviews</w:t>
            </w:r>
          </w:p>
        </w:tc>
        <w:tc>
          <w:tcPr>
            <w:tcW w:w="1928" w:type="dxa"/>
          </w:tcPr>
          <w:p w14:paraId="058BC23E" w14:textId="77777777" w:rsidR="006C440F" w:rsidRPr="000C0E16" w:rsidRDefault="00000000" w:rsidP="006C275E">
            <w:pPr>
              <w:spacing w:before="40" w:after="40"/>
              <w:ind w:firstLine="58"/>
              <w:jc w:val="center"/>
              <w:rPr>
                <w:szCs w:val="26"/>
              </w:rPr>
            </w:pPr>
            <w:r w:rsidRPr="000C0E16">
              <w:rPr>
                <w:szCs w:val="26"/>
              </w:rPr>
              <w:t>web/my-reviews.html</w:t>
            </w:r>
          </w:p>
        </w:tc>
        <w:tc>
          <w:tcPr>
            <w:tcW w:w="2268" w:type="dxa"/>
          </w:tcPr>
          <w:p w14:paraId="5DA78735" w14:textId="77777777" w:rsidR="006C440F" w:rsidRPr="000C0E16" w:rsidRDefault="00000000" w:rsidP="006C275E">
            <w:pPr>
              <w:spacing w:before="40" w:after="40"/>
              <w:ind w:firstLine="58"/>
              <w:jc w:val="center"/>
              <w:rPr>
                <w:szCs w:val="26"/>
              </w:rPr>
            </w:pPr>
            <w:r w:rsidRPr="000C0E16">
              <w:rPr>
                <w:szCs w:val="26"/>
              </w:rPr>
              <w:t>ReviewController (/my-reviews)</w:t>
            </w:r>
          </w:p>
        </w:tc>
        <w:tc>
          <w:tcPr>
            <w:tcW w:w="3231" w:type="dxa"/>
          </w:tcPr>
          <w:p w14:paraId="7EFAEF6A" w14:textId="77777777" w:rsidR="006C440F" w:rsidRPr="000C0E16" w:rsidRDefault="00000000" w:rsidP="006C275E">
            <w:pPr>
              <w:spacing w:before="40" w:after="40"/>
              <w:ind w:firstLine="58"/>
              <w:jc w:val="center"/>
              <w:rPr>
                <w:szCs w:val="26"/>
              </w:rPr>
            </w:pPr>
            <w:r w:rsidRPr="000C0E16">
              <w:rPr>
                <w:szCs w:val="26"/>
              </w:rPr>
              <w:t>Danh sách review của user hiện tại.</w:t>
            </w:r>
          </w:p>
        </w:tc>
      </w:tr>
      <w:tr w:rsidR="006C440F" w:rsidRPr="000C0E16" w14:paraId="3F6F7500" w14:textId="77777777" w:rsidTr="006C275E">
        <w:trPr>
          <w:jc w:val="center"/>
        </w:trPr>
        <w:tc>
          <w:tcPr>
            <w:tcW w:w="1928" w:type="dxa"/>
          </w:tcPr>
          <w:p w14:paraId="05B62CC4" w14:textId="77777777" w:rsidR="006C440F" w:rsidRPr="000C0E16" w:rsidRDefault="00000000" w:rsidP="006C275E">
            <w:pPr>
              <w:spacing w:before="40" w:after="40"/>
              <w:ind w:firstLine="58"/>
              <w:jc w:val="center"/>
              <w:rPr>
                <w:szCs w:val="26"/>
              </w:rPr>
            </w:pPr>
            <w:r w:rsidRPr="000C0E16">
              <w:rPr>
                <w:szCs w:val="26"/>
              </w:rPr>
              <w:t>Trang pháp lý</w:t>
            </w:r>
          </w:p>
        </w:tc>
        <w:tc>
          <w:tcPr>
            <w:tcW w:w="1928" w:type="dxa"/>
          </w:tcPr>
          <w:p w14:paraId="38E00EAE" w14:textId="77777777" w:rsidR="006C440F" w:rsidRPr="000C0E16" w:rsidRDefault="00000000" w:rsidP="006C275E">
            <w:pPr>
              <w:spacing w:before="40" w:after="40"/>
              <w:ind w:firstLine="58"/>
              <w:jc w:val="center"/>
              <w:rPr>
                <w:szCs w:val="26"/>
              </w:rPr>
            </w:pPr>
            <w:r w:rsidRPr="000C0E16">
              <w:rPr>
                <w:szCs w:val="26"/>
              </w:rPr>
              <w:t>legal/*.html</w:t>
            </w:r>
          </w:p>
        </w:tc>
        <w:tc>
          <w:tcPr>
            <w:tcW w:w="2268" w:type="dxa"/>
          </w:tcPr>
          <w:p w14:paraId="069FFAE3" w14:textId="77777777" w:rsidR="006C440F" w:rsidRPr="000C0E16" w:rsidRDefault="00000000" w:rsidP="006C275E">
            <w:pPr>
              <w:spacing w:before="40" w:after="40"/>
              <w:ind w:firstLine="58"/>
              <w:jc w:val="center"/>
              <w:rPr>
                <w:szCs w:val="26"/>
              </w:rPr>
            </w:pPr>
            <w:r w:rsidRPr="000C0E16">
              <w:rPr>
                <w:szCs w:val="26"/>
              </w:rPr>
              <w:t>LegalDocumentController (/</w:t>
            </w:r>
            <w:proofErr w:type="gramStart"/>
            <w:r w:rsidRPr="000C0E16">
              <w:rPr>
                <w:szCs w:val="26"/>
              </w:rPr>
              <w:t>legal/{</w:t>
            </w:r>
            <w:proofErr w:type="gramEnd"/>
            <w:r w:rsidRPr="000C0E16">
              <w:rPr>
                <w:szCs w:val="26"/>
              </w:rPr>
              <w:t>type})</w:t>
            </w:r>
          </w:p>
        </w:tc>
        <w:tc>
          <w:tcPr>
            <w:tcW w:w="3231" w:type="dxa"/>
          </w:tcPr>
          <w:p w14:paraId="4268897E" w14:textId="77777777" w:rsidR="006C440F" w:rsidRPr="000C0E16" w:rsidRDefault="00000000" w:rsidP="006C275E">
            <w:pPr>
              <w:spacing w:before="40" w:after="40"/>
              <w:ind w:firstLine="58"/>
              <w:jc w:val="center"/>
              <w:rPr>
                <w:szCs w:val="26"/>
              </w:rPr>
            </w:pPr>
            <w:r w:rsidRPr="000C0E16">
              <w:rPr>
                <w:szCs w:val="26"/>
              </w:rPr>
              <w:t>Hiển thị Terms, Privacy, Shipping...</w:t>
            </w:r>
          </w:p>
        </w:tc>
      </w:tr>
      <w:tr w:rsidR="006C440F" w:rsidRPr="000C0E16" w14:paraId="6BD4CFDA" w14:textId="77777777" w:rsidTr="006C275E">
        <w:trPr>
          <w:jc w:val="center"/>
        </w:trPr>
        <w:tc>
          <w:tcPr>
            <w:tcW w:w="1928" w:type="dxa"/>
          </w:tcPr>
          <w:p w14:paraId="31E84CC1" w14:textId="77777777" w:rsidR="006C440F" w:rsidRPr="000C0E16" w:rsidRDefault="00000000" w:rsidP="006C275E">
            <w:pPr>
              <w:spacing w:before="40" w:after="40"/>
              <w:ind w:firstLine="58"/>
              <w:jc w:val="center"/>
              <w:rPr>
                <w:szCs w:val="26"/>
              </w:rPr>
            </w:pPr>
            <w:r w:rsidRPr="000C0E16">
              <w:rPr>
                <w:szCs w:val="26"/>
              </w:rPr>
              <w:t>Trang lỗi</w:t>
            </w:r>
          </w:p>
        </w:tc>
        <w:tc>
          <w:tcPr>
            <w:tcW w:w="1928" w:type="dxa"/>
          </w:tcPr>
          <w:p w14:paraId="37D55417" w14:textId="77777777" w:rsidR="006C440F" w:rsidRPr="000C0E16" w:rsidRDefault="00000000" w:rsidP="006C275E">
            <w:pPr>
              <w:spacing w:before="40" w:after="40"/>
              <w:ind w:firstLine="58"/>
              <w:jc w:val="center"/>
              <w:rPr>
                <w:szCs w:val="26"/>
              </w:rPr>
            </w:pPr>
            <w:r w:rsidRPr="000C0E16">
              <w:rPr>
                <w:szCs w:val="26"/>
              </w:rPr>
              <w:t>error/400, 403, 404, 409, 500</w:t>
            </w:r>
          </w:p>
        </w:tc>
        <w:tc>
          <w:tcPr>
            <w:tcW w:w="2268" w:type="dxa"/>
          </w:tcPr>
          <w:p w14:paraId="0E07D73E" w14:textId="77777777" w:rsidR="006C440F" w:rsidRPr="000C0E16" w:rsidRDefault="00000000" w:rsidP="006C275E">
            <w:pPr>
              <w:spacing w:before="40" w:after="40"/>
              <w:ind w:firstLine="58"/>
              <w:jc w:val="center"/>
              <w:rPr>
                <w:szCs w:val="26"/>
              </w:rPr>
            </w:pPr>
            <w:r w:rsidRPr="000C0E16">
              <w:rPr>
                <w:szCs w:val="26"/>
              </w:rPr>
              <w:t>GlobalExceptionHandler</w:t>
            </w:r>
          </w:p>
        </w:tc>
        <w:tc>
          <w:tcPr>
            <w:tcW w:w="3231" w:type="dxa"/>
          </w:tcPr>
          <w:p w14:paraId="5DD913AE" w14:textId="77777777" w:rsidR="006C440F" w:rsidRPr="000C0E16" w:rsidRDefault="00000000" w:rsidP="006C275E">
            <w:pPr>
              <w:spacing w:before="40" w:after="40"/>
              <w:ind w:firstLine="58"/>
              <w:jc w:val="center"/>
              <w:rPr>
                <w:szCs w:val="26"/>
              </w:rPr>
            </w:pPr>
            <w:r w:rsidRPr="000C0E16">
              <w:rPr>
                <w:szCs w:val="26"/>
              </w:rPr>
              <w:t>Hiển thị thông báo lỗi tương ứng.</w:t>
            </w:r>
          </w:p>
        </w:tc>
      </w:tr>
    </w:tbl>
    <w:p w14:paraId="5E36CFA3" w14:textId="77777777" w:rsidR="006C440F" w:rsidRPr="000C0E16" w:rsidRDefault="006C440F" w:rsidP="0091471B">
      <w:pPr>
        <w:spacing w:after="0" w:line="240" w:lineRule="auto"/>
        <w:ind w:firstLine="284"/>
        <w:rPr>
          <w:szCs w:val="26"/>
        </w:rPr>
      </w:pPr>
    </w:p>
    <w:p w14:paraId="77C87A5A" w14:textId="77777777" w:rsidR="006C440F" w:rsidRPr="00502A0B" w:rsidRDefault="00000000" w:rsidP="00502A0B">
      <w:pPr>
        <w:keepNext/>
        <w:spacing w:before="160" w:after="120" w:line="360" w:lineRule="auto"/>
        <w:rPr>
          <w:bCs/>
          <w:i/>
          <w:iCs/>
          <w:szCs w:val="26"/>
        </w:rPr>
      </w:pPr>
      <w:r w:rsidRPr="00502A0B">
        <w:rPr>
          <w:bCs/>
          <w:i/>
          <w:iCs/>
          <w:szCs w:val="26"/>
        </w:rPr>
        <w:t>3.1.2. Giao diện Vendor</w:t>
      </w:r>
    </w:p>
    <w:p w14:paraId="610ABC3D" w14:textId="77777777" w:rsidR="006C440F" w:rsidRPr="00764751" w:rsidRDefault="00000000" w:rsidP="00764751">
      <w:pPr>
        <w:spacing w:after="0" w:line="240" w:lineRule="auto"/>
        <w:ind w:firstLine="284"/>
        <w:jc w:val="center"/>
        <w:rPr>
          <w:i/>
          <w:iCs/>
          <w:szCs w:val="26"/>
        </w:rPr>
      </w:pPr>
      <w:r w:rsidRPr="00764751">
        <w:rPr>
          <w:i/>
          <w:iCs/>
          <w:szCs w:val="26"/>
        </w:rPr>
        <w:t>Bảng 3.2. Giao diện phía Vendor</w:t>
      </w:r>
    </w:p>
    <w:tbl>
      <w:tblPr>
        <w:tblStyle w:val="TableGrid"/>
        <w:tblW w:w="0" w:type="auto"/>
        <w:jc w:val="center"/>
        <w:tblLayout w:type="fixed"/>
        <w:tblLook w:val="04A0" w:firstRow="1" w:lastRow="0" w:firstColumn="1" w:lastColumn="0" w:noHBand="0" w:noVBand="1"/>
      </w:tblPr>
      <w:tblGrid>
        <w:gridCol w:w="1928"/>
        <w:gridCol w:w="2494"/>
        <w:gridCol w:w="2041"/>
        <w:gridCol w:w="2891"/>
      </w:tblGrid>
      <w:tr w:rsidR="006C440F" w:rsidRPr="000C0E16" w14:paraId="28F9D6C0" w14:textId="77777777" w:rsidTr="006C275E">
        <w:trPr>
          <w:jc w:val="center"/>
        </w:trPr>
        <w:tc>
          <w:tcPr>
            <w:tcW w:w="1928" w:type="dxa"/>
          </w:tcPr>
          <w:p w14:paraId="73E45F93" w14:textId="77777777" w:rsidR="006C440F" w:rsidRPr="000C0E16" w:rsidRDefault="00000000" w:rsidP="006C275E">
            <w:pPr>
              <w:spacing w:before="40" w:after="40"/>
              <w:ind w:firstLine="58"/>
              <w:jc w:val="center"/>
              <w:rPr>
                <w:szCs w:val="26"/>
              </w:rPr>
            </w:pPr>
            <w:r w:rsidRPr="000C0E16">
              <w:rPr>
                <w:b/>
                <w:szCs w:val="26"/>
              </w:rPr>
              <w:t xml:space="preserve">Giao </w:t>
            </w:r>
            <w:proofErr w:type="spellStart"/>
            <w:r w:rsidRPr="000C0E16">
              <w:rPr>
                <w:b/>
                <w:szCs w:val="26"/>
              </w:rPr>
              <w:t>diện</w:t>
            </w:r>
            <w:proofErr w:type="spellEnd"/>
          </w:p>
        </w:tc>
        <w:tc>
          <w:tcPr>
            <w:tcW w:w="2494" w:type="dxa"/>
          </w:tcPr>
          <w:p w14:paraId="1B338E6E" w14:textId="77777777" w:rsidR="006C440F" w:rsidRPr="000C0E16" w:rsidRDefault="00000000" w:rsidP="006C275E">
            <w:pPr>
              <w:spacing w:before="40" w:after="40"/>
              <w:ind w:firstLine="58"/>
              <w:jc w:val="center"/>
              <w:rPr>
                <w:szCs w:val="26"/>
              </w:rPr>
            </w:pPr>
            <w:r w:rsidRPr="000C0E16">
              <w:rPr>
                <w:b/>
                <w:szCs w:val="26"/>
              </w:rPr>
              <w:t>Template</w:t>
            </w:r>
          </w:p>
        </w:tc>
        <w:tc>
          <w:tcPr>
            <w:tcW w:w="2041" w:type="dxa"/>
          </w:tcPr>
          <w:p w14:paraId="23EBC789" w14:textId="77777777" w:rsidR="006C440F" w:rsidRPr="000C0E16" w:rsidRDefault="00000000" w:rsidP="006C275E">
            <w:pPr>
              <w:spacing w:before="40" w:after="40"/>
              <w:ind w:firstLine="58"/>
              <w:jc w:val="center"/>
              <w:rPr>
                <w:szCs w:val="26"/>
              </w:rPr>
            </w:pPr>
            <w:r w:rsidRPr="000C0E16">
              <w:rPr>
                <w:b/>
                <w:szCs w:val="26"/>
              </w:rPr>
              <w:t>Controller</w:t>
            </w:r>
          </w:p>
        </w:tc>
        <w:tc>
          <w:tcPr>
            <w:tcW w:w="2891" w:type="dxa"/>
          </w:tcPr>
          <w:p w14:paraId="2752A7BD" w14:textId="77777777" w:rsidR="006C440F" w:rsidRPr="000C0E16" w:rsidRDefault="00000000" w:rsidP="006C275E">
            <w:pPr>
              <w:spacing w:before="40" w:after="40"/>
              <w:ind w:firstLine="58"/>
              <w:jc w:val="center"/>
              <w:rPr>
                <w:szCs w:val="26"/>
              </w:rPr>
            </w:pPr>
            <w:r w:rsidRPr="000C0E16">
              <w:rPr>
                <w:b/>
                <w:szCs w:val="26"/>
              </w:rPr>
              <w:t>Chức năng chính</w:t>
            </w:r>
          </w:p>
        </w:tc>
      </w:tr>
      <w:tr w:rsidR="006C440F" w:rsidRPr="000C0E16" w14:paraId="6BF1992E" w14:textId="77777777" w:rsidTr="006C275E">
        <w:trPr>
          <w:jc w:val="center"/>
        </w:trPr>
        <w:tc>
          <w:tcPr>
            <w:tcW w:w="1928" w:type="dxa"/>
          </w:tcPr>
          <w:p w14:paraId="13B05C78" w14:textId="77777777" w:rsidR="006C440F" w:rsidRPr="000C0E16" w:rsidRDefault="00000000" w:rsidP="006C275E">
            <w:pPr>
              <w:spacing w:before="40" w:after="40"/>
              <w:ind w:firstLine="58"/>
              <w:jc w:val="center"/>
              <w:rPr>
                <w:szCs w:val="26"/>
              </w:rPr>
            </w:pPr>
            <w:r w:rsidRPr="000C0E16">
              <w:rPr>
                <w:szCs w:val="26"/>
              </w:rPr>
              <w:t>Dashboard vendor</w:t>
            </w:r>
          </w:p>
        </w:tc>
        <w:tc>
          <w:tcPr>
            <w:tcW w:w="2494" w:type="dxa"/>
          </w:tcPr>
          <w:p w14:paraId="6FD81D77" w14:textId="77777777" w:rsidR="006C440F" w:rsidRPr="000C0E16" w:rsidRDefault="00000000" w:rsidP="006C275E">
            <w:pPr>
              <w:spacing w:before="40" w:after="40"/>
              <w:ind w:firstLine="58"/>
              <w:jc w:val="center"/>
              <w:rPr>
                <w:szCs w:val="26"/>
              </w:rPr>
            </w:pPr>
            <w:r w:rsidRPr="000C0E16">
              <w:rPr>
                <w:szCs w:val="26"/>
              </w:rPr>
              <w:t>vendor/dashboard.html</w:t>
            </w:r>
          </w:p>
        </w:tc>
        <w:tc>
          <w:tcPr>
            <w:tcW w:w="2041" w:type="dxa"/>
          </w:tcPr>
          <w:p w14:paraId="50EF4F12" w14:textId="77777777" w:rsidR="006C440F" w:rsidRPr="000C0E16" w:rsidRDefault="00000000" w:rsidP="006C275E">
            <w:pPr>
              <w:spacing w:before="40" w:after="40"/>
              <w:ind w:firstLine="58"/>
              <w:jc w:val="center"/>
              <w:rPr>
                <w:szCs w:val="26"/>
              </w:rPr>
            </w:pPr>
            <w:r w:rsidRPr="000C0E16">
              <w:rPr>
                <w:szCs w:val="26"/>
              </w:rPr>
              <w:t>VendorDashboardController (/vendor/dashboard)</w:t>
            </w:r>
          </w:p>
        </w:tc>
        <w:tc>
          <w:tcPr>
            <w:tcW w:w="2891" w:type="dxa"/>
          </w:tcPr>
          <w:p w14:paraId="07B954A9" w14:textId="77777777" w:rsidR="006C440F" w:rsidRPr="000C0E16" w:rsidRDefault="00000000" w:rsidP="006C275E">
            <w:pPr>
              <w:spacing w:before="40" w:after="40"/>
              <w:ind w:firstLine="58"/>
              <w:jc w:val="center"/>
              <w:rPr>
                <w:szCs w:val="26"/>
              </w:rPr>
            </w:pPr>
            <w:r w:rsidRPr="000C0E16">
              <w:rPr>
                <w:szCs w:val="26"/>
              </w:rPr>
              <w:t>Doanh thu, sản phẩm nổi bật.</w:t>
            </w:r>
          </w:p>
        </w:tc>
      </w:tr>
      <w:tr w:rsidR="006C440F" w:rsidRPr="000C0E16" w14:paraId="381F84CA" w14:textId="77777777" w:rsidTr="006C275E">
        <w:trPr>
          <w:jc w:val="center"/>
        </w:trPr>
        <w:tc>
          <w:tcPr>
            <w:tcW w:w="1928" w:type="dxa"/>
          </w:tcPr>
          <w:p w14:paraId="2E8E65FC" w14:textId="77777777" w:rsidR="006C440F" w:rsidRPr="000C0E16" w:rsidRDefault="00000000" w:rsidP="006C275E">
            <w:pPr>
              <w:spacing w:before="40" w:after="40"/>
              <w:ind w:firstLine="58"/>
              <w:jc w:val="center"/>
              <w:rPr>
                <w:szCs w:val="26"/>
              </w:rPr>
            </w:pPr>
            <w:r w:rsidRPr="000C0E16">
              <w:rPr>
                <w:szCs w:val="26"/>
              </w:rPr>
              <w:t>Quản lý shop</w:t>
            </w:r>
          </w:p>
        </w:tc>
        <w:tc>
          <w:tcPr>
            <w:tcW w:w="2494" w:type="dxa"/>
          </w:tcPr>
          <w:p w14:paraId="27EB3A28" w14:textId="77777777" w:rsidR="006C440F" w:rsidRPr="000C0E16" w:rsidRDefault="00000000" w:rsidP="006C275E">
            <w:pPr>
              <w:spacing w:before="40" w:after="40"/>
              <w:ind w:firstLine="58"/>
              <w:jc w:val="center"/>
              <w:rPr>
                <w:szCs w:val="26"/>
              </w:rPr>
            </w:pPr>
            <w:r w:rsidRPr="000C0E16">
              <w:rPr>
                <w:szCs w:val="26"/>
              </w:rPr>
              <w:t>vendor/shop-create.html, vendor/shop-update.html</w:t>
            </w:r>
          </w:p>
        </w:tc>
        <w:tc>
          <w:tcPr>
            <w:tcW w:w="2041" w:type="dxa"/>
          </w:tcPr>
          <w:p w14:paraId="0622E08F" w14:textId="77777777" w:rsidR="006C440F" w:rsidRPr="000C0E16" w:rsidRDefault="00000000" w:rsidP="006C275E">
            <w:pPr>
              <w:spacing w:before="40" w:after="40"/>
              <w:ind w:firstLine="58"/>
              <w:jc w:val="center"/>
              <w:rPr>
                <w:szCs w:val="26"/>
              </w:rPr>
            </w:pPr>
            <w:r w:rsidRPr="000C0E16">
              <w:rPr>
                <w:szCs w:val="26"/>
              </w:rPr>
              <w:t>VendorShopController</w:t>
            </w:r>
          </w:p>
        </w:tc>
        <w:tc>
          <w:tcPr>
            <w:tcW w:w="2891" w:type="dxa"/>
          </w:tcPr>
          <w:p w14:paraId="030D8121" w14:textId="77777777" w:rsidR="006C440F" w:rsidRPr="000C0E16" w:rsidRDefault="00000000" w:rsidP="006C275E">
            <w:pPr>
              <w:spacing w:before="40" w:after="40"/>
              <w:ind w:firstLine="58"/>
              <w:jc w:val="center"/>
              <w:rPr>
                <w:szCs w:val="26"/>
              </w:rPr>
            </w:pPr>
            <w:r w:rsidRPr="000C0E16">
              <w:rPr>
                <w:szCs w:val="26"/>
              </w:rPr>
              <w:t>Tạo/cập nhật shop, logo, banner.</w:t>
            </w:r>
          </w:p>
        </w:tc>
      </w:tr>
      <w:tr w:rsidR="006C440F" w:rsidRPr="000C0E16" w14:paraId="131F6986" w14:textId="77777777" w:rsidTr="006C275E">
        <w:trPr>
          <w:jc w:val="center"/>
        </w:trPr>
        <w:tc>
          <w:tcPr>
            <w:tcW w:w="1928" w:type="dxa"/>
          </w:tcPr>
          <w:p w14:paraId="2C35FCE6" w14:textId="77777777" w:rsidR="006C440F" w:rsidRPr="000C0E16" w:rsidRDefault="00000000" w:rsidP="006C275E">
            <w:pPr>
              <w:spacing w:before="40" w:after="40"/>
              <w:ind w:firstLine="58"/>
              <w:jc w:val="center"/>
              <w:rPr>
                <w:szCs w:val="26"/>
              </w:rPr>
            </w:pPr>
            <w:r w:rsidRPr="000C0E16">
              <w:rPr>
                <w:szCs w:val="26"/>
              </w:rPr>
              <w:t>Quản lý sản phẩm</w:t>
            </w:r>
          </w:p>
        </w:tc>
        <w:tc>
          <w:tcPr>
            <w:tcW w:w="2494" w:type="dxa"/>
          </w:tcPr>
          <w:p w14:paraId="2E33C0EC" w14:textId="77777777" w:rsidR="006C440F" w:rsidRPr="000C0E16" w:rsidRDefault="00000000" w:rsidP="006C275E">
            <w:pPr>
              <w:spacing w:before="40" w:after="40"/>
              <w:ind w:firstLine="58"/>
              <w:jc w:val="center"/>
              <w:rPr>
                <w:szCs w:val="26"/>
              </w:rPr>
            </w:pPr>
            <w:r w:rsidRPr="000C0E16">
              <w:rPr>
                <w:szCs w:val="26"/>
              </w:rPr>
              <w:t>vendor/products.html, vendor/product-form.html</w:t>
            </w:r>
          </w:p>
        </w:tc>
        <w:tc>
          <w:tcPr>
            <w:tcW w:w="2041" w:type="dxa"/>
          </w:tcPr>
          <w:p w14:paraId="127CEE83" w14:textId="77777777" w:rsidR="006C440F" w:rsidRPr="000C0E16" w:rsidRDefault="00000000" w:rsidP="006C275E">
            <w:pPr>
              <w:spacing w:before="40" w:after="40"/>
              <w:ind w:firstLine="58"/>
              <w:jc w:val="center"/>
              <w:rPr>
                <w:szCs w:val="26"/>
              </w:rPr>
            </w:pPr>
            <w:r w:rsidRPr="000C0E16">
              <w:rPr>
                <w:szCs w:val="26"/>
              </w:rPr>
              <w:t>VendorProductController</w:t>
            </w:r>
          </w:p>
        </w:tc>
        <w:tc>
          <w:tcPr>
            <w:tcW w:w="2891" w:type="dxa"/>
          </w:tcPr>
          <w:p w14:paraId="5DD6C3B9" w14:textId="77777777" w:rsidR="006C440F" w:rsidRPr="000C0E16" w:rsidRDefault="00000000" w:rsidP="006C275E">
            <w:pPr>
              <w:spacing w:before="40" w:after="40"/>
              <w:ind w:firstLine="58"/>
              <w:jc w:val="center"/>
              <w:rPr>
                <w:szCs w:val="26"/>
              </w:rPr>
            </w:pPr>
            <w:r w:rsidRPr="000C0E16">
              <w:rPr>
                <w:szCs w:val="26"/>
              </w:rPr>
              <w:t>CRUD sản phẩm, upload ảnh.</w:t>
            </w:r>
          </w:p>
        </w:tc>
      </w:tr>
      <w:tr w:rsidR="006C440F" w:rsidRPr="000C0E16" w14:paraId="48AE1DC5" w14:textId="77777777" w:rsidTr="006C275E">
        <w:trPr>
          <w:jc w:val="center"/>
        </w:trPr>
        <w:tc>
          <w:tcPr>
            <w:tcW w:w="1928" w:type="dxa"/>
          </w:tcPr>
          <w:p w14:paraId="372000F0" w14:textId="77777777" w:rsidR="006C440F" w:rsidRPr="000C0E16" w:rsidRDefault="00000000" w:rsidP="006C275E">
            <w:pPr>
              <w:spacing w:before="40" w:after="40"/>
              <w:ind w:firstLine="58"/>
              <w:jc w:val="center"/>
              <w:rPr>
                <w:szCs w:val="26"/>
              </w:rPr>
            </w:pPr>
            <w:r w:rsidRPr="000C0E16">
              <w:rPr>
                <w:szCs w:val="26"/>
              </w:rPr>
              <w:t>Quản lý đơn hàng</w:t>
            </w:r>
          </w:p>
        </w:tc>
        <w:tc>
          <w:tcPr>
            <w:tcW w:w="2494" w:type="dxa"/>
          </w:tcPr>
          <w:p w14:paraId="61D0C70F" w14:textId="77777777" w:rsidR="006C440F" w:rsidRPr="000C0E16" w:rsidRDefault="00000000" w:rsidP="006C275E">
            <w:pPr>
              <w:spacing w:before="40" w:after="40"/>
              <w:ind w:firstLine="58"/>
              <w:jc w:val="center"/>
              <w:rPr>
                <w:szCs w:val="26"/>
              </w:rPr>
            </w:pPr>
            <w:r w:rsidRPr="000C0E16">
              <w:rPr>
                <w:szCs w:val="26"/>
              </w:rPr>
              <w:t>vendor/orders.html, vendor/order-detail.html</w:t>
            </w:r>
          </w:p>
        </w:tc>
        <w:tc>
          <w:tcPr>
            <w:tcW w:w="2041" w:type="dxa"/>
          </w:tcPr>
          <w:p w14:paraId="21717C6B" w14:textId="77777777" w:rsidR="006C440F" w:rsidRPr="000C0E16" w:rsidRDefault="00000000" w:rsidP="006C275E">
            <w:pPr>
              <w:spacing w:before="40" w:after="40"/>
              <w:ind w:firstLine="58"/>
              <w:jc w:val="center"/>
              <w:rPr>
                <w:szCs w:val="26"/>
              </w:rPr>
            </w:pPr>
            <w:r w:rsidRPr="000C0E16">
              <w:rPr>
                <w:szCs w:val="26"/>
              </w:rPr>
              <w:t>VendorOrderController</w:t>
            </w:r>
          </w:p>
        </w:tc>
        <w:tc>
          <w:tcPr>
            <w:tcW w:w="2891" w:type="dxa"/>
          </w:tcPr>
          <w:p w14:paraId="19BED2EA" w14:textId="77777777" w:rsidR="006C440F" w:rsidRPr="000C0E16" w:rsidRDefault="00000000" w:rsidP="006C275E">
            <w:pPr>
              <w:spacing w:before="40" w:after="40"/>
              <w:ind w:firstLine="58"/>
              <w:jc w:val="center"/>
              <w:rPr>
                <w:szCs w:val="26"/>
              </w:rPr>
            </w:pPr>
            <w:r w:rsidRPr="000C0E16">
              <w:rPr>
                <w:szCs w:val="26"/>
              </w:rPr>
              <w:t>Xem, cập nhật trạng thái đơn.</w:t>
            </w:r>
          </w:p>
        </w:tc>
      </w:tr>
      <w:tr w:rsidR="006C440F" w:rsidRPr="000C0E16" w14:paraId="7EE7D5B7" w14:textId="77777777" w:rsidTr="006C275E">
        <w:trPr>
          <w:jc w:val="center"/>
        </w:trPr>
        <w:tc>
          <w:tcPr>
            <w:tcW w:w="1928" w:type="dxa"/>
          </w:tcPr>
          <w:p w14:paraId="5AB8E256" w14:textId="77777777" w:rsidR="006C440F" w:rsidRPr="000C0E16" w:rsidRDefault="00000000" w:rsidP="006C275E">
            <w:pPr>
              <w:spacing w:before="40" w:after="40"/>
              <w:ind w:firstLine="58"/>
              <w:jc w:val="center"/>
              <w:rPr>
                <w:szCs w:val="26"/>
              </w:rPr>
            </w:pPr>
            <w:r w:rsidRPr="000C0E16">
              <w:rPr>
                <w:szCs w:val="26"/>
              </w:rPr>
              <w:t>Quản lý voucher SHOP</w:t>
            </w:r>
          </w:p>
        </w:tc>
        <w:tc>
          <w:tcPr>
            <w:tcW w:w="2494" w:type="dxa"/>
          </w:tcPr>
          <w:p w14:paraId="01CFD9EF" w14:textId="77777777" w:rsidR="006C440F" w:rsidRPr="000C0E16" w:rsidRDefault="00000000" w:rsidP="006C275E">
            <w:pPr>
              <w:spacing w:before="40" w:after="40"/>
              <w:ind w:firstLine="58"/>
              <w:jc w:val="center"/>
              <w:rPr>
                <w:szCs w:val="26"/>
              </w:rPr>
            </w:pPr>
            <w:r w:rsidRPr="000C0E16">
              <w:rPr>
                <w:szCs w:val="26"/>
              </w:rPr>
              <w:t>vendor/voucher-list.html, voucher-create.html, voucher-edit.html</w:t>
            </w:r>
          </w:p>
        </w:tc>
        <w:tc>
          <w:tcPr>
            <w:tcW w:w="2041" w:type="dxa"/>
          </w:tcPr>
          <w:p w14:paraId="1DE84D64" w14:textId="77777777" w:rsidR="006C440F" w:rsidRPr="000C0E16" w:rsidRDefault="00000000" w:rsidP="006C275E">
            <w:pPr>
              <w:spacing w:before="40" w:after="40"/>
              <w:ind w:firstLine="58"/>
              <w:jc w:val="center"/>
              <w:rPr>
                <w:szCs w:val="26"/>
              </w:rPr>
            </w:pPr>
            <w:r w:rsidRPr="000C0E16">
              <w:rPr>
                <w:szCs w:val="26"/>
              </w:rPr>
              <w:t>VoucherController (/vendor/vouchers)</w:t>
            </w:r>
          </w:p>
        </w:tc>
        <w:tc>
          <w:tcPr>
            <w:tcW w:w="2891" w:type="dxa"/>
          </w:tcPr>
          <w:p w14:paraId="73EDA535" w14:textId="77777777" w:rsidR="006C440F" w:rsidRPr="000C0E16" w:rsidRDefault="00000000" w:rsidP="006C275E">
            <w:pPr>
              <w:spacing w:before="40" w:after="40"/>
              <w:ind w:firstLine="58"/>
              <w:jc w:val="center"/>
              <w:rPr>
                <w:szCs w:val="26"/>
              </w:rPr>
            </w:pPr>
            <w:r w:rsidRPr="000C0E16">
              <w:rPr>
                <w:szCs w:val="26"/>
              </w:rPr>
              <w:t>CRUD voucher SHOP.</w:t>
            </w:r>
          </w:p>
        </w:tc>
      </w:tr>
      <w:tr w:rsidR="006C440F" w:rsidRPr="000C0E16" w14:paraId="3AE140CC" w14:textId="77777777" w:rsidTr="006C275E">
        <w:trPr>
          <w:jc w:val="center"/>
        </w:trPr>
        <w:tc>
          <w:tcPr>
            <w:tcW w:w="1928" w:type="dxa"/>
          </w:tcPr>
          <w:p w14:paraId="1EFECA3D" w14:textId="77777777" w:rsidR="006C440F" w:rsidRPr="000C0E16" w:rsidRDefault="00000000" w:rsidP="006C275E">
            <w:pPr>
              <w:spacing w:before="40" w:after="40"/>
              <w:ind w:firstLine="58"/>
              <w:jc w:val="center"/>
              <w:rPr>
                <w:szCs w:val="26"/>
              </w:rPr>
            </w:pPr>
            <w:r w:rsidRPr="000C0E16">
              <w:rPr>
                <w:szCs w:val="26"/>
              </w:rPr>
              <w:t>Hồ sơ vendor</w:t>
            </w:r>
          </w:p>
        </w:tc>
        <w:tc>
          <w:tcPr>
            <w:tcW w:w="2494" w:type="dxa"/>
          </w:tcPr>
          <w:p w14:paraId="2FA14A45" w14:textId="77777777" w:rsidR="006C440F" w:rsidRPr="000C0E16" w:rsidRDefault="00000000" w:rsidP="006C275E">
            <w:pPr>
              <w:spacing w:before="40" w:after="40"/>
              <w:ind w:firstLine="58"/>
              <w:jc w:val="center"/>
              <w:rPr>
                <w:szCs w:val="26"/>
              </w:rPr>
            </w:pPr>
            <w:r w:rsidRPr="000C0E16">
              <w:rPr>
                <w:szCs w:val="26"/>
              </w:rPr>
              <w:t>vendor/profile.html</w:t>
            </w:r>
          </w:p>
        </w:tc>
        <w:tc>
          <w:tcPr>
            <w:tcW w:w="2041" w:type="dxa"/>
          </w:tcPr>
          <w:p w14:paraId="59AB172D" w14:textId="77777777" w:rsidR="006C440F" w:rsidRPr="000C0E16" w:rsidRDefault="00000000" w:rsidP="006C275E">
            <w:pPr>
              <w:spacing w:before="40" w:after="40"/>
              <w:ind w:firstLine="58"/>
              <w:jc w:val="center"/>
              <w:rPr>
                <w:szCs w:val="26"/>
              </w:rPr>
            </w:pPr>
            <w:r w:rsidRPr="000C0E16">
              <w:rPr>
                <w:szCs w:val="26"/>
              </w:rPr>
              <w:t>VendorProfileController</w:t>
            </w:r>
          </w:p>
        </w:tc>
        <w:tc>
          <w:tcPr>
            <w:tcW w:w="2891" w:type="dxa"/>
          </w:tcPr>
          <w:p w14:paraId="13A4F896" w14:textId="77777777" w:rsidR="006C440F" w:rsidRPr="000C0E16" w:rsidRDefault="00000000" w:rsidP="006C275E">
            <w:pPr>
              <w:spacing w:before="40" w:after="40"/>
              <w:ind w:firstLine="58"/>
              <w:jc w:val="center"/>
              <w:rPr>
                <w:szCs w:val="26"/>
              </w:rPr>
            </w:pPr>
            <w:r w:rsidRPr="000C0E16">
              <w:rPr>
                <w:szCs w:val="26"/>
              </w:rPr>
              <w:t>Thông tin tài khoản, shop, KYC.</w:t>
            </w:r>
          </w:p>
        </w:tc>
      </w:tr>
      <w:tr w:rsidR="006C440F" w:rsidRPr="000C0E16" w14:paraId="524BD30E" w14:textId="77777777" w:rsidTr="006C275E">
        <w:trPr>
          <w:jc w:val="center"/>
        </w:trPr>
        <w:tc>
          <w:tcPr>
            <w:tcW w:w="1928" w:type="dxa"/>
          </w:tcPr>
          <w:p w14:paraId="6E7FB5B0" w14:textId="77777777" w:rsidR="006C440F" w:rsidRPr="000C0E16" w:rsidRDefault="00000000" w:rsidP="006C275E">
            <w:pPr>
              <w:spacing w:before="40" w:after="40"/>
              <w:ind w:firstLine="58"/>
              <w:jc w:val="center"/>
              <w:rPr>
                <w:szCs w:val="26"/>
              </w:rPr>
            </w:pPr>
            <w:r w:rsidRPr="000C0E16">
              <w:rPr>
                <w:szCs w:val="26"/>
              </w:rPr>
              <w:t>Form KYC</w:t>
            </w:r>
          </w:p>
        </w:tc>
        <w:tc>
          <w:tcPr>
            <w:tcW w:w="2494" w:type="dxa"/>
          </w:tcPr>
          <w:p w14:paraId="346A0A23" w14:textId="77777777" w:rsidR="006C440F" w:rsidRPr="000C0E16" w:rsidRDefault="00000000" w:rsidP="006C275E">
            <w:pPr>
              <w:spacing w:before="40" w:after="40"/>
              <w:ind w:firstLine="58"/>
              <w:jc w:val="center"/>
              <w:rPr>
                <w:szCs w:val="26"/>
              </w:rPr>
            </w:pPr>
            <w:r w:rsidRPr="000C0E16">
              <w:rPr>
                <w:szCs w:val="26"/>
              </w:rPr>
              <w:t>vendor/kyc-form.html</w:t>
            </w:r>
          </w:p>
        </w:tc>
        <w:tc>
          <w:tcPr>
            <w:tcW w:w="2041" w:type="dxa"/>
          </w:tcPr>
          <w:p w14:paraId="6313BB74" w14:textId="77777777" w:rsidR="006C440F" w:rsidRPr="000C0E16" w:rsidRDefault="00000000" w:rsidP="006C275E">
            <w:pPr>
              <w:spacing w:before="40" w:after="40"/>
              <w:ind w:firstLine="58"/>
              <w:jc w:val="center"/>
              <w:rPr>
                <w:szCs w:val="26"/>
              </w:rPr>
            </w:pPr>
            <w:r w:rsidRPr="000C0E16">
              <w:rPr>
                <w:szCs w:val="26"/>
              </w:rPr>
              <w:t>KycController (/vendor/kyc)</w:t>
            </w:r>
          </w:p>
        </w:tc>
        <w:tc>
          <w:tcPr>
            <w:tcW w:w="2891" w:type="dxa"/>
          </w:tcPr>
          <w:p w14:paraId="070B29B6" w14:textId="77777777" w:rsidR="006C440F" w:rsidRPr="000C0E16" w:rsidRDefault="00000000" w:rsidP="006C275E">
            <w:pPr>
              <w:spacing w:before="40" w:after="40"/>
              <w:ind w:firstLine="58"/>
              <w:jc w:val="center"/>
              <w:rPr>
                <w:szCs w:val="26"/>
              </w:rPr>
            </w:pPr>
            <w:r w:rsidRPr="000C0E16">
              <w:rPr>
                <w:szCs w:val="26"/>
              </w:rPr>
              <w:t>Submit hồ sơ xác minh.</w:t>
            </w:r>
          </w:p>
        </w:tc>
      </w:tr>
    </w:tbl>
    <w:p w14:paraId="41EC92CF" w14:textId="77777777" w:rsidR="006C440F" w:rsidRPr="000C0E16" w:rsidRDefault="006C440F" w:rsidP="0091471B">
      <w:pPr>
        <w:spacing w:after="0" w:line="240" w:lineRule="auto"/>
        <w:ind w:firstLine="284"/>
        <w:rPr>
          <w:szCs w:val="26"/>
        </w:rPr>
      </w:pPr>
    </w:p>
    <w:p w14:paraId="2BC8D70F" w14:textId="77777777" w:rsidR="006C440F" w:rsidRPr="00502A0B" w:rsidRDefault="00000000" w:rsidP="00502A0B">
      <w:pPr>
        <w:keepNext/>
        <w:spacing w:before="160" w:after="120" w:line="360" w:lineRule="auto"/>
        <w:rPr>
          <w:bCs/>
          <w:i/>
          <w:iCs/>
          <w:szCs w:val="26"/>
        </w:rPr>
      </w:pPr>
      <w:r w:rsidRPr="00502A0B">
        <w:rPr>
          <w:bCs/>
          <w:i/>
          <w:iCs/>
          <w:szCs w:val="26"/>
        </w:rPr>
        <w:lastRenderedPageBreak/>
        <w:t>3.1.3. Giao diện Admin</w:t>
      </w:r>
    </w:p>
    <w:p w14:paraId="52EF1558" w14:textId="77777777" w:rsidR="006C440F" w:rsidRPr="00764751" w:rsidRDefault="00000000" w:rsidP="00764751">
      <w:pPr>
        <w:spacing w:after="0" w:line="240" w:lineRule="auto"/>
        <w:ind w:firstLine="284"/>
        <w:jc w:val="center"/>
        <w:rPr>
          <w:i/>
          <w:iCs/>
          <w:szCs w:val="26"/>
        </w:rPr>
      </w:pPr>
      <w:r w:rsidRPr="00764751">
        <w:rPr>
          <w:i/>
          <w:iCs/>
          <w:szCs w:val="26"/>
        </w:rPr>
        <w:t>Bảng 3.3. Giao diện phía Admin</w:t>
      </w:r>
    </w:p>
    <w:tbl>
      <w:tblPr>
        <w:tblStyle w:val="TableGrid"/>
        <w:tblW w:w="0" w:type="auto"/>
        <w:jc w:val="center"/>
        <w:tblLayout w:type="fixed"/>
        <w:tblLook w:val="04A0" w:firstRow="1" w:lastRow="0" w:firstColumn="1" w:lastColumn="0" w:noHBand="0" w:noVBand="1"/>
      </w:tblPr>
      <w:tblGrid>
        <w:gridCol w:w="1928"/>
        <w:gridCol w:w="2494"/>
        <w:gridCol w:w="2041"/>
        <w:gridCol w:w="2891"/>
      </w:tblGrid>
      <w:tr w:rsidR="006C440F" w:rsidRPr="000C0E16" w14:paraId="5687C527" w14:textId="77777777" w:rsidTr="006C275E">
        <w:trPr>
          <w:jc w:val="center"/>
        </w:trPr>
        <w:tc>
          <w:tcPr>
            <w:tcW w:w="1928" w:type="dxa"/>
          </w:tcPr>
          <w:p w14:paraId="3912A1F8" w14:textId="77777777" w:rsidR="006C440F" w:rsidRPr="000C0E16" w:rsidRDefault="00000000" w:rsidP="006C275E">
            <w:pPr>
              <w:spacing w:before="40" w:after="40"/>
              <w:ind w:firstLine="58"/>
              <w:jc w:val="center"/>
              <w:rPr>
                <w:szCs w:val="26"/>
              </w:rPr>
            </w:pPr>
            <w:r w:rsidRPr="000C0E16">
              <w:rPr>
                <w:b/>
                <w:szCs w:val="26"/>
              </w:rPr>
              <w:t xml:space="preserve">Giao </w:t>
            </w:r>
            <w:proofErr w:type="spellStart"/>
            <w:r w:rsidRPr="000C0E16">
              <w:rPr>
                <w:b/>
                <w:szCs w:val="26"/>
              </w:rPr>
              <w:t>diện</w:t>
            </w:r>
            <w:proofErr w:type="spellEnd"/>
          </w:p>
        </w:tc>
        <w:tc>
          <w:tcPr>
            <w:tcW w:w="2494" w:type="dxa"/>
          </w:tcPr>
          <w:p w14:paraId="1ADC6822" w14:textId="77777777" w:rsidR="006C440F" w:rsidRPr="000C0E16" w:rsidRDefault="00000000" w:rsidP="006C275E">
            <w:pPr>
              <w:spacing w:before="40" w:after="40"/>
              <w:ind w:firstLine="58"/>
              <w:jc w:val="center"/>
              <w:rPr>
                <w:szCs w:val="26"/>
              </w:rPr>
            </w:pPr>
            <w:r w:rsidRPr="000C0E16">
              <w:rPr>
                <w:b/>
                <w:szCs w:val="26"/>
              </w:rPr>
              <w:t>Template</w:t>
            </w:r>
          </w:p>
        </w:tc>
        <w:tc>
          <w:tcPr>
            <w:tcW w:w="2041" w:type="dxa"/>
          </w:tcPr>
          <w:p w14:paraId="1493AD4E" w14:textId="77777777" w:rsidR="006C440F" w:rsidRPr="000C0E16" w:rsidRDefault="00000000" w:rsidP="006C275E">
            <w:pPr>
              <w:spacing w:before="40" w:after="40"/>
              <w:ind w:firstLine="58"/>
              <w:jc w:val="center"/>
              <w:rPr>
                <w:szCs w:val="26"/>
              </w:rPr>
            </w:pPr>
            <w:r w:rsidRPr="000C0E16">
              <w:rPr>
                <w:b/>
                <w:szCs w:val="26"/>
              </w:rPr>
              <w:t>Controller</w:t>
            </w:r>
          </w:p>
        </w:tc>
        <w:tc>
          <w:tcPr>
            <w:tcW w:w="2891" w:type="dxa"/>
          </w:tcPr>
          <w:p w14:paraId="006C51B9" w14:textId="77777777" w:rsidR="006C440F" w:rsidRPr="000C0E16" w:rsidRDefault="00000000" w:rsidP="006C275E">
            <w:pPr>
              <w:spacing w:before="40" w:after="40"/>
              <w:ind w:firstLine="58"/>
              <w:jc w:val="center"/>
              <w:rPr>
                <w:szCs w:val="26"/>
              </w:rPr>
            </w:pPr>
            <w:r w:rsidRPr="000C0E16">
              <w:rPr>
                <w:b/>
                <w:szCs w:val="26"/>
              </w:rPr>
              <w:t>Chức năng chính</w:t>
            </w:r>
          </w:p>
        </w:tc>
      </w:tr>
      <w:tr w:rsidR="006C440F" w:rsidRPr="000C0E16" w14:paraId="1C1752AD" w14:textId="77777777" w:rsidTr="006C275E">
        <w:trPr>
          <w:jc w:val="center"/>
        </w:trPr>
        <w:tc>
          <w:tcPr>
            <w:tcW w:w="1928" w:type="dxa"/>
          </w:tcPr>
          <w:p w14:paraId="31A343AF" w14:textId="77777777" w:rsidR="006C440F" w:rsidRPr="000C0E16" w:rsidRDefault="00000000" w:rsidP="006C275E">
            <w:pPr>
              <w:spacing w:before="40" w:after="40"/>
              <w:ind w:firstLine="58"/>
              <w:jc w:val="center"/>
              <w:rPr>
                <w:szCs w:val="26"/>
              </w:rPr>
            </w:pPr>
            <w:r w:rsidRPr="000C0E16">
              <w:rPr>
                <w:szCs w:val="26"/>
              </w:rPr>
              <w:t>Dashboard admin</w:t>
            </w:r>
          </w:p>
        </w:tc>
        <w:tc>
          <w:tcPr>
            <w:tcW w:w="2494" w:type="dxa"/>
          </w:tcPr>
          <w:p w14:paraId="5F685FB2" w14:textId="77777777" w:rsidR="006C440F" w:rsidRPr="000C0E16" w:rsidRDefault="00000000" w:rsidP="006C275E">
            <w:pPr>
              <w:spacing w:before="40" w:after="40"/>
              <w:ind w:firstLine="58"/>
              <w:jc w:val="center"/>
              <w:rPr>
                <w:szCs w:val="26"/>
              </w:rPr>
            </w:pPr>
            <w:r w:rsidRPr="000C0E16">
              <w:rPr>
                <w:szCs w:val="26"/>
              </w:rPr>
              <w:t>admin/dashboard.html</w:t>
            </w:r>
          </w:p>
        </w:tc>
        <w:tc>
          <w:tcPr>
            <w:tcW w:w="2041" w:type="dxa"/>
          </w:tcPr>
          <w:p w14:paraId="422C28AC" w14:textId="77777777" w:rsidR="006C440F" w:rsidRPr="000C0E16" w:rsidRDefault="00000000" w:rsidP="006C275E">
            <w:pPr>
              <w:spacing w:before="40" w:after="40"/>
              <w:ind w:firstLine="58"/>
              <w:jc w:val="center"/>
              <w:rPr>
                <w:szCs w:val="26"/>
              </w:rPr>
            </w:pPr>
            <w:r w:rsidRPr="000C0E16">
              <w:rPr>
                <w:szCs w:val="26"/>
              </w:rPr>
              <w:t>AdminDashboardController</w:t>
            </w:r>
          </w:p>
        </w:tc>
        <w:tc>
          <w:tcPr>
            <w:tcW w:w="2891" w:type="dxa"/>
          </w:tcPr>
          <w:p w14:paraId="332135BD" w14:textId="77777777" w:rsidR="006C440F" w:rsidRPr="000C0E16" w:rsidRDefault="00000000" w:rsidP="006C275E">
            <w:pPr>
              <w:spacing w:before="40" w:after="40"/>
              <w:ind w:firstLine="58"/>
              <w:jc w:val="center"/>
              <w:rPr>
                <w:szCs w:val="26"/>
              </w:rPr>
            </w:pPr>
            <w:r w:rsidRPr="000C0E16">
              <w:rPr>
                <w:szCs w:val="26"/>
              </w:rPr>
              <w:t>Thống kê tổng quan, doanh thu.</w:t>
            </w:r>
          </w:p>
        </w:tc>
      </w:tr>
      <w:tr w:rsidR="006C440F" w:rsidRPr="000C0E16" w14:paraId="4174C400" w14:textId="77777777" w:rsidTr="006C275E">
        <w:trPr>
          <w:jc w:val="center"/>
        </w:trPr>
        <w:tc>
          <w:tcPr>
            <w:tcW w:w="1928" w:type="dxa"/>
          </w:tcPr>
          <w:p w14:paraId="45CB8778" w14:textId="77777777" w:rsidR="006C440F" w:rsidRPr="000C0E16" w:rsidRDefault="00000000" w:rsidP="006C275E">
            <w:pPr>
              <w:spacing w:before="40" w:after="40"/>
              <w:ind w:firstLine="58"/>
              <w:jc w:val="center"/>
              <w:rPr>
                <w:szCs w:val="26"/>
              </w:rPr>
            </w:pPr>
            <w:r w:rsidRPr="000C0E16">
              <w:rPr>
                <w:szCs w:val="26"/>
              </w:rPr>
              <w:t>Quản lý người dùng</w:t>
            </w:r>
          </w:p>
        </w:tc>
        <w:tc>
          <w:tcPr>
            <w:tcW w:w="2494" w:type="dxa"/>
          </w:tcPr>
          <w:p w14:paraId="2C18F185" w14:textId="77777777" w:rsidR="006C440F" w:rsidRPr="000C0E16" w:rsidRDefault="00000000" w:rsidP="006C275E">
            <w:pPr>
              <w:spacing w:before="40" w:after="40"/>
              <w:ind w:firstLine="58"/>
              <w:jc w:val="center"/>
              <w:rPr>
                <w:szCs w:val="26"/>
              </w:rPr>
            </w:pPr>
            <w:r w:rsidRPr="000C0E16">
              <w:rPr>
                <w:szCs w:val="26"/>
              </w:rPr>
              <w:t>admin/user-list.html, user-detail.html</w:t>
            </w:r>
          </w:p>
        </w:tc>
        <w:tc>
          <w:tcPr>
            <w:tcW w:w="2041" w:type="dxa"/>
          </w:tcPr>
          <w:p w14:paraId="53F63682" w14:textId="77777777" w:rsidR="006C440F" w:rsidRPr="000C0E16" w:rsidRDefault="00000000" w:rsidP="006C275E">
            <w:pPr>
              <w:spacing w:before="40" w:after="40"/>
              <w:ind w:firstLine="58"/>
              <w:jc w:val="center"/>
              <w:rPr>
                <w:szCs w:val="26"/>
              </w:rPr>
            </w:pPr>
            <w:r w:rsidRPr="000C0E16">
              <w:rPr>
                <w:szCs w:val="26"/>
              </w:rPr>
              <w:t>AdminUserController</w:t>
            </w:r>
          </w:p>
        </w:tc>
        <w:tc>
          <w:tcPr>
            <w:tcW w:w="2891" w:type="dxa"/>
          </w:tcPr>
          <w:p w14:paraId="27960619" w14:textId="77777777" w:rsidR="006C440F" w:rsidRPr="000C0E16" w:rsidRDefault="00000000" w:rsidP="006C275E">
            <w:pPr>
              <w:spacing w:before="40" w:after="40"/>
              <w:ind w:firstLine="58"/>
              <w:jc w:val="center"/>
              <w:rPr>
                <w:szCs w:val="26"/>
              </w:rPr>
            </w:pPr>
            <w:r w:rsidRPr="000C0E16">
              <w:rPr>
                <w:szCs w:val="26"/>
              </w:rPr>
              <w:t>Khóa/mở tài khoản, lọc role/status.</w:t>
            </w:r>
          </w:p>
        </w:tc>
      </w:tr>
      <w:tr w:rsidR="006C440F" w:rsidRPr="000C0E16" w14:paraId="51613C23" w14:textId="77777777" w:rsidTr="006C275E">
        <w:trPr>
          <w:jc w:val="center"/>
        </w:trPr>
        <w:tc>
          <w:tcPr>
            <w:tcW w:w="1928" w:type="dxa"/>
          </w:tcPr>
          <w:p w14:paraId="37900273" w14:textId="77777777" w:rsidR="006C440F" w:rsidRPr="000C0E16" w:rsidRDefault="00000000" w:rsidP="006C275E">
            <w:pPr>
              <w:spacing w:before="40" w:after="40"/>
              <w:ind w:firstLine="58"/>
              <w:jc w:val="center"/>
              <w:rPr>
                <w:szCs w:val="26"/>
              </w:rPr>
            </w:pPr>
            <w:r w:rsidRPr="000C0E16">
              <w:rPr>
                <w:szCs w:val="26"/>
              </w:rPr>
              <w:t>Quản lý shop</w:t>
            </w:r>
          </w:p>
        </w:tc>
        <w:tc>
          <w:tcPr>
            <w:tcW w:w="2494" w:type="dxa"/>
          </w:tcPr>
          <w:p w14:paraId="2ABAD670" w14:textId="77777777" w:rsidR="006C440F" w:rsidRPr="000C0E16" w:rsidRDefault="00000000" w:rsidP="006C275E">
            <w:pPr>
              <w:spacing w:before="40" w:after="40"/>
              <w:ind w:firstLine="58"/>
              <w:jc w:val="center"/>
              <w:rPr>
                <w:szCs w:val="26"/>
              </w:rPr>
            </w:pPr>
            <w:r w:rsidRPr="000C0E16">
              <w:rPr>
                <w:szCs w:val="26"/>
              </w:rPr>
              <w:t>admin/shop-list.html, shop-detail.html</w:t>
            </w:r>
          </w:p>
        </w:tc>
        <w:tc>
          <w:tcPr>
            <w:tcW w:w="2041" w:type="dxa"/>
          </w:tcPr>
          <w:p w14:paraId="5CC1464D" w14:textId="77777777" w:rsidR="006C440F" w:rsidRPr="000C0E16" w:rsidRDefault="00000000" w:rsidP="006C275E">
            <w:pPr>
              <w:spacing w:before="40" w:after="40"/>
              <w:ind w:firstLine="58"/>
              <w:jc w:val="center"/>
              <w:rPr>
                <w:szCs w:val="26"/>
              </w:rPr>
            </w:pPr>
            <w:r w:rsidRPr="000C0E16">
              <w:rPr>
                <w:szCs w:val="26"/>
              </w:rPr>
              <w:t>AdminShopController</w:t>
            </w:r>
          </w:p>
        </w:tc>
        <w:tc>
          <w:tcPr>
            <w:tcW w:w="2891" w:type="dxa"/>
          </w:tcPr>
          <w:p w14:paraId="7DB2D9FA" w14:textId="77777777" w:rsidR="006C440F" w:rsidRPr="000C0E16" w:rsidRDefault="00000000" w:rsidP="006C275E">
            <w:pPr>
              <w:spacing w:before="40" w:after="40"/>
              <w:ind w:firstLine="58"/>
              <w:jc w:val="center"/>
              <w:rPr>
                <w:szCs w:val="26"/>
              </w:rPr>
            </w:pPr>
            <w:r w:rsidRPr="000C0E16">
              <w:rPr>
                <w:szCs w:val="26"/>
              </w:rPr>
              <w:t>Approve, activate, deactivate, reject.</w:t>
            </w:r>
          </w:p>
        </w:tc>
      </w:tr>
      <w:tr w:rsidR="006C440F" w:rsidRPr="000C0E16" w14:paraId="6C492DC3" w14:textId="77777777" w:rsidTr="006C275E">
        <w:trPr>
          <w:jc w:val="center"/>
        </w:trPr>
        <w:tc>
          <w:tcPr>
            <w:tcW w:w="1928" w:type="dxa"/>
          </w:tcPr>
          <w:p w14:paraId="1A4CEF59" w14:textId="77777777" w:rsidR="006C440F" w:rsidRPr="000C0E16" w:rsidRDefault="00000000" w:rsidP="006C275E">
            <w:pPr>
              <w:spacing w:before="40" w:after="40"/>
              <w:ind w:firstLine="58"/>
              <w:jc w:val="center"/>
              <w:rPr>
                <w:szCs w:val="26"/>
              </w:rPr>
            </w:pPr>
            <w:r w:rsidRPr="000C0E16">
              <w:rPr>
                <w:szCs w:val="26"/>
              </w:rPr>
              <w:t>Quản lý danh mục</w:t>
            </w:r>
          </w:p>
        </w:tc>
        <w:tc>
          <w:tcPr>
            <w:tcW w:w="2494" w:type="dxa"/>
          </w:tcPr>
          <w:p w14:paraId="1486DAA3" w14:textId="77777777" w:rsidR="006C440F" w:rsidRPr="000C0E16" w:rsidRDefault="00000000" w:rsidP="006C275E">
            <w:pPr>
              <w:spacing w:before="40" w:after="40"/>
              <w:ind w:firstLine="58"/>
              <w:jc w:val="center"/>
              <w:rPr>
                <w:szCs w:val="26"/>
              </w:rPr>
            </w:pPr>
            <w:r w:rsidRPr="000C0E16">
              <w:rPr>
                <w:szCs w:val="26"/>
              </w:rPr>
              <w:t>admin/category-manage.html</w:t>
            </w:r>
          </w:p>
        </w:tc>
        <w:tc>
          <w:tcPr>
            <w:tcW w:w="2041" w:type="dxa"/>
          </w:tcPr>
          <w:p w14:paraId="147E66A0" w14:textId="77777777" w:rsidR="006C440F" w:rsidRPr="000C0E16" w:rsidRDefault="00000000" w:rsidP="006C275E">
            <w:pPr>
              <w:spacing w:before="40" w:after="40"/>
              <w:ind w:firstLine="58"/>
              <w:jc w:val="center"/>
              <w:rPr>
                <w:szCs w:val="26"/>
              </w:rPr>
            </w:pPr>
            <w:r w:rsidRPr="000C0E16">
              <w:rPr>
                <w:szCs w:val="26"/>
              </w:rPr>
              <w:t>AdminCategoryController</w:t>
            </w:r>
          </w:p>
        </w:tc>
        <w:tc>
          <w:tcPr>
            <w:tcW w:w="2891" w:type="dxa"/>
          </w:tcPr>
          <w:p w14:paraId="5033BF92" w14:textId="77777777" w:rsidR="006C440F" w:rsidRPr="000C0E16" w:rsidRDefault="00000000" w:rsidP="006C275E">
            <w:pPr>
              <w:spacing w:before="40" w:after="40"/>
              <w:ind w:firstLine="58"/>
              <w:jc w:val="center"/>
              <w:rPr>
                <w:szCs w:val="26"/>
              </w:rPr>
            </w:pPr>
            <w:r w:rsidRPr="000C0E16">
              <w:rPr>
                <w:szCs w:val="26"/>
              </w:rPr>
              <w:t>CRUD, lọc active.</w:t>
            </w:r>
          </w:p>
        </w:tc>
      </w:tr>
      <w:tr w:rsidR="006C440F" w:rsidRPr="000C0E16" w14:paraId="3A33E2F4" w14:textId="77777777" w:rsidTr="006C275E">
        <w:trPr>
          <w:jc w:val="center"/>
        </w:trPr>
        <w:tc>
          <w:tcPr>
            <w:tcW w:w="1928" w:type="dxa"/>
          </w:tcPr>
          <w:p w14:paraId="4E6D76FE" w14:textId="77777777" w:rsidR="006C440F" w:rsidRPr="000C0E16" w:rsidRDefault="00000000" w:rsidP="006C275E">
            <w:pPr>
              <w:spacing w:before="40" w:after="40"/>
              <w:ind w:firstLine="58"/>
              <w:jc w:val="center"/>
              <w:rPr>
                <w:szCs w:val="26"/>
              </w:rPr>
            </w:pPr>
            <w:r w:rsidRPr="000C0E16">
              <w:rPr>
                <w:szCs w:val="26"/>
              </w:rPr>
              <w:t>Quản lý đơn hàng</w:t>
            </w:r>
          </w:p>
        </w:tc>
        <w:tc>
          <w:tcPr>
            <w:tcW w:w="2494" w:type="dxa"/>
          </w:tcPr>
          <w:p w14:paraId="587AD081" w14:textId="77777777" w:rsidR="006C440F" w:rsidRPr="000C0E16" w:rsidRDefault="00000000" w:rsidP="006C275E">
            <w:pPr>
              <w:spacing w:before="40" w:after="40"/>
              <w:ind w:firstLine="58"/>
              <w:jc w:val="center"/>
              <w:rPr>
                <w:szCs w:val="26"/>
              </w:rPr>
            </w:pPr>
            <w:r w:rsidRPr="000C0E16">
              <w:rPr>
                <w:szCs w:val="26"/>
              </w:rPr>
              <w:t>admin/order-list.html, order-detail.html</w:t>
            </w:r>
          </w:p>
        </w:tc>
        <w:tc>
          <w:tcPr>
            <w:tcW w:w="2041" w:type="dxa"/>
          </w:tcPr>
          <w:p w14:paraId="7A9DC3B8" w14:textId="77777777" w:rsidR="006C440F" w:rsidRPr="000C0E16" w:rsidRDefault="00000000" w:rsidP="006C275E">
            <w:pPr>
              <w:spacing w:before="40" w:after="40"/>
              <w:ind w:firstLine="58"/>
              <w:jc w:val="center"/>
              <w:rPr>
                <w:szCs w:val="26"/>
              </w:rPr>
            </w:pPr>
            <w:r w:rsidRPr="000C0E16">
              <w:rPr>
                <w:szCs w:val="26"/>
              </w:rPr>
              <w:t>AdminOrderController</w:t>
            </w:r>
          </w:p>
        </w:tc>
        <w:tc>
          <w:tcPr>
            <w:tcW w:w="2891" w:type="dxa"/>
          </w:tcPr>
          <w:p w14:paraId="116A6867" w14:textId="77777777" w:rsidR="006C440F" w:rsidRPr="000C0E16" w:rsidRDefault="00000000" w:rsidP="006C275E">
            <w:pPr>
              <w:spacing w:before="40" w:after="40"/>
              <w:ind w:firstLine="58"/>
              <w:jc w:val="center"/>
              <w:rPr>
                <w:szCs w:val="26"/>
              </w:rPr>
            </w:pPr>
            <w:r w:rsidRPr="000C0E16">
              <w:rPr>
                <w:szCs w:val="26"/>
              </w:rPr>
              <w:t>Danh sách và chi tiết (read-only).</w:t>
            </w:r>
          </w:p>
        </w:tc>
      </w:tr>
      <w:tr w:rsidR="006C440F" w:rsidRPr="000C0E16" w14:paraId="20842CB1" w14:textId="77777777" w:rsidTr="006C275E">
        <w:trPr>
          <w:jc w:val="center"/>
        </w:trPr>
        <w:tc>
          <w:tcPr>
            <w:tcW w:w="1928" w:type="dxa"/>
          </w:tcPr>
          <w:p w14:paraId="73967292" w14:textId="77777777" w:rsidR="006C440F" w:rsidRPr="000C0E16" w:rsidRDefault="00000000" w:rsidP="006C275E">
            <w:pPr>
              <w:spacing w:before="40" w:after="40"/>
              <w:ind w:firstLine="58"/>
              <w:jc w:val="center"/>
              <w:rPr>
                <w:szCs w:val="26"/>
              </w:rPr>
            </w:pPr>
            <w:r w:rsidRPr="000C0E16">
              <w:rPr>
                <w:szCs w:val="26"/>
              </w:rPr>
              <w:t>Quản lý sản phẩm</w:t>
            </w:r>
          </w:p>
        </w:tc>
        <w:tc>
          <w:tcPr>
            <w:tcW w:w="2494" w:type="dxa"/>
          </w:tcPr>
          <w:p w14:paraId="6DB63343" w14:textId="77777777" w:rsidR="006C440F" w:rsidRPr="000C0E16" w:rsidRDefault="00000000" w:rsidP="006C275E">
            <w:pPr>
              <w:spacing w:before="40" w:after="40"/>
              <w:ind w:firstLine="58"/>
              <w:jc w:val="center"/>
              <w:rPr>
                <w:szCs w:val="26"/>
              </w:rPr>
            </w:pPr>
            <w:r w:rsidRPr="000C0E16">
              <w:rPr>
                <w:szCs w:val="26"/>
              </w:rPr>
              <w:t>admin/product-list.html, product-detail.html</w:t>
            </w:r>
          </w:p>
        </w:tc>
        <w:tc>
          <w:tcPr>
            <w:tcW w:w="2041" w:type="dxa"/>
          </w:tcPr>
          <w:p w14:paraId="01D984A9" w14:textId="77777777" w:rsidR="006C440F" w:rsidRPr="000C0E16" w:rsidRDefault="00000000" w:rsidP="006C275E">
            <w:pPr>
              <w:spacing w:before="40" w:after="40"/>
              <w:ind w:firstLine="58"/>
              <w:jc w:val="center"/>
              <w:rPr>
                <w:szCs w:val="26"/>
              </w:rPr>
            </w:pPr>
            <w:r w:rsidRPr="000C0E16">
              <w:rPr>
                <w:szCs w:val="26"/>
              </w:rPr>
              <w:t>AdminProductController</w:t>
            </w:r>
          </w:p>
        </w:tc>
        <w:tc>
          <w:tcPr>
            <w:tcW w:w="2891" w:type="dxa"/>
          </w:tcPr>
          <w:p w14:paraId="10C2E97D" w14:textId="77777777" w:rsidR="006C440F" w:rsidRPr="000C0E16" w:rsidRDefault="00000000" w:rsidP="006C275E">
            <w:pPr>
              <w:spacing w:before="40" w:after="40"/>
              <w:ind w:firstLine="58"/>
              <w:jc w:val="center"/>
              <w:rPr>
                <w:szCs w:val="26"/>
              </w:rPr>
            </w:pPr>
            <w:r w:rsidRPr="000C0E16">
              <w:rPr>
                <w:szCs w:val="26"/>
              </w:rPr>
              <w:t>Hide/unhide, delete.</w:t>
            </w:r>
          </w:p>
        </w:tc>
      </w:tr>
      <w:tr w:rsidR="006C440F" w:rsidRPr="000C0E16" w14:paraId="2CA1DA79" w14:textId="77777777" w:rsidTr="006C275E">
        <w:trPr>
          <w:jc w:val="center"/>
        </w:trPr>
        <w:tc>
          <w:tcPr>
            <w:tcW w:w="1928" w:type="dxa"/>
          </w:tcPr>
          <w:p w14:paraId="09B34956" w14:textId="77777777" w:rsidR="006C440F" w:rsidRPr="000C0E16" w:rsidRDefault="00000000" w:rsidP="006C275E">
            <w:pPr>
              <w:spacing w:before="40" w:after="40"/>
              <w:ind w:firstLine="58"/>
              <w:jc w:val="center"/>
              <w:rPr>
                <w:szCs w:val="26"/>
              </w:rPr>
            </w:pPr>
            <w:r w:rsidRPr="000C0E16">
              <w:rPr>
                <w:szCs w:val="26"/>
              </w:rPr>
              <w:t>Quản lý review</w:t>
            </w:r>
          </w:p>
        </w:tc>
        <w:tc>
          <w:tcPr>
            <w:tcW w:w="2494" w:type="dxa"/>
          </w:tcPr>
          <w:p w14:paraId="3E112336" w14:textId="77777777" w:rsidR="006C440F" w:rsidRPr="000C0E16" w:rsidRDefault="00000000" w:rsidP="006C275E">
            <w:pPr>
              <w:spacing w:before="40" w:after="40"/>
              <w:ind w:firstLine="58"/>
              <w:jc w:val="center"/>
              <w:rPr>
                <w:szCs w:val="26"/>
              </w:rPr>
            </w:pPr>
            <w:r w:rsidRPr="000C0E16">
              <w:rPr>
                <w:szCs w:val="26"/>
              </w:rPr>
              <w:t>admin/review-list.html</w:t>
            </w:r>
          </w:p>
        </w:tc>
        <w:tc>
          <w:tcPr>
            <w:tcW w:w="2041" w:type="dxa"/>
          </w:tcPr>
          <w:p w14:paraId="3280A696" w14:textId="77777777" w:rsidR="006C440F" w:rsidRPr="000C0E16" w:rsidRDefault="00000000" w:rsidP="006C275E">
            <w:pPr>
              <w:spacing w:before="40" w:after="40"/>
              <w:ind w:firstLine="58"/>
              <w:jc w:val="center"/>
              <w:rPr>
                <w:szCs w:val="26"/>
              </w:rPr>
            </w:pPr>
            <w:r w:rsidRPr="000C0E16">
              <w:rPr>
                <w:szCs w:val="26"/>
              </w:rPr>
              <w:t>AdminReviewController</w:t>
            </w:r>
          </w:p>
        </w:tc>
        <w:tc>
          <w:tcPr>
            <w:tcW w:w="2891" w:type="dxa"/>
          </w:tcPr>
          <w:p w14:paraId="0C83856A" w14:textId="77777777" w:rsidR="006C440F" w:rsidRPr="000C0E16" w:rsidRDefault="00000000" w:rsidP="006C275E">
            <w:pPr>
              <w:spacing w:before="40" w:after="40"/>
              <w:ind w:firstLine="58"/>
              <w:jc w:val="center"/>
              <w:rPr>
                <w:szCs w:val="26"/>
              </w:rPr>
            </w:pPr>
            <w:r w:rsidRPr="000C0E16">
              <w:rPr>
                <w:szCs w:val="26"/>
              </w:rPr>
              <w:t>Xem, lọc rating, xóa review.</w:t>
            </w:r>
          </w:p>
        </w:tc>
      </w:tr>
      <w:tr w:rsidR="006C440F" w:rsidRPr="000C0E16" w14:paraId="557236ED" w14:textId="77777777" w:rsidTr="006C275E">
        <w:trPr>
          <w:jc w:val="center"/>
        </w:trPr>
        <w:tc>
          <w:tcPr>
            <w:tcW w:w="1928" w:type="dxa"/>
          </w:tcPr>
          <w:p w14:paraId="584718D1" w14:textId="77777777" w:rsidR="006C440F" w:rsidRPr="000C0E16" w:rsidRDefault="00000000" w:rsidP="006C275E">
            <w:pPr>
              <w:spacing w:before="40" w:after="40"/>
              <w:ind w:firstLine="58"/>
              <w:jc w:val="center"/>
              <w:rPr>
                <w:szCs w:val="26"/>
              </w:rPr>
            </w:pPr>
            <w:r w:rsidRPr="000C0E16">
              <w:rPr>
                <w:szCs w:val="26"/>
              </w:rPr>
              <w:t>Quản lý banner</w:t>
            </w:r>
          </w:p>
        </w:tc>
        <w:tc>
          <w:tcPr>
            <w:tcW w:w="2494" w:type="dxa"/>
          </w:tcPr>
          <w:p w14:paraId="3A8FE0FE" w14:textId="77777777" w:rsidR="006C440F" w:rsidRPr="000C0E16" w:rsidRDefault="00000000" w:rsidP="006C275E">
            <w:pPr>
              <w:spacing w:before="40" w:after="40"/>
              <w:ind w:firstLine="58"/>
              <w:jc w:val="center"/>
              <w:rPr>
                <w:szCs w:val="26"/>
              </w:rPr>
            </w:pPr>
            <w:r w:rsidRPr="000C0E16">
              <w:rPr>
                <w:szCs w:val="26"/>
              </w:rPr>
              <w:t>admin/banner-list.html, banner-form.html</w:t>
            </w:r>
          </w:p>
        </w:tc>
        <w:tc>
          <w:tcPr>
            <w:tcW w:w="2041" w:type="dxa"/>
          </w:tcPr>
          <w:p w14:paraId="3CB74CA9" w14:textId="77777777" w:rsidR="006C440F" w:rsidRPr="000C0E16" w:rsidRDefault="00000000" w:rsidP="006C275E">
            <w:pPr>
              <w:spacing w:before="40" w:after="40"/>
              <w:ind w:firstLine="58"/>
              <w:jc w:val="center"/>
              <w:rPr>
                <w:szCs w:val="26"/>
              </w:rPr>
            </w:pPr>
            <w:r w:rsidRPr="000C0E16">
              <w:rPr>
                <w:szCs w:val="26"/>
              </w:rPr>
              <w:t>AdminBannerController</w:t>
            </w:r>
          </w:p>
        </w:tc>
        <w:tc>
          <w:tcPr>
            <w:tcW w:w="2891" w:type="dxa"/>
          </w:tcPr>
          <w:p w14:paraId="5F04C7CF" w14:textId="77777777" w:rsidR="006C440F" w:rsidRPr="000C0E16" w:rsidRDefault="00000000" w:rsidP="006C275E">
            <w:pPr>
              <w:spacing w:before="40" w:after="40"/>
              <w:ind w:firstLine="58"/>
              <w:jc w:val="center"/>
              <w:rPr>
                <w:szCs w:val="26"/>
              </w:rPr>
            </w:pPr>
            <w:r w:rsidRPr="000C0E16">
              <w:rPr>
                <w:szCs w:val="26"/>
              </w:rPr>
              <w:t>CRUD banner, publish/unpublish.</w:t>
            </w:r>
          </w:p>
        </w:tc>
      </w:tr>
      <w:tr w:rsidR="006C440F" w:rsidRPr="000C0E16" w14:paraId="106D2C2C" w14:textId="77777777" w:rsidTr="006C275E">
        <w:trPr>
          <w:jc w:val="center"/>
        </w:trPr>
        <w:tc>
          <w:tcPr>
            <w:tcW w:w="1928" w:type="dxa"/>
          </w:tcPr>
          <w:p w14:paraId="19B1FD10" w14:textId="77777777" w:rsidR="006C440F" w:rsidRPr="000C0E16" w:rsidRDefault="00000000" w:rsidP="006C275E">
            <w:pPr>
              <w:spacing w:before="40" w:after="40"/>
              <w:ind w:firstLine="58"/>
              <w:jc w:val="center"/>
              <w:rPr>
                <w:szCs w:val="26"/>
              </w:rPr>
            </w:pPr>
            <w:r w:rsidRPr="000C0E16">
              <w:rPr>
                <w:szCs w:val="26"/>
              </w:rPr>
              <w:t>Quản lý voucher WEB</w:t>
            </w:r>
          </w:p>
        </w:tc>
        <w:tc>
          <w:tcPr>
            <w:tcW w:w="2494" w:type="dxa"/>
          </w:tcPr>
          <w:p w14:paraId="5C4615EB" w14:textId="77777777" w:rsidR="006C440F" w:rsidRPr="000C0E16" w:rsidRDefault="00000000" w:rsidP="006C275E">
            <w:pPr>
              <w:spacing w:before="40" w:after="40"/>
              <w:ind w:firstLine="58"/>
              <w:jc w:val="center"/>
              <w:rPr>
                <w:szCs w:val="26"/>
              </w:rPr>
            </w:pPr>
            <w:r w:rsidRPr="000C0E16">
              <w:rPr>
                <w:szCs w:val="26"/>
              </w:rPr>
              <w:t>admin/voucher-list.html, voucher-create.html, voucher-edit.html</w:t>
            </w:r>
          </w:p>
        </w:tc>
        <w:tc>
          <w:tcPr>
            <w:tcW w:w="2041" w:type="dxa"/>
          </w:tcPr>
          <w:p w14:paraId="07C3C0AD" w14:textId="77777777" w:rsidR="006C440F" w:rsidRPr="000C0E16" w:rsidRDefault="00000000" w:rsidP="006C275E">
            <w:pPr>
              <w:spacing w:before="40" w:after="40"/>
              <w:ind w:firstLine="58"/>
              <w:jc w:val="center"/>
              <w:rPr>
                <w:szCs w:val="26"/>
              </w:rPr>
            </w:pPr>
            <w:r w:rsidRPr="000C0E16">
              <w:rPr>
                <w:szCs w:val="26"/>
              </w:rPr>
              <w:t>VoucherController (/admin/vouchers)</w:t>
            </w:r>
          </w:p>
        </w:tc>
        <w:tc>
          <w:tcPr>
            <w:tcW w:w="2891" w:type="dxa"/>
          </w:tcPr>
          <w:p w14:paraId="7BC35A53" w14:textId="77777777" w:rsidR="006C440F" w:rsidRPr="000C0E16" w:rsidRDefault="00000000" w:rsidP="006C275E">
            <w:pPr>
              <w:spacing w:before="40" w:after="40"/>
              <w:ind w:firstLine="58"/>
              <w:jc w:val="center"/>
              <w:rPr>
                <w:szCs w:val="26"/>
              </w:rPr>
            </w:pPr>
            <w:r w:rsidRPr="000C0E16">
              <w:rPr>
                <w:szCs w:val="26"/>
              </w:rPr>
              <w:t>CRUD voucher WEB, activate/deactivate.</w:t>
            </w:r>
          </w:p>
        </w:tc>
      </w:tr>
      <w:tr w:rsidR="006C440F" w:rsidRPr="000C0E16" w14:paraId="460F82BB" w14:textId="77777777" w:rsidTr="006C275E">
        <w:trPr>
          <w:jc w:val="center"/>
        </w:trPr>
        <w:tc>
          <w:tcPr>
            <w:tcW w:w="1928" w:type="dxa"/>
          </w:tcPr>
          <w:p w14:paraId="47445DF0" w14:textId="77777777" w:rsidR="006C440F" w:rsidRPr="000C0E16" w:rsidRDefault="00000000" w:rsidP="006C275E">
            <w:pPr>
              <w:spacing w:before="40" w:after="40"/>
              <w:ind w:firstLine="58"/>
              <w:jc w:val="center"/>
              <w:rPr>
                <w:szCs w:val="26"/>
              </w:rPr>
            </w:pPr>
            <w:r w:rsidRPr="000C0E16">
              <w:rPr>
                <w:szCs w:val="26"/>
              </w:rPr>
              <w:t>Duyệt KYC</w:t>
            </w:r>
          </w:p>
        </w:tc>
        <w:tc>
          <w:tcPr>
            <w:tcW w:w="2494" w:type="dxa"/>
          </w:tcPr>
          <w:p w14:paraId="24D4A4BE" w14:textId="77777777" w:rsidR="006C440F" w:rsidRPr="000C0E16" w:rsidRDefault="00000000" w:rsidP="006C275E">
            <w:pPr>
              <w:spacing w:before="40" w:after="40"/>
              <w:ind w:firstLine="58"/>
              <w:jc w:val="center"/>
              <w:rPr>
                <w:szCs w:val="26"/>
              </w:rPr>
            </w:pPr>
            <w:r w:rsidRPr="000C0E16">
              <w:rPr>
                <w:szCs w:val="26"/>
              </w:rPr>
              <w:t>admin/kyc-list.html, kyc-detail.html</w:t>
            </w:r>
          </w:p>
        </w:tc>
        <w:tc>
          <w:tcPr>
            <w:tcW w:w="2041" w:type="dxa"/>
          </w:tcPr>
          <w:p w14:paraId="0CC0DDBA" w14:textId="77777777" w:rsidR="006C440F" w:rsidRPr="000C0E16" w:rsidRDefault="00000000" w:rsidP="006C275E">
            <w:pPr>
              <w:spacing w:before="40" w:after="40"/>
              <w:ind w:firstLine="58"/>
              <w:jc w:val="center"/>
              <w:rPr>
                <w:szCs w:val="26"/>
              </w:rPr>
            </w:pPr>
            <w:r w:rsidRPr="000C0E16">
              <w:rPr>
                <w:szCs w:val="26"/>
              </w:rPr>
              <w:t>AdminKycController</w:t>
            </w:r>
          </w:p>
        </w:tc>
        <w:tc>
          <w:tcPr>
            <w:tcW w:w="2891" w:type="dxa"/>
          </w:tcPr>
          <w:p w14:paraId="5E06CDBC" w14:textId="77777777" w:rsidR="006C440F" w:rsidRPr="000C0E16" w:rsidRDefault="00000000" w:rsidP="006C275E">
            <w:pPr>
              <w:spacing w:before="40" w:after="40"/>
              <w:ind w:firstLine="58"/>
              <w:jc w:val="center"/>
              <w:rPr>
                <w:szCs w:val="26"/>
              </w:rPr>
            </w:pPr>
            <w:r w:rsidRPr="000C0E16">
              <w:rPr>
                <w:szCs w:val="26"/>
              </w:rPr>
              <w:t>Duyệt KYC vendor.</w:t>
            </w:r>
          </w:p>
        </w:tc>
      </w:tr>
    </w:tbl>
    <w:p w14:paraId="5C172D2D" w14:textId="77777777" w:rsidR="006C440F" w:rsidRPr="000C0E16" w:rsidRDefault="006C440F" w:rsidP="0091471B">
      <w:pPr>
        <w:spacing w:after="0" w:line="240" w:lineRule="auto"/>
        <w:ind w:firstLine="284"/>
        <w:rPr>
          <w:szCs w:val="26"/>
        </w:rPr>
      </w:pPr>
    </w:p>
    <w:p w14:paraId="002D111C" w14:textId="77777777" w:rsidR="006C440F" w:rsidRPr="00502A0B" w:rsidRDefault="00000000" w:rsidP="00502A0B">
      <w:pPr>
        <w:keepNext/>
        <w:spacing w:before="160" w:after="120" w:line="360" w:lineRule="auto"/>
        <w:rPr>
          <w:bCs/>
          <w:i/>
          <w:iCs/>
          <w:szCs w:val="26"/>
        </w:rPr>
      </w:pPr>
      <w:r w:rsidRPr="00502A0B">
        <w:rPr>
          <w:bCs/>
          <w:i/>
          <w:iCs/>
          <w:szCs w:val="26"/>
        </w:rPr>
        <w:t>3.1.4. Giao diện Moderator</w:t>
      </w:r>
    </w:p>
    <w:p w14:paraId="5BF61904" w14:textId="77777777" w:rsidR="006C440F" w:rsidRPr="00764751" w:rsidRDefault="00000000" w:rsidP="00764751">
      <w:pPr>
        <w:spacing w:after="0" w:line="240" w:lineRule="auto"/>
        <w:ind w:firstLine="284"/>
        <w:jc w:val="center"/>
        <w:rPr>
          <w:i/>
          <w:iCs/>
          <w:szCs w:val="26"/>
        </w:rPr>
      </w:pPr>
      <w:r w:rsidRPr="00764751">
        <w:rPr>
          <w:i/>
          <w:iCs/>
          <w:szCs w:val="26"/>
        </w:rPr>
        <w:t>Bảng 3.4. Giao diện phía Moderator</w:t>
      </w:r>
    </w:p>
    <w:tbl>
      <w:tblPr>
        <w:tblStyle w:val="TableGrid"/>
        <w:tblW w:w="0" w:type="auto"/>
        <w:jc w:val="center"/>
        <w:tblLayout w:type="fixed"/>
        <w:tblLook w:val="04A0" w:firstRow="1" w:lastRow="0" w:firstColumn="1" w:lastColumn="0" w:noHBand="0" w:noVBand="1"/>
      </w:tblPr>
      <w:tblGrid>
        <w:gridCol w:w="1928"/>
        <w:gridCol w:w="2494"/>
        <w:gridCol w:w="2041"/>
        <w:gridCol w:w="2891"/>
      </w:tblGrid>
      <w:tr w:rsidR="006C440F" w:rsidRPr="000C0E16" w14:paraId="0BE45E8A" w14:textId="77777777" w:rsidTr="006C275E">
        <w:trPr>
          <w:jc w:val="center"/>
        </w:trPr>
        <w:tc>
          <w:tcPr>
            <w:tcW w:w="1928" w:type="dxa"/>
          </w:tcPr>
          <w:p w14:paraId="0B2A90FD" w14:textId="77777777" w:rsidR="006C440F" w:rsidRPr="000C0E16" w:rsidRDefault="00000000" w:rsidP="006C275E">
            <w:pPr>
              <w:spacing w:before="40" w:after="40"/>
              <w:ind w:firstLine="58"/>
              <w:jc w:val="center"/>
              <w:rPr>
                <w:szCs w:val="26"/>
              </w:rPr>
            </w:pPr>
            <w:r w:rsidRPr="000C0E16">
              <w:rPr>
                <w:b/>
                <w:szCs w:val="26"/>
              </w:rPr>
              <w:t xml:space="preserve">Giao </w:t>
            </w:r>
            <w:proofErr w:type="spellStart"/>
            <w:r w:rsidRPr="000C0E16">
              <w:rPr>
                <w:b/>
                <w:szCs w:val="26"/>
              </w:rPr>
              <w:t>diện</w:t>
            </w:r>
            <w:proofErr w:type="spellEnd"/>
          </w:p>
        </w:tc>
        <w:tc>
          <w:tcPr>
            <w:tcW w:w="2494" w:type="dxa"/>
          </w:tcPr>
          <w:p w14:paraId="7B08F64D" w14:textId="77777777" w:rsidR="006C440F" w:rsidRPr="000C0E16" w:rsidRDefault="00000000" w:rsidP="006C275E">
            <w:pPr>
              <w:spacing w:before="40" w:after="40"/>
              <w:ind w:firstLine="58"/>
              <w:jc w:val="center"/>
              <w:rPr>
                <w:szCs w:val="26"/>
              </w:rPr>
            </w:pPr>
            <w:r w:rsidRPr="000C0E16">
              <w:rPr>
                <w:b/>
                <w:szCs w:val="26"/>
              </w:rPr>
              <w:t>Template</w:t>
            </w:r>
          </w:p>
        </w:tc>
        <w:tc>
          <w:tcPr>
            <w:tcW w:w="2041" w:type="dxa"/>
          </w:tcPr>
          <w:p w14:paraId="21DDD140" w14:textId="77777777" w:rsidR="006C440F" w:rsidRPr="000C0E16" w:rsidRDefault="00000000" w:rsidP="006C275E">
            <w:pPr>
              <w:spacing w:before="40" w:after="40"/>
              <w:ind w:firstLine="58"/>
              <w:jc w:val="center"/>
              <w:rPr>
                <w:szCs w:val="26"/>
              </w:rPr>
            </w:pPr>
            <w:r w:rsidRPr="000C0E16">
              <w:rPr>
                <w:b/>
                <w:szCs w:val="26"/>
              </w:rPr>
              <w:t>Controller</w:t>
            </w:r>
          </w:p>
        </w:tc>
        <w:tc>
          <w:tcPr>
            <w:tcW w:w="2891" w:type="dxa"/>
          </w:tcPr>
          <w:p w14:paraId="55B13FAB" w14:textId="77777777" w:rsidR="006C440F" w:rsidRPr="000C0E16" w:rsidRDefault="00000000" w:rsidP="006C275E">
            <w:pPr>
              <w:spacing w:before="40" w:after="40"/>
              <w:ind w:firstLine="58"/>
              <w:jc w:val="center"/>
              <w:rPr>
                <w:szCs w:val="26"/>
              </w:rPr>
            </w:pPr>
            <w:r w:rsidRPr="000C0E16">
              <w:rPr>
                <w:b/>
                <w:szCs w:val="26"/>
              </w:rPr>
              <w:t>Chức năng chính</w:t>
            </w:r>
          </w:p>
        </w:tc>
      </w:tr>
      <w:tr w:rsidR="006C440F" w:rsidRPr="000C0E16" w14:paraId="29A509A8" w14:textId="77777777" w:rsidTr="006C275E">
        <w:trPr>
          <w:jc w:val="center"/>
        </w:trPr>
        <w:tc>
          <w:tcPr>
            <w:tcW w:w="1928" w:type="dxa"/>
          </w:tcPr>
          <w:p w14:paraId="530B7853" w14:textId="77777777" w:rsidR="006C440F" w:rsidRPr="000C0E16" w:rsidRDefault="00000000" w:rsidP="006C275E">
            <w:pPr>
              <w:spacing w:before="40" w:after="40"/>
              <w:ind w:firstLine="58"/>
              <w:jc w:val="center"/>
              <w:rPr>
                <w:szCs w:val="26"/>
              </w:rPr>
            </w:pPr>
            <w:r w:rsidRPr="000C0E16">
              <w:rPr>
                <w:szCs w:val="26"/>
              </w:rPr>
              <w:t>Hàng chờ kiểm duyệt</w:t>
            </w:r>
          </w:p>
        </w:tc>
        <w:tc>
          <w:tcPr>
            <w:tcW w:w="2494" w:type="dxa"/>
          </w:tcPr>
          <w:p w14:paraId="7A13D7B9" w14:textId="77777777" w:rsidR="006C440F" w:rsidRPr="000C0E16" w:rsidRDefault="00000000" w:rsidP="006C275E">
            <w:pPr>
              <w:spacing w:before="40" w:after="40"/>
              <w:ind w:firstLine="58"/>
              <w:jc w:val="center"/>
              <w:rPr>
                <w:szCs w:val="26"/>
              </w:rPr>
            </w:pPr>
            <w:r w:rsidRPr="000C0E16">
              <w:rPr>
                <w:szCs w:val="26"/>
              </w:rPr>
              <w:t>moderator/queue.html</w:t>
            </w:r>
          </w:p>
        </w:tc>
        <w:tc>
          <w:tcPr>
            <w:tcW w:w="2041" w:type="dxa"/>
          </w:tcPr>
          <w:p w14:paraId="6647D0A9" w14:textId="77777777" w:rsidR="006C440F" w:rsidRPr="000C0E16" w:rsidRDefault="00000000" w:rsidP="006C275E">
            <w:pPr>
              <w:spacing w:before="40" w:after="40"/>
              <w:ind w:firstLine="58"/>
              <w:jc w:val="center"/>
              <w:rPr>
                <w:szCs w:val="26"/>
              </w:rPr>
            </w:pPr>
            <w:r w:rsidRPr="000C0E16">
              <w:rPr>
                <w:szCs w:val="26"/>
              </w:rPr>
              <w:t>ModeratorController</w:t>
            </w:r>
          </w:p>
        </w:tc>
        <w:tc>
          <w:tcPr>
            <w:tcW w:w="2891" w:type="dxa"/>
          </w:tcPr>
          <w:p w14:paraId="6C1CD85B" w14:textId="77777777" w:rsidR="006C440F" w:rsidRPr="000C0E16" w:rsidRDefault="00000000" w:rsidP="006C275E">
            <w:pPr>
              <w:spacing w:before="40" w:after="40"/>
              <w:ind w:firstLine="58"/>
              <w:jc w:val="center"/>
              <w:rPr>
                <w:szCs w:val="26"/>
              </w:rPr>
            </w:pPr>
            <w:r w:rsidRPr="000C0E16">
              <w:rPr>
                <w:szCs w:val="26"/>
              </w:rPr>
              <w:t>Danh sách ReportCase.</w:t>
            </w:r>
          </w:p>
        </w:tc>
      </w:tr>
      <w:tr w:rsidR="006C440F" w:rsidRPr="000C0E16" w14:paraId="3FE5FB05" w14:textId="77777777" w:rsidTr="006C275E">
        <w:trPr>
          <w:jc w:val="center"/>
        </w:trPr>
        <w:tc>
          <w:tcPr>
            <w:tcW w:w="1928" w:type="dxa"/>
          </w:tcPr>
          <w:p w14:paraId="3B702967" w14:textId="77777777" w:rsidR="006C440F" w:rsidRPr="000C0E16" w:rsidRDefault="00000000" w:rsidP="006C275E">
            <w:pPr>
              <w:spacing w:before="40" w:after="40"/>
              <w:ind w:firstLine="58"/>
              <w:jc w:val="center"/>
              <w:rPr>
                <w:szCs w:val="26"/>
              </w:rPr>
            </w:pPr>
            <w:r w:rsidRPr="000C0E16">
              <w:rPr>
                <w:szCs w:val="26"/>
              </w:rPr>
              <w:t xml:space="preserve">Chi tiết </w:t>
            </w:r>
            <w:r w:rsidRPr="000C0E16">
              <w:rPr>
                <w:szCs w:val="26"/>
              </w:rPr>
              <w:lastRenderedPageBreak/>
              <w:t>ReportCase</w:t>
            </w:r>
          </w:p>
        </w:tc>
        <w:tc>
          <w:tcPr>
            <w:tcW w:w="2494" w:type="dxa"/>
          </w:tcPr>
          <w:p w14:paraId="58F1372C" w14:textId="77777777" w:rsidR="006C440F" w:rsidRPr="000C0E16" w:rsidRDefault="00000000" w:rsidP="006C275E">
            <w:pPr>
              <w:spacing w:before="40" w:after="40"/>
              <w:ind w:firstLine="58"/>
              <w:jc w:val="center"/>
              <w:rPr>
                <w:szCs w:val="26"/>
              </w:rPr>
            </w:pPr>
            <w:r w:rsidRPr="000C0E16">
              <w:rPr>
                <w:szCs w:val="26"/>
              </w:rPr>
              <w:lastRenderedPageBreak/>
              <w:t>moderator/case-</w:t>
            </w:r>
            <w:r w:rsidRPr="000C0E16">
              <w:rPr>
                <w:szCs w:val="26"/>
              </w:rPr>
              <w:lastRenderedPageBreak/>
              <w:t>detail.html</w:t>
            </w:r>
          </w:p>
        </w:tc>
        <w:tc>
          <w:tcPr>
            <w:tcW w:w="2041" w:type="dxa"/>
          </w:tcPr>
          <w:p w14:paraId="38DE7C42" w14:textId="77777777" w:rsidR="006C440F" w:rsidRPr="000C0E16" w:rsidRDefault="00000000" w:rsidP="006C275E">
            <w:pPr>
              <w:spacing w:before="40" w:after="40"/>
              <w:ind w:firstLine="58"/>
              <w:jc w:val="center"/>
              <w:rPr>
                <w:szCs w:val="26"/>
              </w:rPr>
            </w:pPr>
            <w:r w:rsidRPr="000C0E16">
              <w:rPr>
                <w:szCs w:val="26"/>
              </w:rPr>
              <w:lastRenderedPageBreak/>
              <w:t>ModeratorRepor</w:t>
            </w:r>
            <w:r w:rsidRPr="000C0E16">
              <w:rPr>
                <w:szCs w:val="26"/>
              </w:rPr>
              <w:lastRenderedPageBreak/>
              <w:t>tCaseController</w:t>
            </w:r>
          </w:p>
        </w:tc>
        <w:tc>
          <w:tcPr>
            <w:tcW w:w="2891" w:type="dxa"/>
          </w:tcPr>
          <w:p w14:paraId="4A51D1AF" w14:textId="77777777" w:rsidR="006C440F" w:rsidRPr="000C0E16" w:rsidRDefault="00000000" w:rsidP="006C275E">
            <w:pPr>
              <w:spacing w:before="40" w:after="40"/>
              <w:ind w:firstLine="58"/>
              <w:jc w:val="center"/>
              <w:rPr>
                <w:szCs w:val="26"/>
              </w:rPr>
            </w:pPr>
            <w:r w:rsidRPr="000C0E16">
              <w:rPr>
                <w:szCs w:val="26"/>
              </w:rPr>
              <w:lastRenderedPageBreak/>
              <w:t xml:space="preserve">Approve, Reject, </w:t>
            </w:r>
            <w:r w:rsidRPr="000C0E16">
              <w:rPr>
                <w:szCs w:val="26"/>
              </w:rPr>
              <w:lastRenderedPageBreak/>
              <w:t>Escalate.</w:t>
            </w:r>
          </w:p>
        </w:tc>
      </w:tr>
      <w:tr w:rsidR="006C440F" w:rsidRPr="000C0E16" w14:paraId="3127C7C4" w14:textId="77777777" w:rsidTr="006C275E">
        <w:trPr>
          <w:jc w:val="center"/>
        </w:trPr>
        <w:tc>
          <w:tcPr>
            <w:tcW w:w="1928" w:type="dxa"/>
          </w:tcPr>
          <w:p w14:paraId="74DBBD7D" w14:textId="77777777" w:rsidR="006C440F" w:rsidRPr="000C0E16" w:rsidRDefault="00000000" w:rsidP="006C275E">
            <w:pPr>
              <w:spacing w:before="40" w:after="40"/>
              <w:ind w:firstLine="58"/>
              <w:jc w:val="center"/>
              <w:rPr>
                <w:szCs w:val="26"/>
              </w:rPr>
            </w:pPr>
            <w:r w:rsidRPr="000C0E16">
              <w:rPr>
                <w:szCs w:val="26"/>
              </w:rPr>
              <w:lastRenderedPageBreak/>
              <w:t>Hàng chờ review</w:t>
            </w:r>
          </w:p>
        </w:tc>
        <w:tc>
          <w:tcPr>
            <w:tcW w:w="2494" w:type="dxa"/>
          </w:tcPr>
          <w:p w14:paraId="2D0159F9" w14:textId="77777777" w:rsidR="006C440F" w:rsidRPr="000C0E16" w:rsidRDefault="00000000" w:rsidP="006C275E">
            <w:pPr>
              <w:spacing w:before="40" w:after="40"/>
              <w:ind w:firstLine="58"/>
              <w:jc w:val="center"/>
              <w:rPr>
                <w:szCs w:val="26"/>
              </w:rPr>
            </w:pPr>
            <w:r w:rsidRPr="000C0E16">
              <w:rPr>
                <w:szCs w:val="26"/>
              </w:rPr>
              <w:t>moderator/review-queue.html</w:t>
            </w:r>
          </w:p>
        </w:tc>
        <w:tc>
          <w:tcPr>
            <w:tcW w:w="2041" w:type="dxa"/>
          </w:tcPr>
          <w:p w14:paraId="27E57F26" w14:textId="77777777" w:rsidR="006C440F" w:rsidRPr="000C0E16" w:rsidRDefault="00000000" w:rsidP="006C275E">
            <w:pPr>
              <w:spacing w:before="40" w:after="40"/>
              <w:ind w:firstLine="58"/>
              <w:jc w:val="center"/>
              <w:rPr>
                <w:szCs w:val="26"/>
              </w:rPr>
            </w:pPr>
            <w:r w:rsidRPr="000C0E16">
              <w:rPr>
                <w:szCs w:val="26"/>
              </w:rPr>
              <w:t>ModeratorReviewController</w:t>
            </w:r>
          </w:p>
        </w:tc>
        <w:tc>
          <w:tcPr>
            <w:tcW w:w="2891" w:type="dxa"/>
          </w:tcPr>
          <w:p w14:paraId="2A4B988B" w14:textId="77777777" w:rsidR="006C440F" w:rsidRPr="000C0E16" w:rsidRDefault="00000000" w:rsidP="006C275E">
            <w:pPr>
              <w:spacing w:before="40" w:after="40"/>
              <w:ind w:firstLine="58"/>
              <w:jc w:val="center"/>
              <w:rPr>
                <w:szCs w:val="26"/>
              </w:rPr>
            </w:pPr>
            <w:r w:rsidRPr="000C0E16">
              <w:rPr>
                <w:szCs w:val="26"/>
              </w:rPr>
              <w:t>Ẩn/khôi phục review.</w:t>
            </w:r>
          </w:p>
        </w:tc>
      </w:tr>
    </w:tbl>
    <w:p w14:paraId="5E2777AD" w14:textId="77777777" w:rsidR="006C440F" w:rsidRPr="000C0E16" w:rsidRDefault="006C440F" w:rsidP="0091471B">
      <w:pPr>
        <w:spacing w:after="0" w:line="240" w:lineRule="auto"/>
        <w:ind w:firstLine="284"/>
        <w:rPr>
          <w:szCs w:val="26"/>
        </w:rPr>
      </w:pPr>
    </w:p>
    <w:p w14:paraId="2B272102" w14:textId="77777777" w:rsidR="006C440F" w:rsidRPr="000C0E16" w:rsidRDefault="00000000" w:rsidP="006C275E">
      <w:pPr>
        <w:keepNext/>
        <w:spacing w:before="160" w:after="120" w:line="360" w:lineRule="auto"/>
        <w:rPr>
          <w:szCs w:val="26"/>
        </w:rPr>
      </w:pPr>
      <w:r w:rsidRPr="00502A0B">
        <w:rPr>
          <w:bCs/>
          <w:i/>
          <w:iCs/>
          <w:szCs w:val="26"/>
        </w:rPr>
        <w:t xml:space="preserve">3.1.5. Quan </w:t>
      </w:r>
      <w:proofErr w:type="spellStart"/>
      <w:r w:rsidRPr="00502A0B">
        <w:rPr>
          <w:bCs/>
          <w:i/>
          <w:iCs/>
          <w:szCs w:val="26"/>
        </w:rPr>
        <w:t>hệ</w:t>
      </w:r>
      <w:proofErr w:type="spellEnd"/>
      <w:r w:rsidRPr="00502A0B">
        <w:rPr>
          <w:bCs/>
          <w:i/>
          <w:iCs/>
          <w:szCs w:val="26"/>
        </w:rPr>
        <w:t xml:space="preserve"> Form/Page </w:t>
      </w:r>
      <w:proofErr w:type="spellStart"/>
      <w:r w:rsidRPr="00502A0B">
        <w:rPr>
          <w:bCs/>
          <w:i/>
          <w:iCs/>
          <w:szCs w:val="26"/>
        </w:rPr>
        <w:t>với</w:t>
      </w:r>
      <w:proofErr w:type="spellEnd"/>
      <w:r w:rsidRPr="00502A0B">
        <w:rPr>
          <w:bCs/>
          <w:i/>
          <w:iCs/>
          <w:szCs w:val="26"/>
        </w:rPr>
        <w:t xml:space="preserve"> Controller</w:t>
      </w:r>
    </w:p>
    <w:p w14:paraId="172A188E" w14:textId="77777777" w:rsidR="006C440F" w:rsidRPr="000C0E16" w:rsidRDefault="00000000" w:rsidP="0091471B">
      <w:pPr>
        <w:spacing w:after="120" w:line="360" w:lineRule="auto"/>
        <w:ind w:firstLine="284"/>
        <w:jc w:val="both"/>
        <w:rPr>
          <w:szCs w:val="26"/>
        </w:rPr>
      </w:pPr>
      <w:r w:rsidRPr="000C0E16">
        <w:rPr>
          <w:szCs w:val="26"/>
        </w:rPr>
        <w:t>Mỗi giao diện Thymeleaf là view của một method Controller tương ứng. Khi người dùng submit form, request được gửi đến cùng URL hoặc URL do Controller chỉ định; ServiceImpl thực hiện logic nghiệp vụ và trả về đối tượng Model hoặc chuyển hướng (redirect). Kết quả được render lại bằng template tương ứng, kèm flash attribute cho thông báo thành công/thất bại.</w:t>
      </w:r>
    </w:p>
    <w:p w14:paraId="44FCB65C" w14:textId="77777777" w:rsidR="006C440F" w:rsidRPr="000C0E16" w:rsidRDefault="00000000" w:rsidP="0091471B">
      <w:pPr>
        <w:spacing w:after="120" w:line="360" w:lineRule="auto"/>
        <w:ind w:firstLine="284"/>
        <w:jc w:val="both"/>
        <w:rPr>
          <w:szCs w:val="26"/>
        </w:rPr>
      </w:pPr>
      <w:r w:rsidRPr="000C0E16">
        <w:rPr>
          <w:szCs w:val="26"/>
        </w:rPr>
        <w:t>Một số form đặc biệt:</w:t>
      </w:r>
    </w:p>
    <w:p w14:paraId="2DECB8CC" w14:textId="77777777" w:rsidR="006C440F" w:rsidRPr="000C0E16" w:rsidRDefault="00000000" w:rsidP="006C275E">
      <w:pPr>
        <w:spacing w:after="80" w:line="360" w:lineRule="auto"/>
        <w:jc w:val="both"/>
        <w:rPr>
          <w:szCs w:val="26"/>
        </w:rPr>
      </w:pPr>
      <w:r w:rsidRPr="000C0E16">
        <w:rPr>
          <w:szCs w:val="26"/>
        </w:rPr>
        <w:t xml:space="preserve">- Áp voucher: POST /api/cart/apply-voucher trả về JSON </w:t>
      </w:r>
      <w:proofErr w:type="gramStart"/>
      <w:r w:rsidRPr="000C0E16">
        <w:rPr>
          <w:szCs w:val="26"/>
        </w:rPr>
        <w:t>{ success</w:t>
      </w:r>
      <w:proofErr w:type="gramEnd"/>
      <w:r w:rsidRPr="000C0E16">
        <w:rPr>
          <w:szCs w:val="26"/>
        </w:rPr>
        <w:t xml:space="preserve">, discount, finalTotal, </w:t>
      </w:r>
      <w:proofErr w:type="gramStart"/>
      <w:r w:rsidRPr="000C0E16">
        <w:rPr>
          <w:szCs w:val="26"/>
        </w:rPr>
        <w:t>voucher }</w:t>
      </w:r>
      <w:proofErr w:type="gramEnd"/>
      <w:r w:rsidRPr="000C0E16">
        <w:rPr>
          <w:szCs w:val="26"/>
        </w:rPr>
        <w:t xml:space="preserve">, JS phía client cập nhật UI </w:t>
      </w:r>
      <w:proofErr w:type="spellStart"/>
      <w:r w:rsidRPr="000C0E16">
        <w:rPr>
          <w:szCs w:val="26"/>
        </w:rPr>
        <w:t>tại</w:t>
      </w:r>
      <w:proofErr w:type="spellEnd"/>
      <w:r w:rsidRPr="000C0E16">
        <w:rPr>
          <w:szCs w:val="26"/>
        </w:rPr>
        <w:t xml:space="preserve"> </w:t>
      </w:r>
      <w:proofErr w:type="spellStart"/>
      <w:r w:rsidRPr="000C0E16">
        <w:rPr>
          <w:szCs w:val="26"/>
        </w:rPr>
        <w:t>trang</w:t>
      </w:r>
      <w:proofErr w:type="spellEnd"/>
      <w:r w:rsidRPr="000C0E16">
        <w:rPr>
          <w:szCs w:val="26"/>
        </w:rPr>
        <w:t xml:space="preserve"> cart/checkout.</w:t>
      </w:r>
    </w:p>
    <w:p w14:paraId="6D7A27A0" w14:textId="77777777" w:rsidR="006C440F" w:rsidRPr="000C0E16" w:rsidRDefault="00000000" w:rsidP="006C275E">
      <w:pPr>
        <w:spacing w:after="80" w:line="360" w:lineRule="auto"/>
        <w:jc w:val="both"/>
        <w:rPr>
          <w:szCs w:val="26"/>
        </w:rPr>
      </w:pPr>
      <w:r w:rsidRPr="000C0E16">
        <w:rPr>
          <w:szCs w:val="26"/>
        </w:rPr>
        <w:t>- Review: POST /</w:t>
      </w:r>
      <w:proofErr w:type="gramStart"/>
      <w:r w:rsidRPr="000C0E16">
        <w:rPr>
          <w:szCs w:val="26"/>
        </w:rPr>
        <w:t>products/{productId}/</w:t>
      </w:r>
      <w:proofErr w:type="gramEnd"/>
      <w:r w:rsidRPr="000C0E16">
        <w:rPr>
          <w:szCs w:val="26"/>
        </w:rPr>
        <w:t>reviews sau khi tạo sẽ redirect về /</w:t>
      </w:r>
      <w:proofErr w:type="gramStart"/>
      <w:r w:rsidRPr="000C0E16">
        <w:rPr>
          <w:szCs w:val="26"/>
        </w:rPr>
        <w:t>products/{</w:t>
      </w:r>
      <w:proofErr w:type="gramEnd"/>
      <w:r w:rsidRPr="000C0E16">
        <w:rPr>
          <w:szCs w:val="26"/>
        </w:rPr>
        <w:t xml:space="preserve">id} </w:t>
      </w:r>
      <w:proofErr w:type="gramStart"/>
      <w:r w:rsidRPr="000C0E16">
        <w:rPr>
          <w:szCs w:val="26"/>
        </w:rPr>
        <w:t>kèm ?error</w:t>
      </w:r>
      <w:proofErr w:type="gramEnd"/>
      <w:r w:rsidRPr="000C0E16">
        <w:rPr>
          <w:szCs w:val="26"/>
        </w:rPr>
        <w:t xml:space="preserve"> nếu thất bại.</w:t>
      </w:r>
    </w:p>
    <w:p w14:paraId="024F03D7" w14:textId="77777777" w:rsidR="006C440F" w:rsidRPr="000C0E16" w:rsidRDefault="00000000" w:rsidP="006C275E">
      <w:pPr>
        <w:spacing w:after="80" w:line="360" w:lineRule="auto"/>
        <w:jc w:val="both"/>
        <w:rPr>
          <w:szCs w:val="26"/>
        </w:rPr>
      </w:pPr>
      <w:r w:rsidRPr="000C0E16">
        <w:rPr>
          <w:szCs w:val="26"/>
        </w:rPr>
        <w:t>- Upload ảnh: /api/upload được ProductController, BannerController và ShopController sử dụng để lưu file vào /uploads/. WebMvcConfig ánh xạ URL /uploads/** tới classpath/static/uploads.</w:t>
      </w:r>
    </w:p>
    <w:p w14:paraId="2C52F2FF" w14:textId="77777777" w:rsidR="006C440F" w:rsidRPr="000C0E16" w:rsidRDefault="00000000" w:rsidP="006C275E">
      <w:pPr>
        <w:spacing w:after="80" w:line="360" w:lineRule="auto"/>
        <w:jc w:val="both"/>
        <w:rPr>
          <w:szCs w:val="26"/>
        </w:rPr>
      </w:pPr>
      <w:r w:rsidRPr="000C0E16">
        <w:rPr>
          <w:szCs w:val="26"/>
        </w:rPr>
        <w:t>- KYC: /vendor/kyc gọi KycService xử lý submit, sau khi xong sẽ chuyển trạng thái sang PENDING_THIRD_PARTY và redirect về /vendor/profile.</w:t>
      </w:r>
    </w:p>
    <w:p w14:paraId="0540FAB5" w14:textId="77777777" w:rsidR="006C440F" w:rsidRPr="000C0E16" w:rsidRDefault="00000000" w:rsidP="006C275E">
      <w:pPr>
        <w:keepNext/>
        <w:spacing w:before="240" w:after="160" w:line="360" w:lineRule="auto"/>
        <w:rPr>
          <w:szCs w:val="26"/>
        </w:rPr>
      </w:pPr>
      <w:r w:rsidRPr="000C0E16">
        <w:rPr>
          <w:b/>
          <w:szCs w:val="26"/>
        </w:rPr>
        <w:t xml:space="preserve">3.2. </w:t>
      </w:r>
      <w:proofErr w:type="spellStart"/>
      <w:r w:rsidRPr="000C0E16">
        <w:rPr>
          <w:b/>
          <w:szCs w:val="26"/>
        </w:rPr>
        <w:t>Tầng</w:t>
      </w:r>
      <w:proofErr w:type="spellEnd"/>
      <w:r w:rsidRPr="000C0E16">
        <w:rPr>
          <w:b/>
          <w:szCs w:val="26"/>
        </w:rPr>
        <w:t xml:space="preserve"> </w:t>
      </w:r>
      <w:proofErr w:type="spellStart"/>
      <w:r w:rsidRPr="000C0E16">
        <w:rPr>
          <w:b/>
          <w:szCs w:val="26"/>
        </w:rPr>
        <w:t>nghiệp</w:t>
      </w:r>
      <w:proofErr w:type="spellEnd"/>
      <w:r w:rsidRPr="000C0E16">
        <w:rPr>
          <w:b/>
          <w:szCs w:val="26"/>
        </w:rPr>
        <w:t xml:space="preserve"> </w:t>
      </w:r>
      <w:proofErr w:type="spellStart"/>
      <w:r w:rsidRPr="000C0E16">
        <w:rPr>
          <w:b/>
          <w:szCs w:val="26"/>
        </w:rPr>
        <w:t>vụ</w:t>
      </w:r>
      <w:proofErr w:type="spellEnd"/>
    </w:p>
    <w:p w14:paraId="28DEA29C" w14:textId="77777777" w:rsidR="006C440F" w:rsidRPr="000C0E16" w:rsidRDefault="00000000" w:rsidP="0091471B">
      <w:pPr>
        <w:spacing w:after="120" w:line="360" w:lineRule="auto"/>
        <w:ind w:firstLine="284"/>
        <w:jc w:val="both"/>
        <w:rPr>
          <w:szCs w:val="26"/>
        </w:rPr>
      </w:pPr>
      <w:r w:rsidRPr="000C0E16">
        <w:rPr>
          <w:szCs w:val="26"/>
        </w:rPr>
        <w:t xml:space="preserve">Tầng nghiệp vụ được tổ chức theo nguyên tắc Interface-Implementation. Mỗi interface Service khai báo các phương thức nghiệp vụ, ServiceImpl tương ứng (package </w:t>
      </w:r>
      <w:proofErr w:type="gramStart"/>
      <w:r w:rsidRPr="000C0E16">
        <w:rPr>
          <w:szCs w:val="26"/>
        </w:rPr>
        <w:t>service.impl</w:t>
      </w:r>
      <w:proofErr w:type="gramEnd"/>
      <w:r w:rsidRPr="000C0E16">
        <w:rPr>
          <w:szCs w:val="26"/>
        </w:rPr>
        <w:t>) cài đặt chi tiết. Các ServiceImpl sử dụng @RequiredArgsConstructor (Lombok) để inject các Repository và Service khác.</w:t>
      </w:r>
    </w:p>
    <w:p w14:paraId="0010FEA3" w14:textId="77777777" w:rsidR="006C440F" w:rsidRPr="00502A0B" w:rsidRDefault="00000000" w:rsidP="006C275E">
      <w:pPr>
        <w:keepNext/>
        <w:spacing w:before="160" w:after="120" w:line="360" w:lineRule="auto"/>
        <w:rPr>
          <w:bCs/>
          <w:i/>
          <w:iCs/>
          <w:szCs w:val="26"/>
        </w:rPr>
      </w:pPr>
      <w:r w:rsidRPr="00502A0B">
        <w:rPr>
          <w:bCs/>
          <w:i/>
          <w:iCs/>
          <w:szCs w:val="26"/>
        </w:rPr>
        <w:lastRenderedPageBreak/>
        <w:t xml:space="preserve">3.2.1. </w:t>
      </w:r>
      <w:proofErr w:type="spellStart"/>
      <w:r w:rsidRPr="00502A0B">
        <w:rPr>
          <w:bCs/>
          <w:i/>
          <w:iCs/>
          <w:szCs w:val="26"/>
        </w:rPr>
        <w:t>Nhóm</w:t>
      </w:r>
      <w:proofErr w:type="spellEnd"/>
      <w:r w:rsidRPr="00502A0B">
        <w:rPr>
          <w:bCs/>
          <w:i/>
          <w:iCs/>
          <w:szCs w:val="26"/>
        </w:rPr>
        <w:t xml:space="preserve"> Authentication </w:t>
      </w:r>
      <w:proofErr w:type="spellStart"/>
      <w:r w:rsidRPr="00502A0B">
        <w:rPr>
          <w:bCs/>
          <w:i/>
          <w:iCs/>
          <w:szCs w:val="26"/>
        </w:rPr>
        <w:t>và</w:t>
      </w:r>
      <w:proofErr w:type="spellEnd"/>
      <w:r w:rsidRPr="00502A0B">
        <w:rPr>
          <w:bCs/>
          <w:i/>
          <w:iCs/>
          <w:szCs w:val="26"/>
        </w:rPr>
        <w:t xml:space="preserve"> User</w:t>
      </w:r>
    </w:p>
    <w:p w14:paraId="27055D07" w14:textId="77777777" w:rsidR="006C440F" w:rsidRPr="000C0E16" w:rsidRDefault="00000000" w:rsidP="006C275E">
      <w:pPr>
        <w:spacing w:after="80" w:line="360" w:lineRule="auto"/>
        <w:jc w:val="both"/>
        <w:rPr>
          <w:szCs w:val="26"/>
        </w:rPr>
      </w:pPr>
      <w:r w:rsidRPr="000C0E16">
        <w:rPr>
          <w:szCs w:val="26"/>
        </w:rPr>
        <w:t xml:space="preserve">- AuthService / AuthServiceImpl: </w:t>
      </w:r>
      <w:proofErr w:type="gramStart"/>
      <w:r w:rsidRPr="000C0E16">
        <w:rPr>
          <w:szCs w:val="26"/>
        </w:rPr>
        <w:t>register(</w:t>
      </w:r>
      <w:proofErr w:type="gramEnd"/>
      <w:r w:rsidRPr="000C0E16">
        <w:rPr>
          <w:szCs w:val="26"/>
        </w:rPr>
        <w:t xml:space="preserve">RegisterReq) xác thực email chưa tồn tại, mã hoá mật khẩu, lưu User; </w:t>
      </w:r>
      <w:proofErr w:type="gramStart"/>
      <w:r w:rsidRPr="000C0E16">
        <w:rPr>
          <w:szCs w:val="26"/>
        </w:rPr>
        <w:t>login(</w:t>
      </w:r>
      <w:proofErr w:type="gramEnd"/>
      <w:r w:rsidRPr="000C0E16">
        <w:rPr>
          <w:szCs w:val="26"/>
        </w:rPr>
        <w:t xml:space="preserve">email, password) kiểm tra mật khẩu và trạng thái ACTIVE, ghi AuditLog LOGIN_SUCCESS/LOGIN_FAILED; </w:t>
      </w:r>
      <w:proofErr w:type="spellStart"/>
      <w:r w:rsidRPr="000C0E16">
        <w:rPr>
          <w:szCs w:val="26"/>
        </w:rPr>
        <w:t>cập</w:t>
      </w:r>
      <w:proofErr w:type="spellEnd"/>
      <w:r w:rsidRPr="000C0E16">
        <w:rPr>
          <w:szCs w:val="26"/>
        </w:rPr>
        <w:t xml:space="preserve"> </w:t>
      </w:r>
      <w:proofErr w:type="spellStart"/>
      <w:r w:rsidRPr="000C0E16">
        <w:rPr>
          <w:szCs w:val="26"/>
        </w:rPr>
        <w:t>nhật</w:t>
      </w:r>
      <w:proofErr w:type="spellEnd"/>
      <w:r w:rsidRPr="000C0E16">
        <w:rPr>
          <w:szCs w:val="26"/>
        </w:rPr>
        <w:t xml:space="preserve"> Terms/Privacy version.</w:t>
      </w:r>
    </w:p>
    <w:p w14:paraId="13CE96A9" w14:textId="77777777" w:rsidR="006C440F" w:rsidRPr="000C0E16" w:rsidRDefault="00000000" w:rsidP="006C275E">
      <w:pPr>
        <w:spacing w:after="80" w:line="360" w:lineRule="auto"/>
        <w:jc w:val="both"/>
        <w:rPr>
          <w:szCs w:val="26"/>
        </w:rPr>
      </w:pPr>
      <w:r w:rsidRPr="000C0E16">
        <w:rPr>
          <w:szCs w:val="26"/>
        </w:rPr>
        <w:t>- VendorService / VendorServiceImpl: getShopIdFromUser, getShopByCurrentVendor, validateProductOwnership cho vendor hiện tại.</w:t>
      </w:r>
    </w:p>
    <w:p w14:paraId="77768C96" w14:textId="77777777" w:rsidR="006C440F" w:rsidRPr="000C0E16" w:rsidRDefault="00000000" w:rsidP="006C275E">
      <w:pPr>
        <w:spacing w:after="80" w:line="360" w:lineRule="auto"/>
        <w:jc w:val="both"/>
        <w:rPr>
          <w:szCs w:val="26"/>
        </w:rPr>
      </w:pPr>
      <w:r w:rsidRPr="000C0E16">
        <w:rPr>
          <w:szCs w:val="26"/>
        </w:rPr>
        <w:t>- AuditLogService / AuditLogServiceImpl: logInfo, logWarning, logCritical; nhận AuditAction, resourceType, resourceId, actorId/Email/Role, reason; persist vào AuditLog.</w:t>
      </w:r>
    </w:p>
    <w:p w14:paraId="19FC435E" w14:textId="77777777" w:rsidR="006C440F" w:rsidRPr="00502A0B" w:rsidRDefault="00000000" w:rsidP="006C275E">
      <w:pPr>
        <w:keepNext/>
        <w:spacing w:before="160" w:after="120" w:line="360" w:lineRule="auto"/>
        <w:rPr>
          <w:bCs/>
          <w:i/>
          <w:iCs/>
          <w:szCs w:val="26"/>
        </w:rPr>
      </w:pPr>
      <w:r w:rsidRPr="00502A0B">
        <w:rPr>
          <w:bCs/>
          <w:i/>
          <w:iCs/>
          <w:szCs w:val="26"/>
        </w:rPr>
        <w:t xml:space="preserve">3.2.2. </w:t>
      </w:r>
      <w:proofErr w:type="spellStart"/>
      <w:r w:rsidRPr="00502A0B">
        <w:rPr>
          <w:bCs/>
          <w:i/>
          <w:iCs/>
          <w:szCs w:val="26"/>
        </w:rPr>
        <w:t>Nhóm</w:t>
      </w:r>
      <w:proofErr w:type="spellEnd"/>
      <w:r w:rsidRPr="00502A0B">
        <w:rPr>
          <w:bCs/>
          <w:i/>
          <w:iCs/>
          <w:szCs w:val="26"/>
        </w:rPr>
        <w:t xml:space="preserve"> Product</w:t>
      </w:r>
    </w:p>
    <w:p w14:paraId="7DB11DC6" w14:textId="77777777" w:rsidR="006C440F" w:rsidRPr="000C0E16" w:rsidRDefault="00000000" w:rsidP="006C275E">
      <w:pPr>
        <w:spacing w:after="80" w:line="360" w:lineRule="auto"/>
        <w:jc w:val="both"/>
        <w:rPr>
          <w:szCs w:val="26"/>
        </w:rPr>
      </w:pPr>
      <w:r w:rsidRPr="000C0E16">
        <w:rPr>
          <w:szCs w:val="26"/>
        </w:rPr>
        <w:t xml:space="preserve">- ProductService / ProductServiceImpl: createProduct, updateProduct, deleteProduct (ownership guard); cập nhật moderationStatus sang PENDING_MANUAL, </w:t>
      </w:r>
      <w:proofErr w:type="spellStart"/>
      <w:r w:rsidRPr="000C0E16">
        <w:rPr>
          <w:szCs w:val="26"/>
        </w:rPr>
        <w:t>ghi</w:t>
      </w:r>
      <w:proofErr w:type="spellEnd"/>
      <w:r w:rsidRPr="000C0E16">
        <w:rPr>
          <w:szCs w:val="26"/>
        </w:rPr>
        <w:t xml:space="preserve"> </w:t>
      </w:r>
      <w:proofErr w:type="spellStart"/>
      <w:r w:rsidRPr="000C0E16">
        <w:rPr>
          <w:szCs w:val="26"/>
        </w:rPr>
        <w:t>ModerationHistory</w:t>
      </w:r>
      <w:proofErr w:type="spellEnd"/>
      <w:r w:rsidRPr="000C0E16">
        <w:rPr>
          <w:szCs w:val="26"/>
        </w:rPr>
        <w:t xml:space="preserve"> </w:t>
      </w:r>
      <w:proofErr w:type="spellStart"/>
      <w:r w:rsidRPr="000C0E16">
        <w:rPr>
          <w:szCs w:val="26"/>
        </w:rPr>
        <w:t>và</w:t>
      </w:r>
      <w:proofErr w:type="spellEnd"/>
      <w:r w:rsidRPr="000C0E16">
        <w:rPr>
          <w:szCs w:val="26"/>
        </w:rPr>
        <w:t xml:space="preserve"> </w:t>
      </w:r>
      <w:proofErr w:type="spellStart"/>
      <w:r w:rsidRPr="000C0E16">
        <w:rPr>
          <w:szCs w:val="26"/>
        </w:rPr>
        <w:t>AuditEvent</w:t>
      </w:r>
      <w:proofErr w:type="spellEnd"/>
      <w:r w:rsidRPr="000C0E16">
        <w:rPr>
          <w:szCs w:val="26"/>
        </w:rPr>
        <w:t>.</w:t>
      </w:r>
    </w:p>
    <w:p w14:paraId="0ED030B7" w14:textId="77777777" w:rsidR="006C440F" w:rsidRPr="000C0E16" w:rsidRDefault="00000000" w:rsidP="006C275E">
      <w:pPr>
        <w:spacing w:after="80" w:line="360" w:lineRule="auto"/>
        <w:jc w:val="both"/>
        <w:rPr>
          <w:szCs w:val="26"/>
        </w:rPr>
      </w:pPr>
      <w:r w:rsidRPr="000C0E16">
        <w:rPr>
          <w:szCs w:val="26"/>
        </w:rPr>
        <w:t>- AutoModerationResultProvider: best-effort lấy kết quả Auto Moderation; nếu không có backend thật trả về Optional.empty.</w:t>
      </w:r>
    </w:p>
    <w:p w14:paraId="63E992A7" w14:textId="77777777" w:rsidR="006C440F" w:rsidRPr="000C0E16" w:rsidRDefault="00000000" w:rsidP="006C275E">
      <w:pPr>
        <w:spacing w:after="80" w:line="360" w:lineRule="auto"/>
        <w:jc w:val="both"/>
        <w:rPr>
          <w:szCs w:val="26"/>
        </w:rPr>
      </w:pPr>
      <w:r w:rsidRPr="000C0E16">
        <w:rPr>
          <w:szCs w:val="26"/>
        </w:rPr>
        <w:t xml:space="preserve">- AdminProductService / AdminProductServiceImpl: </w:t>
      </w:r>
      <w:proofErr w:type="gramStart"/>
      <w:r w:rsidRPr="000C0E16">
        <w:rPr>
          <w:szCs w:val="26"/>
        </w:rPr>
        <w:t>listProducts(</w:t>
      </w:r>
      <w:proofErr w:type="gramEnd"/>
      <w:r w:rsidRPr="000C0E16">
        <w:rPr>
          <w:szCs w:val="26"/>
        </w:rPr>
        <w:t>search, status), getProductById (hỗ trợ cả String id lẫn ObjectId), hideProduct, unhideProduct (atomic update), deleteProduct.</w:t>
      </w:r>
    </w:p>
    <w:p w14:paraId="12ABF706" w14:textId="77777777" w:rsidR="006C440F" w:rsidRPr="00502A0B" w:rsidRDefault="00000000" w:rsidP="006C275E">
      <w:pPr>
        <w:keepNext/>
        <w:spacing w:before="160" w:after="120" w:line="360" w:lineRule="auto"/>
        <w:rPr>
          <w:bCs/>
          <w:i/>
          <w:iCs/>
          <w:szCs w:val="26"/>
        </w:rPr>
      </w:pPr>
      <w:r w:rsidRPr="00502A0B">
        <w:rPr>
          <w:bCs/>
          <w:i/>
          <w:iCs/>
          <w:szCs w:val="26"/>
        </w:rPr>
        <w:t xml:space="preserve">3.2.3. </w:t>
      </w:r>
      <w:proofErr w:type="spellStart"/>
      <w:r w:rsidRPr="00502A0B">
        <w:rPr>
          <w:bCs/>
          <w:i/>
          <w:iCs/>
          <w:szCs w:val="26"/>
        </w:rPr>
        <w:t>Nhóm</w:t>
      </w:r>
      <w:proofErr w:type="spellEnd"/>
      <w:r w:rsidRPr="00502A0B">
        <w:rPr>
          <w:bCs/>
          <w:i/>
          <w:iCs/>
          <w:szCs w:val="26"/>
        </w:rPr>
        <w:t xml:space="preserve"> Cart </w:t>
      </w:r>
      <w:proofErr w:type="spellStart"/>
      <w:r w:rsidRPr="00502A0B">
        <w:rPr>
          <w:bCs/>
          <w:i/>
          <w:iCs/>
          <w:szCs w:val="26"/>
        </w:rPr>
        <w:t>và</w:t>
      </w:r>
      <w:proofErr w:type="spellEnd"/>
      <w:r w:rsidRPr="00502A0B">
        <w:rPr>
          <w:bCs/>
          <w:i/>
          <w:iCs/>
          <w:szCs w:val="26"/>
        </w:rPr>
        <w:t xml:space="preserve"> Order</w:t>
      </w:r>
    </w:p>
    <w:p w14:paraId="6A30594C" w14:textId="77777777" w:rsidR="006C440F" w:rsidRPr="000C0E16" w:rsidRDefault="00000000" w:rsidP="006C275E">
      <w:pPr>
        <w:spacing w:after="80" w:line="360" w:lineRule="auto"/>
        <w:jc w:val="both"/>
        <w:rPr>
          <w:szCs w:val="26"/>
        </w:rPr>
      </w:pPr>
      <w:r w:rsidRPr="000C0E16">
        <w:rPr>
          <w:szCs w:val="26"/>
        </w:rPr>
        <w:t xml:space="preserve">- CartService / CartServiceImpl: getCartByUserId (lazy create), addToCart (kiểm tra tồn kho), updateCartItem, removeFromCart, setAppliedVoucherCode, getAppliedVoucherCode, countItems, </w:t>
      </w:r>
      <w:proofErr w:type="spellStart"/>
      <w:r w:rsidRPr="000C0E16">
        <w:rPr>
          <w:szCs w:val="26"/>
        </w:rPr>
        <w:t>calculateTotal</w:t>
      </w:r>
      <w:proofErr w:type="spellEnd"/>
      <w:r w:rsidRPr="000C0E16">
        <w:rPr>
          <w:szCs w:val="26"/>
        </w:rPr>
        <w:t xml:space="preserve">, </w:t>
      </w:r>
      <w:proofErr w:type="spellStart"/>
      <w:r w:rsidRPr="000C0E16">
        <w:rPr>
          <w:szCs w:val="26"/>
        </w:rPr>
        <w:t>clearCart</w:t>
      </w:r>
      <w:proofErr w:type="spellEnd"/>
      <w:r w:rsidRPr="000C0E16">
        <w:rPr>
          <w:szCs w:val="26"/>
        </w:rPr>
        <w:t xml:space="preserve">, </w:t>
      </w:r>
      <w:proofErr w:type="spellStart"/>
      <w:r w:rsidRPr="000C0E16">
        <w:rPr>
          <w:szCs w:val="26"/>
        </w:rPr>
        <w:t>removeItems</w:t>
      </w:r>
      <w:proofErr w:type="spellEnd"/>
      <w:r w:rsidRPr="000C0E16">
        <w:rPr>
          <w:szCs w:val="26"/>
        </w:rPr>
        <w:t xml:space="preserve"> (partial).</w:t>
      </w:r>
    </w:p>
    <w:p w14:paraId="5BDEBAAF" w14:textId="77777777" w:rsidR="006C440F" w:rsidRPr="000C0E16" w:rsidRDefault="00000000" w:rsidP="006C275E">
      <w:pPr>
        <w:spacing w:after="80" w:line="360" w:lineRule="auto"/>
        <w:jc w:val="both"/>
        <w:rPr>
          <w:szCs w:val="26"/>
        </w:rPr>
      </w:pPr>
      <w:r w:rsidRPr="000C0E16">
        <w:rPr>
          <w:szCs w:val="26"/>
        </w:rPr>
        <w:t xml:space="preserve">- OrderService / OrderServiceImpl: createOrder (transactional) lấy Cart, lọc items, validate tồn kho, tính subtotal + shippingFee (15.000 VND) + discount từ VoucherService.validateForCheckout, lưu Order, cập nhật tồn kho, dọn giỏ; </w:t>
      </w:r>
      <w:r w:rsidRPr="000C0E16">
        <w:rPr>
          <w:szCs w:val="26"/>
        </w:rPr>
        <w:lastRenderedPageBreak/>
        <w:t>updateShippingStatus, hasUserPurchasedProduct, hasUserReceivedProduct, getOrderById.</w:t>
      </w:r>
    </w:p>
    <w:p w14:paraId="0AACB201" w14:textId="77777777" w:rsidR="006C440F" w:rsidRPr="000C0E16" w:rsidRDefault="00000000" w:rsidP="006C275E">
      <w:pPr>
        <w:spacing w:after="80" w:line="360" w:lineRule="auto"/>
        <w:jc w:val="both"/>
        <w:rPr>
          <w:szCs w:val="26"/>
        </w:rPr>
      </w:pPr>
      <w:r w:rsidRPr="000C0E16">
        <w:rPr>
          <w:szCs w:val="26"/>
        </w:rPr>
        <w:t>- VoucherApplicationGateway / Impl: reserveVoucher, releaseVoucher (atomic, sử dụng MongoTemplate updateFirst với $expr).</w:t>
      </w:r>
    </w:p>
    <w:p w14:paraId="1E358F75" w14:textId="77777777" w:rsidR="006C440F" w:rsidRPr="00502A0B" w:rsidRDefault="00000000" w:rsidP="006C275E">
      <w:pPr>
        <w:keepNext/>
        <w:spacing w:before="160" w:after="120" w:line="360" w:lineRule="auto"/>
        <w:rPr>
          <w:bCs/>
          <w:i/>
          <w:iCs/>
          <w:szCs w:val="26"/>
        </w:rPr>
      </w:pPr>
      <w:r w:rsidRPr="00502A0B">
        <w:rPr>
          <w:bCs/>
          <w:i/>
          <w:iCs/>
          <w:szCs w:val="26"/>
        </w:rPr>
        <w:t xml:space="preserve">3.2.4. </w:t>
      </w:r>
      <w:proofErr w:type="spellStart"/>
      <w:r w:rsidRPr="00502A0B">
        <w:rPr>
          <w:bCs/>
          <w:i/>
          <w:iCs/>
          <w:szCs w:val="26"/>
        </w:rPr>
        <w:t>Nhóm</w:t>
      </w:r>
      <w:proofErr w:type="spellEnd"/>
      <w:r w:rsidRPr="00502A0B">
        <w:rPr>
          <w:bCs/>
          <w:i/>
          <w:iCs/>
          <w:szCs w:val="26"/>
        </w:rPr>
        <w:t xml:space="preserve"> Voucher</w:t>
      </w:r>
    </w:p>
    <w:p w14:paraId="07CD2CBC" w14:textId="77777777" w:rsidR="006C440F" w:rsidRPr="000C0E16" w:rsidRDefault="00000000" w:rsidP="006C275E">
      <w:pPr>
        <w:spacing w:after="80" w:line="360" w:lineRule="auto"/>
        <w:jc w:val="both"/>
        <w:rPr>
          <w:szCs w:val="26"/>
        </w:rPr>
      </w:pPr>
      <w:r w:rsidRPr="000C0E16">
        <w:rPr>
          <w:szCs w:val="26"/>
        </w:rPr>
        <w:t xml:space="preserve">- VoucherService / VoucherServiceImpl: createVoucher (SHOP), createWebVoucher, updateVoucher/updateWebVoucher, activateWebVoucher, deactivateWebVoucher, deleteWebVoucher, validateForCheckout (3 bước: active, thời hạn, lượt dùng; kèm ràng buộc shop/sản phẩm), tryIncrementUsed, tryDecrementUsed, getWebVouchers (hỗ trợ </w:t>
      </w:r>
      <w:proofErr w:type="spellStart"/>
      <w:r w:rsidRPr="000C0E16">
        <w:rPr>
          <w:szCs w:val="26"/>
        </w:rPr>
        <w:t>cả</w:t>
      </w:r>
      <w:proofErr w:type="spellEnd"/>
      <w:r w:rsidRPr="000C0E16">
        <w:rPr>
          <w:szCs w:val="26"/>
        </w:rPr>
        <w:t xml:space="preserve"> type=WEB </w:t>
      </w:r>
      <w:proofErr w:type="spellStart"/>
      <w:r w:rsidRPr="000C0E16">
        <w:rPr>
          <w:szCs w:val="26"/>
        </w:rPr>
        <w:t>lẫn</w:t>
      </w:r>
      <w:proofErr w:type="spellEnd"/>
      <w:r w:rsidRPr="000C0E16">
        <w:rPr>
          <w:szCs w:val="26"/>
        </w:rPr>
        <w:t xml:space="preserve"> type=null).</w:t>
      </w:r>
    </w:p>
    <w:p w14:paraId="6539E8BC" w14:textId="77777777" w:rsidR="006C440F" w:rsidRPr="00502A0B" w:rsidRDefault="00000000" w:rsidP="006C275E">
      <w:pPr>
        <w:keepNext/>
        <w:spacing w:before="160" w:after="120" w:line="360" w:lineRule="auto"/>
        <w:rPr>
          <w:bCs/>
          <w:i/>
          <w:iCs/>
          <w:szCs w:val="26"/>
        </w:rPr>
      </w:pPr>
      <w:r w:rsidRPr="00502A0B">
        <w:rPr>
          <w:bCs/>
          <w:i/>
          <w:iCs/>
          <w:szCs w:val="26"/>
        </w:rPr>
        <w:t xml:space="preserve">3.2.5. </w:t>
      </w:r>
      <w:proofErr w:type="spellStart"/>
      <w:r w:rsidRPr="00502A0B">
        <w:rPr>
          <w:bCs/>
          <w:i/>
          <w:iCs/>
          <w:szCs w:val="26"/>
        </w:rPr>
        <w:t>Nhóm</w:t>
      </w:r>
      <w:proofErr w:type="spellEnd"/>
      <w:r w:rsidRPr="00502A0B">
        <w:rPr>
          <w:bCs/>
          <w:i/>
          <w:iCs/>
          <w:szCs w:val="26"/>
        </w:rPr>
        <w:t xml:space="preserve"> Review </w:t>
      </w:r>
      <w:proofErr w:type="spellStart"/>
      <w:r w:rsidRPr="00502A0B">
        <w:rPr>
          <w:bCs/>
          <w:i/>
          <w:iCs/>
          <w:szCs w:val="26"/>
        </w:rPr>
        <w:t>và</w:t>
      </w:r>
      <w:proofErr w:type="spellEnd"/>
      <w:r w:rsidRPr="00502A0B">
        <w:rPr>
          <w:bCs/>
          <w:i/>
          <w:iCs/>
          <w:szCs w:val="26"/>
        </w:rPr>
        <w:t xml:space="preserve"> Moderation</w:t>
      </w:r>
    </w:p>
    <w:p w14:paraId="79A2563A" w14:textId="77777777" w:rsidR="006C440F" w:rsidRPr="000C0E16" w:rsidRDefault="00000000" w:rsidP="006C275E">
      <w:pPr>
        <w:spacing w:after="80" w:line="360" w:lineRule="auto"/>
        <w:jc w:val="both"/>
        <w:rPr>
          <w:szCs w:val="26"/>
        </w:rPr>
      </w:pPr>
      <w:r w:rsidRPr="000C0E16">
        <w:rPr>
          <w:szCs w:val="26"/>
        </w:rPr>
        <w:t xml:space="preserve">- ReviewService / ReviewServiceImpl: createReview (chỉ cho user đã DELIVERED), updateReview, deleteReview, hasUserReviewedProduct, canUserReviewProduct, getAverageRatingByProductId (cập nhật Product.rating), reportReview (tự chuyển REPORTED khi đạt AUTO_REPORT_THRESHOLD = 3 và tạo </w:t>
      </w:r>
      <w:proofErr w:type="spellStart"/>
      <w:r w:rsidRPr="000C0E16">
        <w:rPr>
          <w:szCs w:val="26"/>
        </w:rPr>
        <w:t>ReportCase</w:t>
      </w:r>
      <w:proofErr w:type="spellEnd"/>
      <w:r w:rsidRPr="000C0E16">
        <w:rPr>
          <w:szCs w:val="26"/>
        </w:rPr>
        <w:t xml:space="preserve">), </w:t>
      </w:r>
      <w:proofErr w:type="spellStart"/>
      <w:r w:rsidRPr="000C0E16">
        <w:rPr>
          <w:szCs w:val="26"/>
        </w:rPr>
        <w:t>hideReview</w:t>
      </w:r>
      <w:proofErr w:type="spellEnd"/>
      <w:r w:rsidRPr="000C0E16">
        <w:rPr>
          <w:szCs w:val="26"/>
        </w:rPr>
        <w:t xml:space="preserve">, </w:t>
      </w:r>
      <w:proofErr w:type="spellStart"/>
      <w:r w:rsidRPr="000C0E16">
        <w:rPr>
          <w:szCs w:val="26"/>
        </w:rPr>
        <w:t>restoreReview</w:t>
      </w:r>
      <w:proofErr w:type="spellEnd"/>
      <w:r w:rsidRPr="000C0E16">
        <w:rPr>
          <w:szCs w:val="26"/>
        </w:rPr>
        <w:t xml:space="preserve">, </w:t>
      </w:r>
      <w:proofErr w:type="spellStart"/>
      <w:r w:rsidRPr="000C0E16">
        <w:rPr>
          <w:szCs w:val="26"/>
        </w:rPr>
        <w:t>deleteReviewByModerator</w:t>
      </w:r>
      <w:proofErr w:type="spellEnd"/>
      <w:r w:rsidRPr="000C0E16">
        <w:rPr>
          <w:szCs w:val="26"/>
        </w:rPr>
        <w:t>.</w:t>
      </w:r>
    </w:p>
    <w:p w14:paraId="63D2D86B" w14:textId="77777777" w:rsidR="006C440F" w:rsidRPr="000C0E16" w:rsidRDefault="00000000" w:rsidP="006C275E">
      <w:pPr>
        <w:spacing w:after="80" w:line="360" w:lineRule="auto"/>
        <w:jc w:val="both"/>
        <w:rPr>
          <w:szCs w:val="26"/>
        </w:rPr>
      </w:pPr>
      <w:r w:rsidRPr="000C0E16">
        <w:rPr>
          <w:szCs w:val="26"/>
        </w:rPr>
        <w:t>- ReportCaseService / Impl: createCase, listCases, decide (approve/reject/escalate); đồng bộ ModerationStatus trên Product/Review, ghi AuditLog.</w:t>
      </w:r>
    </w:p>
    <w:p w14:paraId="2AC569B3" w14:textId="77777777" w:rsidR="006C440F" w:rsidRPr="000C0E16" w:rsidRDefault="00000000" w:rsidP="006C275E">
      <w:pPr>
        <w:spacing w:after="80" w:line="360" w:lineRule="auto"/>
        <w:jc w:val="both"/>
        <w:rPr>
          <w:szCs w:val="26"/>
        </w:rPr>
      </w:pPr>
      <w:r w:rsidRPr="000C0E16">
        <w:rPr>
          <w:szCs w:val="26"/>
        </w:rPr>
        <w:t>- EscalationService: tạo Escalation cho Admin xử lý; cập nhật ReportCase sang ESCALATED.</w:t>
      </w:r>
    </w:p>
    <w:p w14:paraId="7274AFEC" w14:textId="77777777" w:rsidR="006C440F" w:rsidRPr="000C0E16" w:rsidRDefault="00000000" w:rsidP="006C275E">
      <w:pPr>
        <w:spacing w:after="80" w:line="360" w:lineRule="auto"/>
        <w:jc w:val="both"/>
        <w:rPr>
          <w:szCs w:val="26"/>
        </w:rPr>
      </w:pPr>
      <w:r w:rsidRPr="000C0E16">
        <w:rPr>
          <w:szCs w:val="26"/>
        </w:rPr>
        <w:t>- ViolationService: tạo Violation cho shop; đếm activeViolations theo shopId.</w:t>
      </w:r>
    </w:p>
    <w:p w14:paraId="018DDDE9" w14:textId="77777777" w:rsidR="006C440F" w:rsidRPr="00502A0B" w:rsidRDefault="00000000" w:rsidP="006C275E">
      <w:pPr>
        <w:keepNext/>
        <w:spacing w:before="160" w:after="120" w:line="360" w:lineRule="auto"/>
        <w:rPr>
          <w:bCs/>
          <w:i/>
          <w:iCs/>
          <w:szCs w:val="26"/>
        </w:rPr>
      </w:pPr>
      <w:r w:rsidRPr="00502A0B">
        <w:rPr>
          <w:bCs/>
          <w:i/>
          <w:iCs/>
          <w:szCs w:val="26"/>
        </w:rPr>
        <w:t xml:space="preserve">3.2.6. Nhóm Shop, KYC </w:t>
      </w:r>
      <w:proofErr w:type="spellStart"/>
      <w:r w:rsidRPr="00502A0B">
        <w:rPr>
          <w:bCs/>
          <w:i/>
          <w:iCs/>
          <w:szCs w:val="26"/>
        </w:rPr>
        <w:t>và</w:t>
      </w:r>
      <w:proofErr w:type="spellEnd"/>
      <w:r w:rsidRPr="00502A0B">
        <w:rPr>
          <w:bCs/>
          <w:i/>
          <w:iCs/>
          <w:szCs w:val="26"/>
        </w:rPr>
        <w:t xml:space="preserve"> Banner</w:t>
      </w:r>
    </w:p>
    <w:p w14:paraId="3A86D9C9" w14:textId="77777777" w:rsidR="006C440F" w:rsidRPr="000C0E16" w:rsidRDefault="00000000" w:rsidP="006C275E">
      <w:pPr>
        <w:spacing w:after="80" w:line="360" w:lineRule="auto"/>
        <w:jc w:val="both"/>
        <w:rPr>
          <w:szCs w:val="26"/>
        </w:rPr>
      </w:pPr>
      <w:r w:rsidRPr="000C0E16">
        <w:rPr>
          <w:szCs w:val="26"/>
        </w:rPr>
        <w:t xml:space="preserve">- VendorService: tạo/cập nhật shop, upload logo/banner, kiểm tra </w:t>
      </w:r>
      <w:proofErr w:type="spellStart"/>
      <w:r w:rsidRPr="000C0E16">
        <w:rPr>
          <w:szCs w:val="26"/>
        </w:rPr>
        <w:t>quyền</w:t>
      </w:r>
      <w:proofErr w:type="spellEnd"/>
      <w:r w:rsidRPr="000C0E16">
        <w:rPr>
          <w:szCs w:val="26"/>
        </w:rPr>
        <w:t xml:space="preserve"> </w:t>
      </w:r>
      <w:proofErr w:type="spellStart"/>
      <w:r w:rsidRPr="000C0E16">
        <w:rPr>
          <w:szCs w:val="26"/>
        </w:rPr>
        <w:t>sở</w:t>
      </w:r>
      <w:proofErr w:type="spellEnd"/>
      <w:r w:rsidRPr="000C0E16">
        <w:rPr>
          <w:szCs w:val="26"/>
        </w:rPr>
        <w:t xml:space="preserve"> </w:t>
      </w:r>
      <w:proofErr w:type="spellStart"/>
      <w:r w:rsidRPr="000C0E16">
        <w:rPr>
          <w:szCs w:val="26"/>
        </w:rPr>
        <w:t>hữu</w:t>
      </w:r>
      <w:proofErr w:type="spellEnd"/>
      <w:r w:rsidRPr="000C0E16">
        <w:rPr>
          <w:szCs w:val="26"/>
        </w:rPr>
        <w:t xml:space="preserve"> shop.</w:t>
      </w:r>
    </w:p>
    <w:p w14:paraId="625DB8F4" w14:textId="77777777" w:rsidR="006C440F" w:rsidRPr="000C0E16" w:rsidRDefault="00000000" w:rsidP="006C275E">
      <w:pPr>
        <w:spacing w:after="80" w:line="360" w:lineRule="auto"/>
        <w:jc w:val="both"/>
        <w:rPr>
          <w:szCs w:val="26"/>
        </w:rPr>
      </w:pPr>
      <w:r w:rsidRPr="000C0E16">
        <w:rPr>
          <w:szCs w:val="26"/>
        </w:rPr>
        <w:t>- AdminShopService: approveShop, activateShop, deactivateShop (lưu lý do + actorId), rejectShop; ghi AuditLog.</w:t>
      </w:r>
    </w:p>
    <w:p w14:paraId="408D5224" w14:textId="77777777" w:rsidR="006C440F" w:rsidRPr="000C0E16" w:rsidRDefault="00000000" w:rsidP="006C275E">
      <w:pPr>
        <w:spacing w:after="80" w:line="360" w:lineRule="auto"/>
        <w:jc w:val="both"/>
        <w:rPr>
          <w:szCs w:val="26"/>
        </w:rPr>
      </w:pPr>
      <w:r w:rsidRPr="000C0E16">
        <w:rPr>
          <w:szCs w:val="26"/>
        </w:rPr>
        <w:lastRenderedPageBreak/>
        <w:t>- KycService: submitKyc, thirdPartyVerify, adminApprove, adminReject; cập nhật KycProfile.status và đồng bộ sang User.kycStatus, Shop.kycStatus.</w:t>
      </w:r>
    </w:p>
    <w:p w14:paraId="0894FF54" w14:textId="31804DA1" w:rsidR="006C440F" w:rsidRPr="000C0E16" w:rsidRDefault="00000000" w:rsidP="006C275E">
      <w:pPr>
        <w:spacing w:after="80" w:line="360" w:lineRule="auto"/>
        <w:jc w:val="both"/>
        <w:rPr>
          <w:szCs w:val="26"/>
        </w:rPr>
      </w:pPr>
      <w:r w:rsidRPr="000C0E16">
        <w:rPr>
          <w:szCs w:val="26"/>
        </w:rPr>
        <w:t>-</w:t>
      </w:r>
      <w:r w:rsidR="006C275E">
        <w:rPr>
          <w:szCs w:val="26"/>
        </w:rPr>
        <w:t xml:space="preserve"> </w:t>
      </w:r>
      <w:proofErr w:type="spellStart"/>
      <w:r w:rsidRPr="000C0E16">
        <w:rPr>
          <w:szCs w:val="26"/>
        </w:rPr>
        <w:t>AdminCategoryService</w:t>
      </w:r>
      <w:proofErr w:type="spellEnd"/>
      <w:r w:rsidRPr="000C0E16">
        <w:rPr>
          <w:szCs w:val="26"/>
        </w:rPr>
        <w:t xml:space="preserve">: </w:t>
      </w:r>
      <w:proofErr w:type="spellStart"/>
      <w:r w:rsidRPr="000C0E16">
        <w:rPr>
          <w:szCs w:val="26"/>
        </w:rPr>
        <w:t>listCategories</w:t>
      </w:r>
      <w:proofErr w:type="spellEnd"/>
      <w:r w:rsidRPr="000C0E16">
        <w:rPr>
          <w:szCs w:val="26"/>
        </w:rPr>
        <w:t xml:space="preserve"> (search, active), </w:t>
      </w:r>
      <w:proofErr w:type="spellStart"/>
      <w:r w:rsidRPr="000C0E16">
        <w:rPr>
          <w:szCs w:val="26"/>
        </w:rPr>
        <w:t>createCategory</w:t>
      </w:r>
      <w:proofErr w:type="spellEnd"/>
      <w:r w:rsidRPr="000C0E16">
        <w:rPr>
          <w:szCs w:val="26"/>
        </w:rPr>
        <w:t>, updateCategory, deleteCategory.</w:t>
      </w:r>
    </w:p>
    <w:p w14:paraId="57140198" w14:textId="77777777" w:rsidR="006C440F" w:rsidRPr="000C0E16" w:rsidRDefault="00000000" w:rsidP="006C275E">
      <w:pPr>
        <w:spacing w:after="80" w:line="360" w:lineRule="auto"/>
        <w:jc w:val="both"/>
        <w:rPr>
          <w:szCs w:val="26"/>
        </w:rPr>
      </w:pPr>
      <w:r w:rsidRPr="000C0E16">
        <w:rPr>
          <w:szCs w:val="26"/>
        </w:rPr>
        <w:t>- AdminBannerService: CRUD banner, publish/unpublish.</w:t>
      </w:r>
    </w:p>
    <w:p w14:paraId="358E1A62" w14:textId="77777777" w:rsidR="006C440F" w:rsidRPr="00502A0B" w:rsidRDefault="00000000" w:rsidP="006C275E">
      <w:pPr>
        <w:keepNext/>
        <w:spacing w:before="160" w:after="120" w:line="360" w:lineRule="auto"/>
        <w:rPr>
          <w:bCs/>
          <w:i/>
          <w:iCs/>
          <w:szCs w:val="26"/>
        </w:rPr>
      </w:pPr>
      <w:r w:rsidRPr="00502A0B">
        <w:rPr>
          <w:bCs/>
          <w:i/>
          <w:iCs/>
          <w:szCs w:val="26"/>
        </w:rPr>
        <w:t xml:space="preserve">3.2.7. </w:t>
      </w:r>
      <w:proofErr w:type="spellStart"/>
      <w:r w:rsidRPr="00502A0B">
        <w:rPr>
          <w:bCs/>
          <w:i/>
          <w:iCs/>
          <w:szCs w:val="26"/>
        </w:rPr>
        <w:t>Nhóm</w:t>
      </w:r>
      <w:proofErr w:type="spellEnd"/>
      <w:r w:rsidRPr="00502A0B">
        <w:rPr>
          <w:bCs/>
          <w:i/>
          <w:iCs/>
          <w:szCs w:val="26"/>
        </w:rPr>
        <w:t xml:space="preserve"> Complaint, Return, Refund</w:t>
      </w:r>
    </w:p>
    <w:p w14:paraId="2796E63D" w14:textId="77777777" w:rsidR="006C440F" w:rsidRPr="000C0E16" w:rsidRDefault="00000000" w:rsidP="006C275E">
      <w:pPr>
        <w:spacing w:after="80" w:line="360" w:lineRule="auto"/>
        <w:jc w:val="both"/>
        <w:rPr>
          <w:szCs w:val="26"/>
        </w:rPr>
      </w:pPr>
      <w:r w:rsidRPr="000C0E16">
        <w:rPr>
          <w:szCs w:val="26"/>
        </w:rPr>
        <w:t xml:space="preserve">- ComplaintService: tạo Complaint (LEVEL_0), vendorResponse (LEVEL_0), moderatorAssign (LEVEL_1), adminAssign (LEVEL_2), escalate, resolve; theo </w:t>
      </w:r>
      <w:proofErr w:type="spellStart"/>
      <w:r w:rsidRPr="000C0E16">
        <w:rPr>
          <w:szCs w:val="26"/>
        </w:rPr>
        <w:t>dõi</w:t>
      </w:r>
      <w:proofErr w:type="spellEnd"/>
      <w:r w:rsidRPr="000C0E16">
        <w:rPr>
          <w:szCs w:val="26"/>
        </w:rPr>
        <w:t xml:space="preserve"> deadline </w:t>
      </w:r>
      <w:proofErr w:type="spellStart"/>
      <w:r w:rsidRPr="000C0E16">
        <w:rPr>
          <w:szCs w:val="26"/>
        </w:rPr>
        <w:t>và</w:t>
      </w:r>
      <w:proofErr w:type="spellEnd"/>
      <w:r w:rsidRPr="000C0E16">
        <w:rPr>
          <w:szCs w:val="26"/>
        </w:rPr>
        <w:t xml:space="preserve"> </w:t>
      </w:r>
      <w:proofErr w:type="spellStart"/>
      <w:r w:rsidRPr="000C0E16">
        <w:rPr>
          <w:szCs w:val="26"/>
        </w:rPr>
        <w:t>escalationCount</w:t>
      </w:r>
      <w:proofErr w:type="spellEnd"/>
      <w:r w:rsidRPr="000C0E16">
        <w:rPr>
          <w:szCs w:val="26"/>
        </w:rPr>
        <w:t>.</w:t>
      </w:r>
    </w:p>
    <w:p w14:paraId="630B7452" w14:textId="77777777" w:rsidR="006C440F" w:rsidRPr="000C0E16" w:rsidRDefault="00000000" w:rsidP="006C275E">
      <w:pPr>
        <w:spacing w:after="80" w:line="360" w:lineRule="auto"/>
        <w:jc w:val="both"/>
        <w:rPr>
          <w:szCs w:val="26"/>
        </w:rPr>
      </w:pPr>
      <w:r w:rsidRPr="000C0E16">
        <w:rPr>
          <w:szCs w:val="26"/>
        </w:rPr>
        <w:t>- ReturnService: tạo ReturnRequest từ Complaint/Order; cập nhật status theo ReturnStatus.</w:t>
      </w:r>
    </w:p>
    <w:p w14:paraId="497A568A" w14:textId="77777777" w:rsidR="006C440F" w:rsidRPr="000C0E16" w:rsidRDefault="00000000" w:rsidP="006C275E">
      <w:pPr>
        <w:spacing w:after="80" w:line="360" w:lineRule="auto"/>
        <w:jc w:val="both"/>
        <w:rPr>
          <w:szCs w:val="26"/>
        </w:rPr>
      </w:pPr>
      <w:r w:rsidRPr="000C0E16">
        <w:rPr>
          <w:szCs w:val="26"/>
        </w:rPr>
        <w:t>- RefundService: tạo RefundRequest (integration-ready) cho Complaint/Return/Order; chờ provider xử lý.</w:t>
      </w:r>
    </w:p>
    <w:p w14:paraId="7556C36C" w14:textId="77777777" w:rsidR="006C440F" w:rsidRPr="00502A0B" w:rsidRDefault="00000000" w:rsidP="00502A0B">
      <w:pPr>
        <w:keepNext/>
        <w:spacing w:before="160" w:after="120" w:line="360" w:lineRule="auto"/>
        <w:rPr>
          <w:bCs/>
          <w:i/>
          <w:iCs/>
          <w:szCs w:val="26"/>
        </w:rPr>
      </w:pPr>
      <w:r w:rsidRPr="00502A0B">
        <w:rPr>
          <w:bCs/>
          <w:i/>
          <w:iCs/>
          <w:szCs w:val="26"/>
        </w:rPr>
        <w:t>3.2.8. Code đặc trưng</w:t>
      </w:r>
    </w:p>
    <w:p w14:paraId="1C93F787" w14:textId="77777777" w:rsidR="006C440F" w:rsidRPr="000C0E16" w:rsidRDefault="00000000" w:rsidP="0091471B">
      <w:pPr>
        <w:spacing w:after="120" w:line="360" w:lineRule="auto"/>
        <w:ind w:firstLine="284"/>
        <w:jc w:val="both"/>
        <w:rPr>
          <w:szCs w:val="26"/>
        </w:rPr>
      </w:pPr>
      <w:r w:rsidRPr="000C0E16">
        <w:rPr>
          <w:szCs w:val="26"/>
        </w:rPr>
        <w:t>Dưới đây là một số đoạn code tiêu biểu, được lấy trực tiếp từ source hiện tại nhằm minh hoạ nghiệp vụ chính của hệ thống.</w:t>
      </w:r>
    </w:p>
    <w:p w14:paraId="738BC218" w14:textId="28184EC7" w:rsidR="006C440F" w:rsidRPr="000C0E16" w:rsidRDefault="006C275E" w:rsidP="006C275E">
      <w:pPr>
        <w:spacing w:after="120" w:line="360" w:lineRule="auto"/>
        <w:jc w:val="both"/>
        <w:rPr>
          <w:szCs w:val="26"/>
        </w:rPr>
      </w:pPr>
      <w:r>
        <w:rPr>
          <w:szCs w:val="26"/>
        </w:rPr>
        <w:t xml:space="preserve">- </w:t>
      </w:r>
      <w:proofErr w:type="spellStart"/>
      <w:r w:rsidR="00000000" w:rsidRPr="000C0E16">
        <w:rPr>
          <w:szCs w:val="26"/>
        </w:rPr>
        <w:t>Đoạn</w:t>
      </w:r>
      <w:proofErr w:type="spellEnd"/>
      <w:r w:rsidR="00000000" w:rsidRPr="000C0E16">
        <w:rPr>
          <w:szCs w:val="26"/>
        </w:rPr>
        <w:t xml:space="preserve"> 1. AuthServiceImpl.register - xác thực email, chặn role ADMIN/MODERATOR public, BCrypt mật khẩu và ghi AuditLog.</w:t>
      </w:r>
    </w:p>
    <w:tbl>
      <w:tblPr>
        <w:tblStyle w:val="TableGrid"/>
        <w:tblW w:w="0" w:type="auto"/>
        <w:tblLayout w:type="fixed"/>
        <w:tblLook w:val="04A0" w:firstRow="1" w:lastRow="0" w:firstColumn="1" w:lastColumn="0" w:noHBand="0" w:noVBand="1"/>
      </w:tblPr>
      <w:tblGrid>
        <w:gridCol w:w="9071"/>
      </w:tblGrid>
      <w:tr w:rsidR="006C440F" w:rsidRPr="000C0E16" w14:paraId="4BB69273" w14:textId="77777777" w:rsidTr="006C275E">
        <w:tc>
          <w:tcPr>
            <w:tcW w:w="9071" w:type="dxa"/>
          </w:tcPr>
          <w:p w14:paraId="53A1FA92" w14:textId="77777777" w:rsidR="006C440F" w:rsidRPr="000C0E16" w:rsidRDefault="00000000" w:rsidP="0091471B">
            <w:pPr>
              <w:ind w:firstLine="284"/>
              <w:rPr>
                <w:szCs w:val="26"/>
              </w:rPr>
            </w:pPr>
            <w:r w:rsidRPr="000C0E16">
              <w:rPr>
                <w:szCs w:val="26"/>
              </w:rPr>
              <w:t xml:space="preserve">package </w:t>
            </w:r>
            <w:proofErr w:type="gramStart"/>
            <w:r w:rsidRPr="000C0E16">
              <w:rPr>
                <w:szCs w:val="26"/>
              </w:rPr>
              <w:t>com.ecommerce</w:t>
            </w:r>
            <w:proofErr w:type="gramEnd"/>
            <w:r w:rsidRPr="000C0E16">
              <w:rPr>
                <w:szCs w:val="26"/>
              </w:rPr>
              <w:t>.</w:t>
            </w:r>
            <w:proofErr w:type="gramStart"/>
            <w:r w:rsidRPr="000C0E16">
              <w:rPr>
                <w:szCs w:val="26"/>
              </w:rPr>
              <w:t>cnj70.service.impl</w:t>
            </w:r>
            <w:proofErr w:type="gramEnd"/>
            <w:r w:rsidRPr="000C0E16">
              <w:rPr>
                <w:szCs w:val="26"/>
              </w:rPr>
              <w:t>;</w:t>
            </w:r>
          </w:p>
          <w:p w14:paraId="08168397" w14:textId="77777777" w:rsidR="006C440F" w:rsidRPr="000C0E16" w:rsidRDefault="00000000" w:rsidP="0091471B">
            <w:pPr>
              <w:ind w:firstLine="284"/>
              <w:rPr>
                <w:szCs w:val="26"/>
              </w:rPr>
            </w:pPr>
            <w:r w:rsidRPr="000C0E16">
              <w:rPr>
                <w:szCs w:val="26"/>
              </w:rPr>
              <w:t xml:space="preserve">public User </w:t>
            </w:r>
            <w:proofErr w:type="gramStart"/>
            <w:r w:rsidRPr="000C0E16">
              <w:rPr>
                <w:szCs w:val="26"/>
              </w:rPr>
              <w:t>register(</w:t>
            </w:r>
            <w:proofErr w:type="gramEnd"/>
            <w:r w:rsidRPr="000C0E16">
              <w:rPr>
                <w:szCs w:val="26"/>
              </w:rPr>
              <w:t xml:space="preserve">RegisterReq </w:t>
            </w:r>
            <w:proofErr w:type="gramStart"/>
            <w:r w:rsidRPr="000C0E16">
              <w:rPr>
                <w:szCs w:val="26"/>
              </w:rPr>
              <w:t>request) {</w:t>
            </w:r>
            <w:proofErr w:type="gramEnd"/>
          </w:p>
          <w:p w14:paraId="62C2F572" w14:textId="77777777" w:rsidR="006C440F" w:rsidRPr="000C0E16" w:rsidRDefault="00000000" w:rsidP="0091471B">
            <w:pPr>
              <w:ind w:firstLine="284"/>
              <w:rPr>
                <w:szCs w:val="26"/>
              </w:rPr>
            </w:pPr>
            <w:r w:rsidRPr="000C0E16">
              <w:rPr>
                <w:szCs w:val="26"/>
              </w:rPr>
              <w:t xml:space="preserve">    if (</w:t>
            </w:r>
            <w:proofErr w:type="gramStart"/>
            <w:r w:rsidRPr="000C0E16">
              <w:rPr>
                <w:szCs w:val="26"/>
              </w:rPr>
              <w:t>request.getAcceptTerms</w:t>
            </w:r>
            <w:proofErr w:type="gramEnd"/>
            <w:r w:rsidRPr="000C0E16">
              <w:rPr>
                <w:szCs w:val="26"/>
              </w:rPr>
              <w:t>() == null |</w:t>
            </w:r>
            <w:proofErr w:type="gramStart"/>
            <w:r w:rsidRPr="000C0E16">
              <w:rPr>
                <w:szCs w:val="26"/>
              </w:rPr>
              <w:t>| !request</w:t>
            </w:r>
            <w:proofErr w:type="gramEnd"/>
            <w:r w:rsidRPr="000C0E16">
              <w:rPr>
                <w:szCs w:val="26"/>
              </w:rPr>
              <w:t>.</w:t>
            </w:r>
            <w:proofErr w:type="gramStart"/>
            <w:r w:rsidRPr="000C0E16">
              <w:rPr>
                <w:szCs w:val="26"/>
              </w:rPr>
              <w:t>getAcceptTerms(</w:t>
            </w:r>
            <w:proofErr w:type="gramEnd"/>
            <w:r w:rsidRPr="000C0E16">
              <w:rPr>
                <w:szCs w:val="26"/>
              </w:rPr>
              <w:t>)</w:t>
            </w:r>
            <w:proofErr w:type="gramStart"/>
            <w:r w:rsidRPr="000C0E16">
              <w:rPr>
                <w:szCs w:val="26"/>
              </w:rPr>
              <w:t>) {</w:t>
            </w:r>
            <w:proofErr w:type="gramEnd"/>
          </w:p>
          <w:p w14:paraId="6C4EFC17" w14:textId="77777777" w:rsidR="006C440F" w:rsidRPr="000C0E16" w:rsidRDefault="00000000" w:rsidP="0091471B">
            <w:pPr>
              <w:ind w:firstLine="284"/>
              <w:rPr>
                <w:szCs w:val="26"/>
              </w:rPr>
            </w:pPr>
            <w:r w:rsidRPr="000C0E16">
              <w:rPr>
                <w:szCs w:val="26"/>
              </w:rPr>
              <w:t xml:space="preserve">        throw new </w:t>
            </w:r>
            <w:proofErr w:type="gramStart"/>
            <w:r w:rsidRPr="000C0E16">
              <w:rPr>
                <w:szCs w:val="26"/>
              </w:rPr>
              <w:t>BadRequestException(</w:t>
            </w:r>
            <w:proofErr w:type="gramEnd"/>
            <w:r w:rsidRPr="000C0E16">
              <w:rPr>
                <w:szCs w:val="26"/>
              </w:rPr>
              <w:t>"Bạn phải đồng ý với Điều khoản sử dụng để đăng ký");</w:t>
            </w:r>
          </w:p>
          <w:p w14:paraId="2D29EADA" w14:textId="77777777" w:rsidR="006C440F" w:rsidRPr="000C0E16" w:rsidRDefault="00000000" w:rsidP="0091471B">
            <w:pPr>
              <w:ind w:firstLine="284"/>
              <w:rPr>
                <w:szCs w:val="26"/>
              </w:rPr>
            </w:pPr>
            <w:r w:rsidRPr="000C0E16">
              <w:rPr>
                <w:szCs w:val="26"/>
              </w:rPr>
              <w:t xml:space="preserve">    }</w:t>
            </w:r>
          </w:p>
          <w:p w14:paraId="3C2387A2" w14:textId="77777777" w:rsidR="006C440F" w:rsidRPr="000C0E16" w:rsidRDefault="00000000" w:rsidP="0091471B">
            <w:pPr>
              <w:ind w:firstLine="284"/>
              <w:rPr>
                <w:szCs w:val="26"/>
              </w:rPr>
            </w:pPr>
            <w:r w:rsidRPr="000C0E16">
              <w:rPr>
                <w:szCs w:val="26"/>
              </w:rPr>
              <w:t xml:space="preserve">    if (existsByEmail(</w:t>
            </w:r>
            <w:proofErr w:type="gramStart"/>
            <w:r w:rsidRPr="000C0E16">
              <w:rPr>
                <w:szCs w:val="26"/>
              </w:rPr>
              <w:t>request.getEmail</w:t>
            </w:r>
            <w:proofErr w:type="gramEnd"/>
            <w:r w:rsidRPr="000C0E16">
              <w:rPr>
                <w:szCs w:val="26"/>
              </w:rPr>
              <w:t>())</w:t>
            </w:r>
            <w:proofErr w:type="gramStart"/>
            <w:r w:rsidRPr="000C0E16">
              <w:rPr>
                <w:szCs w:val="26"/>
              </w:rPr>
              <w:t>) {</w:t>
            </w:r>
            <w:proofErr w:type="gramEnd"/>
          </w:p>
          <w:p w14:paraId="3A1734E8" w14:textId="77777777" w:rsidR="006C440F" w:rsidRPr="000C0E16" w:rsidRDefault="00000000" w:rsidP="0091471B">
            <w:pPr>
              <w:ind w:firstLine="284"/>
              <w:rPr>
                <w:szCs w:val="26"/>
              </w:rPr>
            </w:pPr>
            <w:r w:rsidRPr="000C0E16">
              <w:rPr>
                <w:szCs w:val="26"/>
              </w:rPr>
              <w:t xml:space="preserve">        throw new </w:t>
            </w:r>
            <w:proofErr w:type="gramStart"/>
            <w:r w:rsidRPr="000C0E16">
              <w:rPr>
                <w:szCs w:val="26"/>
              </w:rPr>
              <w:t>BadRequestException(</w:t>
            </w:r>
            <w:proofErr w:type="gramEnd"/>
            <w:r w:rsidRPr="000C0E16">
              <w:rPr>
                <w:szCs w:val="26"/>
              </w:rPr>
              <w:t>"Email đã tồn tại");</w:t>
            </w:r>
          </w:p>
          <w:p w14:paraId="27558711" w14:textId="77777777" w:rsidR="006C440F" w:rsidRPr="000C0E16" w:rsidRDefault="00000000" w:rsidP="0091471B">
            <w:pPr>
              <w:ind w:firstLine="284"/>
              <w:rPr>
                <w:szCs w:val="26"/>
              </w:rPr>
            </w:pPr>
            <w:r w:rsidRPr="000C0E16">
              <w:rPr>
                <w:szCs w:val="26"/>
              </w:rPr>
              <w:t xml:space="preserve">    }</w:t>
            </w:r>
          </w:p>
          <w:p w14:paraId="172B6867" w14:textId="77777777" w:rsidR="006C440F" w:rsidRPr="000C0E16" w:rsidRDefault="00000000" w:rsidP="0091471B">
            <w:pPr>
              <w:ind w:firstLine="284"/>
              <w:rPr>
                <w:szCs w:val="26"/>
              </w:rPr>
            </w:pPr>
            <w:r w:rsidRPr="000C0E16">
              <w:rPr>
                <w:szCs w:val="26"/>
              </w:rPr>
              <w:t xml:space="preserve">    UserRole role = UserRole.CUSTOMER;</w:t>
            </w:r>
          </w:p>
          <w:p w14:paraId="7750E6FF" w14:textId="77777777" w:rsidR="006C440F" w:rsidRPr="000C0E16" w:rsidRDefault="00000000" w:rsidP="0091471B">
            <w:pPr>
              <w:ind w:firstLine="284"/>
              <w:rPr>
                <w:szCs w:val="26"/>
              </w:rPr>
            </w:pPr>
            <w:r w:rsidRPr="000C0E16">
              <w:rPr>
                <w:szCs w:val="26"/>
              </w:rPr>
              <w:t xml:space="preserve">    if (</w:t>
            </w:r>
            <w:proofErr w:type="gramStart"/>
            <w:r w:rsidRPr="000C0E16">
              <w:rPr>
                <w:szCs w:val="26"/>
              </w:rPr>
              <w:t>request.getRole</w:t>
            </w:r>
            <w:proofErr w:type="gramEnd"/>
            <w:r w:rsidRPr="000C0E16">
              <w:rPr>
                <w:szCs w:val="26"/>
              </w:rPr>
              <w:t>(</w:t>
            </w:r>
            <w:proofErr w:type="gramStart"/>
            <w:r w:rsidRPr="000C0E16">
              <w:rPr>
                <w:szCs w:val="26"/>
              </w:rPr>
              <w:t>) !</w:t>
            </w:r>
            <w:proofErr w:type="gramEnd"/>
            <w:r w:rsidRPr="000C0E16">
              <w:rPr>
                <w:szCs w:val="26"/>
              </w:rPr>
              <w:t>= null &amp;</w:t>
            </w:r>
            <w:proofErr w:type="gramStart"/>
            <w:r w:rsidRPr="000C0E16">
              <w:rPr>
                <w:szCs w:val="26"/>
              </w:rPr>
              <w:t>&amp; !request</w:t>
            </w:r>
            <w:proofErr w:type="gramEnd"/>
            <w:r w:rsidRPr="000C0E16">
              <w:rPr>
                <w:szCs w:val="26"/>
              </w:rPr>
              <w:t>.getRole(</w:t>
            </w:r>
            <w:proofErr w:type="gramStart"/>
            <w:r w:rsidRPr="000C0E16">
              <w:rPr>
                <w:szCs w:val="26"/>
              </w:rPr>
              <w:t>).isBlank</w:t>
            </w:r>
            <w:proofErr w:type="gramEnd"/>
            <w:r w:rsidRPr="000C0E16">
              <w:rPr>
                <w:szCs w:val="26"/>
              </w:rPr>
              <w:t>()) {</w:t>
            </w:r>
          </w:p>
          <w:p w14:paraId="75BAAB96" w14:textId="77777777" w:rsidR="006C440F" w:rsidRPr="000C0E16" w:rsidRDefault="00000000" w:rsidP="0091471B">
            <w:pPr>
              <w:ind w:firstLine="284"/>
              <w:rPr>
                <w:szCs w:val="26"/>
              </w:rPr>
            </w:pPr>
            <w:r w:rsidRPr="000C0E16">
              <w:rPr>
                <w:szCs w:val="26"/>
              </w:rPr>
              <w:t xml:space="preserve">        UserRole requested = UserRole.valueOf(</w:t>
            </w:r>
            <w:proofErr w:type="gramStart"/>
            <w:r w:rsidRPr="000C0E16">
              <w:rPr>
                <w:szCs w:val="26"/>
              </w:rPr>
              <w:t>request.getRole</w:t>
            </w:r>
            <w:proofErr w:type="gramEnd"/>
            <w:r w:rsidRPr="000C0E16">
              <w:rPr>
                <w:szCs w:val="26"/>
              </w:rPr>
              <w:t>(</w:t>
            </w:r>
            <w:proofErr w:type="gramStart"/>
            <w:r w:rsidRPr="000C0E16">
              <w:rPr>
                <w:szCs w:val="26"/>
              </w:rPr>
              <w:t>).toUpperCase</w:t>
            </w:r>
            <w:proofErr w:type="gramEnd"/>
            <w:r w:rsidRPr="000C0E16">
              <w:rPr>
                <w:szCs w:val="26"/>
              </w:rPr>
              <w:t>());</w:t>
            </w:r>
          </w:p>
          <w:p w14:paraId="15558983" w14:textId="77777777" w:rsidR="006C440F" w:rsidRPr="000C0E16" w:rsidRDefault="00000000" w:rsidP="0091471B">
            <w:pPr>
              <w:ind w:firstLine="284"/>
              <w:rPr>
                <w:szCs w:val="26"/>
              </w:rPr>
            </w:pPr>
            <w:r w:rsidRPr="000C0E16">
              <w:rPr>
                <w:szCs w:val="26"/>
              </w:rPr>
              <w:lastRenderedPageBreak/>
              <w:t xml:space="preserve">        if (requested == UserRole.ADMIN)</w:t>
            </w:r>
          </w:p>
          <w:p w14:paraId="0D892F59" w14:textId="77777777" w:rsidR="006C440F" w:rsidRPr="000C0E16" w:rsidRDefault="00000000" w:rsidP="0091471B">
            <w:pPr>
              <w:ind w:firstLine="284"/>
              <w:rPr>
                <w:szCs w:val="26"/>
              </w:rPr>
            </w:pPr>
            <w:r w:rsidRPr="000C0E16">
              <w:rPr>
                <w:szCs w:val="26"/>
              </w:rPr>
              <w:t xml:space="preserve">            throw new </w:t>
            </w:r>
            <w:proofErr w:type="gramStart"/>
            <w:r w:rsidRPr="000C0E16">
              <w:rPr>
                <w:szCs w:val="26"/>
              </w:rPr>
              <w:t>BadRequestException(</w:t>
            </w:r>
            <w:proofErr w:type="gramEnd"/>
            <w:r w:rsidRPr="000C0E16">
              <w:rPr>
                <w:szCs w:val="26"/>
              </w:rPr>
              <w:t>"ADMIN role cannot be created via public registration");</w:t>
            </w:r>
          </w:p>
          <w:p w14:paraId="62EA2B1E" w14:textId="77777777" w:rsidR="006C440F" w:rsidRPr="000C0E16" w:rsidRDefault="00000000" w:rsidP="0091471B">
            <w:pPr>
              <w:ind w:firstLine="284"/>
              <w:rPr>
                <w:szCs w:val="26"/>
              </w:rPr>
            </w:pPr>
            <w:r w:rsidRPr="000C0E16">
              <w:rPr>
                <w:szCs w:val="26"/>
              </w:rPr>
              <w:t xml:space="preserve">        if (requested == UserRole.MODERATOR)</w:t>
            </w:r>
          </w:p>
          <w:p w14:paraId="4C850A2B" w14:textId="77777777" w:rsidR="006C440F" w:rsidRPr="000C0E16" w:rsidRDefault="00000000" w:rsidP="0091471B">
            <w:pPr>
              <w:ind w:firstLine="284"/>
              <w:rPr>
                <w:szCs w:val="26"/>
              </w:rPr>
            </w:pPr>
            <w:r w:rsidRPr="000C0E16">
              <w:rPr>
                <w:szCs w:val="26"/>
              </w:rPr>
              <w:t xml:space="preserve">            throw new </w:t>
            </w:r>
            <w:proofErr w:type="gramStart"/>
            <w:r w:rsidRPr="000C0E16">
              <w:rPr>
                <w:szCs w:val="26"/>
              </w:rPr>
              <w:t>BadRequestException(</w:t>
            </w:r>
            <w:proofErr w:type="gramEnd"/>
            <w:r w:rsidRPr="000C0E16">
              <w:rPr>
                <w:szCs w:val="26"/>
              </w:rPr>
              <w:t>"MODERATOR role cannot be created via public registration");</w:t>
            </w:r>
          </w:p>
          <w:p w14:paraId="26E3FF85" w14:textId="77777777" w:rsidR="006C440F" w:rsidRPr="000C0E16" w:rsidRDefault="00000000" w:rsidP="0091471B">
            <w:pPr>
              <w:ind w:firstLine="284"/>
              <w:rPr>
                <w:szCs w:val="26"/>
              </w:rPr>
            </w:pPr>
            <w:r w:rsidRPr="000C0E16">
              <w:rPr>
                <w:szCs w:val="26"/>
              </w:rPr>
              <w:t xml:space="preserve">        role = requested;</w:t>
            </w:r>
          </w:p>
          <w:p w14:paraId="13CE5A60" w14:textId="77777777" w:rsidR="006C440F" w:rsidRPr="000C0E16" w:rsidRDefault="00000000" w:rsidP="0091471B">
            <w:pPr>
              <w:ind w:firstLine="284"/>
              <w:rPr>
                <w:szCs w:val="26"/>
              </w:rPr>
            </w:pPr>
            <w:r w:rsidRPr="000C0E16">
              <w:rPr>
                <w:szCs w:val="26"/>
              </w:rPr>
              <w:t xml:space="preserve">    }</w:t>
            </w:r>
          </w:p>
          <w:p w14:paraId="6E6DCC2B" w14:textId="77777777" w:rsidR="006C440F" w:rsidRPr="000C0E16" w:rsidRDefault="00000000" w:rsidP="0091471B">
            <w:pPr>
              <w:ind w:firstLine="284"/>
              <w:rPr>
                <w:szCs w:val="26"/>
              </w:rPr>
            </w:pPr>
            <w:r w:rsidRPr="000C0E16">
              <w:rPr>
                <w:szCs w:val="26"/>
              </w:rPr>
              <w:t xml:space="preserve">    User user = User.builder()</w:t>
            </w:r>
          </w:p>
          <w:p w14:paraId="053E8FC7" w14:textId="77777777" w:rsidR="006C440F" w:rsidRPr="000C0E16" w:rsidRDefault="00000000" w:rsidP="0091471B">
            <w:pPr>
              <w:ind w:firstLine="284"/>
              <w:rPr>
                <w:szCs w:val="26"/>
              </w:rPr>
            </w:pPr>
            <w:r w:rsidRPr="000C0E16">
              <w:rPr>
                <w:szCs w:val="26"/>
              </w:rPr>
              <w:t xml:space="preserve">            </w:t>
            </w:r>
            <w:proofErr w:type="gramStart"/>
            <w:r w:rsidRPr="000C0E16">
              <w:rPr>
                <w:szCs w:val="26"/>
              </w:rPr>
              <w:t>.email</w:t>
            </w:r>
            <w:proofErr w:type="gramEnd"/>
            <w:r w:rsidRPr="000C0E16">
              <w:rPr>
                <w:szCs w:val="26"/>
              </w:rPr>
              <w:t>(</w:t>
            </w:r>
            <w:proofErr w:type="gramStart"/>
            <w:r w:rsidRPr="000C0E16">
              <w:rPr>
                <w:szCs w:val="26"/>
              </w:rPr>
              <w:t>request.getEmail</w:t>
            </w:r>
            <w:proofErr w:type="gramEnd"/>
            <w:r w:rsidRPr="000C0E16">
              <w:rPr>
                <w:szCs w:val="26"/>
              </w:rPr>
              <w:t>())</w:t>
            </w:r>
          </w:p>
          <w:p w14:paraId="4C1E6609" w14:textId="77777777" w:rsidR="006C440F" w:rsidRPr="000C0E16" w:rsidRDefault="00000000" w:rsidP="0091471B">
            <w:pPr>
              <w:ind w:firstLine="284"/>
              <w:rPr>
                <w:szCs w:val="26"/>
              </w:rPr>
            </w:pPr>
            <w:r w:rsidRPr="000C0E16">
              <w:rPr>
                <w:szCs w:val="26"/>
              </w:rPr>
              <w:t xml:space="preserve">            </w:t>
            </w:r>
            <w:proofErr w:type="gramStart"/>
            <w:r w:rsidRPr="000C0E16">
              <w:rPr>
                <w:szCs w:val="26"/>
              </w:rPr>
              <w:t>.password</w:t>
            </w:r>
            <w:proofErr w:type="gramEnd"/>
            <w:r w:rsidRPr="000C0E16">
              <w:rPr>
                <w:szCs w:val="26"/>
              </w:rPr>
              <w:t>(passwordEncoder.encode(</w:t>
            </w:r>
            <w:proofErr w:type="gramStart"/>
            <w:r w:rsidRPr="000C0E16">
              <w:rPr>
                <w:szCs w:val="26"/>
              </w:rPr>
              <w:t>request.getPassword</w:t>
            </w:r>
            <w:proofErr w:type="gramEnd"/>
            <w:r w:rsidRPr="000C0E16">
              <w:rPr>
                <w:szCs w:val="26"/>
              </w:rPr>
              <w:t>()))</w:t>
            </w:r>
          </w:p>
          <w:p w14:paraId="453D4F92" w14:textId="77777777" w:rsidR="006C440F" w:rsidRPr="000C0E16" w:rsidRDefault="00000000" w:rsidP="0091471B">
            <w:pPr>
              <w:ind w:firstLine="284"/>
              <w:rPr>
                <w:szCs w:val="26"/>
              </w:rPr>
            </w:pPr>
            <w:r w:rsidRPr="000C0E16">
              <w:rPr>
                <w:szCs w:val="26"/>
              </w:rPr>
              <w:t xml:space="preserve">            </w:t>
            </w:r>
            <w:proofErr w:type="gramStart"/>
            <w:r w:rsidRPr="000C0E16">
              <w:rPr>
                <w:szCs w:val="26"/>
              </w:rPr>
              <w:t>.fullName</w:t>
            </w:r>
            <w:proofErr w:type="gramEnd"/>
            <w:r w:rsidRPr="000C0E16">
              <w:rPr>
                <w:szCs w:val="26"/>
              </w:rPr>
              <w:t>(</w:t>
            </w:r>
            <w:proofErr w:type="gramStart"/>
            <w:r w:rsidRPr="000C0E16">
              <w:rPr>
                <w:szCs w:val="26"/>
              </w:rPr>
              <w:t>request.getFullName</w:t>
            </w:r>
            <w:proofErr w:type="gramEnd"/>
            <w:r w:rsidRPr="000C0E16">
              <w:rPr>
                <w:szCs w:val="26"/>
              </w:rPr>
              <w:t>())</w:t>
            </w:r>
          </w:p>
          <w:p w14:paraId="5C2267E2" w14:textId="77777777" w:rsidR="006C440F" w:rsidRPr="000C0E16" w:rsidRDefault="00000000" w:rsidP="0091471B">
            <w:pPr>
              <w:ind w:firstLine="284"/>
              <w:rPr>
                <w:szCs w:val="26"/>
              </w:rPr>
            </w:pPr>
            <w:r w:rsidRPr="000C0E16">
              <w:rPr>
                <w:szCs w:val="26"/>
              </w:rPr>
              <w:t xml:space="preserve">            </w:t>
            </w:r>
            <w:proofErr w:type="gramStart"/>
            <w:r w:rsidRPr="000C0E16">
              <w:rPr>
                <w:szCs w:val="26"/>
              </w:rPr>
              <w:t>.role</w:t>
            </w:r>
            <w:proofErr w:type="gramEnd"/>
            <w:r w:rsidRPr="000C0E16">
              <w:rPr>
                <w:szCs w:val="26"/>
              </w:rPr>
              <w:t>(role)</w:t>
            </w:r>
          </w:p>
          <w:p w14:paraId="2EF82CC2" w14:textId="77777777" w:rsidR="006C440F" w:rsidRPr="000C0E16" w:rsidRDefault="00000000" w:rsidP="0091471B">
            <w:pPr>
              <w:ind w:firstLine="284"/>
              <w:rPr>
                <w:szCs w:val="26"/>
              </w:rPr>
            </w:pPr>
            <w:r w:rsidRPr="000C0E16">
              <w:rPr>
                <w:szCs w:val="26"/>
              </w:rPr>
              <w:t xml:space="preserve">            </w:t>
            </w:r>
            <w:proofErr w:type="gramStart"/>
            <w:r w:rsidRPr="000C0E16">
              <w:rPr>
                <w:szCs w:val="26"/>
              </w:rPr>
              <w:t>.status</w:t>
            </w:r>
            <w:proofErr w:type="gramEnd"/>
            <w:r w:rsidRPr="000C0E16">
              <w:rPr>
                <w:szCs w:val="26"/>
              </w:rPr>
              <w:t>(AccountStatus.ACTIVE)</w:t>
            </w:r>
          </w:p>
          <w:p w14:paraId="01D9D849" w14:textId="77777777" w:rsidR="006C440F" w:rsidRPr="000C0E16" w:rsidRDefault="00000000" w:rsidP="0091471B">
            <w:pPr>
              <w:ind w:firstLine="284"/>
              <w:rPr>
                <w:szCs w:val="26"/>
              </w:rPr>
            </w:pPr>
            <w:r w:rsidRPr="000C0E16">
              <w:rPr>
                <w:szCs w:val="26"/>
              </w:rPr>
              <w:t xml:space="preserve">            </w:t>
            </w:r>
            <w:proofErr w:type="gramStart"/>
            <w:r w:rsidRPr="000C0E16">
              <w:rPr>
                <w:szCs w:val="26"/>
              </w:rPr>
              <w:t>.acceptedTermsAt</w:t>
            </w:r>
            <w:proofErr w:type="gramEnd"/>
            <w:r w:rsidRPr="000C0E16">
              <w:rPr>
                <w:szCs w:val="26"/>
              </w:rPr>
              <w:t>(</w:t>
            </w:r>
            <w:proofErr w:type="gramStart"/>
            <w:r w:rsidRPr="000C0E16">
              <w:rPr>
                <w:szCs w:val="26"/>
              </w:rPr>
              <w:t>LocalDateTime.now(</w:t>
            </w:r>
            <w:proofErr w:type="gramEnd"/>
            <w:r w:rsidRPr="000C0E16">
              <w:rPr>
                <w:szCs w:val="26"/>
              </w:rPr>
              <w:t>))</w:t>
            </w:r>
          </w:p>
          <w:p w14:paraId="1D4B18C7" w14:textId="77777777" w:rsidR="006C440F" w:rsidRPr="000C0E16" w:rsidRDefault="00000000" w:rsidP="0091471B">
            <w:pPr>
              <w:ind w:firstLine="284"/>
              <w:rPr>
                <w:szCs w:val="26"/>
              </w:rPr>
            </w:pPr>
            <w:r w:rsidRPr="000C0E16">
              <w:rPr>
                <w:szCs w:val="26"/>
              </w:rPr>
              <w:t xml:space="preserve">            </w:t>
            </w:r>
            <w:proofErr w:type="gramStart"/>
            <w:r w:rsidRPr="000C0E16">
              <w:rPr>
                <w:szCs w:val="26"/>
              </w:rPr>
              <w:t>.acceptedTermsVersion</w:t>
            </w:r>
            <w:proofErr w:type="gramEnd"/>
            <w:r w:rsidRPr="000C0E16">
              <w:rPr>
                <w:szCs w:val="26"/>
              </w:rPr>
              <w:t>(</w:t>
            </w:r>
            <w:proofErr w:type="gramStart"/>
            <w:r w:rsidRPr="000C0E16">
              <w:rPr>
                <w:szCs w:val="26"/>
              </w:rPr>
              <w:t>getCurrentVersion(</w:t>
            </w:r>
            <w:proofErr w:type="gramEnd"/>
            <w:r w:rsidRPr="000C0E16">
              <w:rPr>
                <w:szCs w:val="26"/>
              </w:rPr>
              <w:t>LegalDocumentType.TERMS))</w:t>
            </w:r>
          </w:p>
          <w:p w14:paraId="65023CDF" w14:textId="77777777" w:rsidR="006C440F" w:rsidRPr="000C0E16" w:rsidRDefault="00000000" w:rsidP="0091471B">
            <w:pPr>
              <w:ind w:firstLine="284"/>
              <w:rPr>
                <w:szCs w:val="26"/>
              </w:rPr>
            </w:pPr>
            <w:r w:rsidRPr="000C0E16">
              <w:rPr>
                <w:szCs w:val="26"/>
              </w:rPr>
              <w:t xml:space="preserve">            </w:t>
            </w:r>
            <w:proofErr w:type="gramStart"/>
            <w:r w:rsidRPr="000C0E16">
              <w:rPr>
                <w:szCs w:val="26"/>
              </w:rPr>
              <w:t>.build</w:t>
            </w:r>
            <w:proofErr w:type="gramEnd"/>
            <w:r w:rsidRPr="000C0E16">
              <w:rPr>
                <w:szCs w:val="26"/>
              </w:rPr>
              <w:t>();</w:t>
            </w:r>
          </w:p>
          <w:p w14:paraId="21E618CC" w14:textId="77777777" w:rsidR="006C440F" w:rsidRPr="000C0E16" w:rsidRDefault="00000000" w:rsidP="0091471B">
            <w:pPr>
              <w:ind w:firstLine="284"/>
              <w:rPr>
                <w:szCs w:val="26"/>
              </w:rPr>
            </w:pPr>
            <w:r w:rsidRPr="000C0E16">
              <w:rPr>
                <w:szCs w:val="26"/>
              </w:rPr>
              <w:t xml:space="preserve">    return userRepository.save(user);</w:t>
            </w:r>
          </w:p>
          <w:p w14:paraId="1351FF29" w14:textId="77777777" w:rsidR="006C440F" w:rsidRPr="000C0E16" w:rsidRDefault="00000000" w:rsidP="0091471B">
            <w:pPr>
              <w:ind w:firstLine="284"/>
              <w:rPr>
                <w:szCs w:val="26"/>
              </w:rPr>
            </w:pPr>
            <w:r w:rsidRPr="000C0E16">
              <w:rPr>
                <w:szCs w:val="26"/>
              </w:rPr>
              <w:t>}</w:t>
            </w:r>
          </w:p>
        </w:tc>
      </w:tr>
    </w:tbl>
    <w:p w14:paraId="361D155A" w14:textId="77777777" w:rsidR="006C440F" w:rsidRPr="000C0E16" w:rsidRDefault="006C440F" w:rsidP="0091471B">
      <w:pPr>
        <w:spacing w:after="0" w:line="240" w:lineRule="auto"/>
        <w:ind w:firstLine="284"/>
        <w:rPr>
          <w:szCs w:val="26"/>
        </w:rPr>
      </w:pPr>
    </w:p>
    <w:p w14:paraId="14C8F3CA" w14:textId="2854E1B9" w:rsidR="006C440F" w:rsidRPr="006C275E" w:rsidRDefault="006C275E" w:rsidP="006C275E">
      <w:pPr>
        <w:pStyle w:val="ListParagraph"/>
        <w:spacing w:after="120" w:line="360" w:lineRule="auto"/>
        <w:ind w:left="0"/>
        <w:jc w:val="both"/>
        <w:rPr>
          <w:szCs w:val="26"/>
        </w:rPr>
      </w:pPr>
      <w:r>
        <w:rPr>
          <w:szCs w:val="26"/>
        </w:rPr>
        <w:t xml:space="preserve">- </w:t>
      </w:r>
      <w:proofErr w:type="spellStart"/>
      <w:r w:rsidR="00000000" w:rsidRPr="006C275E">
        <w:rPr>
          <w:szCs w:val="26"/>
        </w:rPr>
        <w:t>Đoạn</w:t>
      </w:r>
      <w:proofErr w:type="spellEnd"/>
      <w:r w:rsidR="00000000" w:rsidRPr="006C275E">
        <w:rPr>
          <w:szCs w:val="26"/>
        </w:rPr>
        <w:t xml:space="preserve"> 2. OrderServiceImpl.createOrder - transaction tạo Order, trừ tồn kho, áp voucher </w:t>
      </w:r>
      <w:proofErr w:type="spellStart"/>
      <w:r w:rsidR="00000000" w:rsidRPr="006C275E">
        <w:rPr>
          <w:szCs w:val="26"/>
        </w:rPr>
        <w:t>và</w:t>
      </w:r>
      <w:proofErr w:type="spellEnd"/>
      <w:r w:rsidR="00000000" w:rsidRPr="006C275E">
        <w:rPr>
          <w:szCs w:val="26"/>
        </w:rPr>
        <w:t xml:space="preserve"> </w:t>
      </w:r>
      <w:proofErr w:type="spellStart"/>
      <w:r w:rsidR="00000000" w:rsidRPr="006C275E">
        <w:rPr>
          <w:szCs w:val="26"/>
        </w:rPr>
        <w:t>dọn</w:t>
      </w:r>
      <w:proofErr w:type="spellEnd"/>
      <w:r w:rsidR="00000000" w:rsidRPr="006C275E">
        <w:rPr>
          <w:szCs w:val="26"/>
        </w:rPr>
        <w:t xml:space="preserve"> </w:t>
      </w:r>
      <w:proofErr w:type="spellStart"/>
      <w:r w:rsidR="00000000" w:rsidRPr="006C275E">
        <w:rPr>
          <w:szCs w:val="26"/>
        </w:rPr>
        <w:t>giỏ</w:t>
      </w:r>
      <w:proofErr w:type="spellEnd"/>
      <w:r w:rsidR="00000000" w:rsidRPr="006C275E">
        <w:rPr>
          <w:szCs w:val="26"/>
        </w:rPr>
        <w:t>.</w:t>
      </w:r>
    </w:p>
    <w:tbl>
      <w:tblPr>
        <w:tblStyle w:val="TableGrid"/>
        <w:tblW w:w="0" w:type="auto"/>
        <w:tblLayout w:type="fixed"/>
        <w:tblLook w:val="04A0" w:firstRow="1" w:lastRow="0" w:firstColumn="1" w:lastColumn="0" w:noHBand="0" w:noVBand="1"/>
      </w:tblPr>
      <w:tblGrid>
        <w:gridCol w:w="9071"/>
      </w:tblGrid>
      <w:tr w:rsidR="006C440F" w:rsidRPr="000C0E16" w14:paraId="757F1AB7" w14:textId="77777777" w:rsidTr="00C941B6">
        <w:tc>
          <w:tcPr>
            <w:tcW w:w="9071" w:type="dxa"/>
          </w:tcPr>
          <w:p w14:paraId="7C3D5AE8" w14:textId="77777777" w:rsidR="006C440F" w:rsidRPr="000C0E16" w:rsidRDefault="00000000" w:rsidP="0091471B">
            <w:pPr>
              <w:ind w:firstLine="284"/>
              <w:rPr>
                <w:szCs w:val="26"/>
              </w:rPr>
            </w:pPr>
            <w:r w:rsidRPr="000C0E16">
              <w:rPr>
                <w:szCs w:val="26"/>
              </w:rPr>
              <w:t xml:space="preserve">package </w:t>
            </w:r>
            <w:proofErr w:type="gramStart"/>
            <w:r w:rsidRPr="000C0E16">
              <w:rPr>
                <w:szCs w:val="26"/>
              </w:rPr>
              <w:t>com.ecommerce</w:t>
            </w:r>
            <w:proofErr w:type="gramEnd"/>
            <w:r w:rsidRPr="000C0E16">
              <w:rPr>
                <w:szCs w:val="26"/>
              </w:rPr>
              <w:t>.</w:t>
            </w:r>
            <w:proofErr w:type="gramStart"/>
            <w:r w:rsidRPr="000C0E16">
              <w:rPr>
                <w:szCs w:val="26"/>
              </w:rPr>
              <w:t>cnj70.service.impl</w:t>
            </w:r>
            <w:proofErr w:type="gramEnd"/>
            <w:r w:rsidRPr="000C0E16">
              <w:rPr>
                <w:szCs w:val="26"/>
              </w:rPr>
              <w:t>;</w:t>
            </w:r>
          </w:p>
          <w:p w14:paraId="58D55DE8" w14:textId="77777777" w:rsidR="006C440F" w:rsidRPr="000C0E16" w:rsidRDefault="00000000" w:rsidP="0091471B">
            <w:pPr>
              <w:ind w:firstLine="284"/>
              <w:rPr>
                <w:szCs w:val="26"/>
              </w:rPr>
            </w:pPr>
            <w:r w:rsidRPr="000C0E16">
              <w:rPr>
                <w:szCs w:val="26"/>
              </w:rPr>
              <w:t>private static final BigDecimal SHIPPING_FEE = BigDecimal.valueOf(15000);</w:t>
            </w:r>
          </w:p>
          <w:p w14:paraId="0C806F37" w14:textId="77777777" w:rsidR="006C440F" w:rsidRPr="000C0E16" w:rsidRDefault="00000000" w:rsidP="0091471B">
            <w:pPr>
              <w:ind w:firstLine="284"/>
              <w:rPr>
                <w:szCs w:val="26"/>
              </w:rPr>
            </w:pPr>
            <w:r w:rsidRPr="000C0E16">
              <w:rPr>
                <w:szCs w:val="26"/>
              </w:rPr>
              <w:t>@</w:t>
            </w:r>
            <w:proofErr w:type="gramStart"/>
            <w:r w:rsidRPr="000C0E16">
              <w:rPr>
                <w:szCs w:val="26"/>
              </w:rPr>
              <w:t>Transactional(</w:t>
            </w:r>
            <w:proofErr w:type="gramEnd"/>
            <w:r w:rsidRPr="000C0E16">
              <w:rPr>
                <w:szCs w:val="26"/>
              </w:rPr>
              <w:t>rollbackFor = Exception.class)</w:t>
            </w:r>
          </w:p>
          <w:p w14:paraId="363753F8" w14:textId="77777777" w:rsidR="006C440F" w:rsidRPr="000C0E16" w:rsidRDefault="00000000" w:rsidP="0091471B">
            <w:pPr>
              <w:ind w:firstLine="284"/>
              <w:rPr>
                <w:szCs w:val="26"/>
              </w:rPr>
            </w:pPr>
            <w:r w:rsidRPr="000C0E16">
              <w:rPr>
                <w:szCs w:val="26"/>
              </w:rPr>
              <w:t xml:space="preserve">public Order </w:t>
            </w:r>
            <w:proofErr w:type="gramStart"/>
            <w:r w:rsidRPr="000C0E16">
              <w:rPr>
                <w:szCs w:val="26"/>
              </w:rPr>
              <w:t>createOrder(</w:t>
            </w:r>
            <w:proofErr w:type="gramEnd"/>
            <w:r w:rsidRPr="000C0E16">
              <w:rPr>
                <w:szCs w:val="26"/>
              </w:rPr>
              <w:t xml:space="preserve">String userId, CheckoutReq </w:t>
            </w:r>
            <w:proofErr w:type="gramStart"/>
            <w:r w:rsidRPr="000C0E16">
              <w:rPr>
                <w:szCs w:val="26"/>
              </w:rPr>
              <w:t>request) {</w:t>
            </w:r>
            <w:proofErr w:type="gramEnd"/>
          </w:p>
          <w:p w14:paraId="039D1369" w14:textId="77777777" w:rsidR="006C440F" w:rsidRPr="000C0E16" w:rsidRDefault="00000000" w:rsidP="0091471B">
            <w:pPr>
              <w:ind w:firstLine="284"/>
              <w:rPr>
                <w:szCs w:val="26"/>
              </w:rPr>
            </w:pPr>
            <w:r w:rsidRPr="000C0E16">
              <w:rPr>
                <w:szCs w:val="26"/>
              </w:rPr>
              <w:t xml:space="preserve">    Cart cart = cartRepository.findByUserId(userId)</w:t>
            </w:r>
          </w:p>
          <w:p w14:paraId="3BFE4D1B" w14:textId="77777777" w:rsidR="006C440F" w:rsidRPr="000C0E16" w:rsidRDefault="00000000" w:rsidP="0091471B">
            <w:pPr>
              <w:ind w:firstLine="284"/>
              <w:rPr>
                <w:szCs w:val="26"/>
              </w:rPr>
            </w:pPr>
            <w:r w:rsidRPr="000C0E16">
              <w:rPr>
                <w:szCs w:val="26"/>
              </w:rPr>
              <w:t xml:space="preserve">            </w:t>
            </w:r>
            <w:proofErr w:type="gramStart"/>
            <w:r w:rsidRPr="000C0E16">
              <w:rPr>
                <w:szCs w:val="26"/>
              </w:rPr>
              <w:t>.orElseThrow</w:t>
            </w:r>
            <w:proofErr w:type="gramEnd"/>
            <w:r w:rsidRPr="000C0E16">
              <w:rPr>
                <w:szCs w:val="26"/>
              </w:rPr>
              <w:t xml:space="preserve">(() -&gt; new </w:t>
            </w:r>
            <w:proofErr w:type="gramStart"/>
            <w:r w:rsidRPr="000C0E16">
              <w:rPr>
                <w:szCs w:val="26"/>
              </w:rPr>
              <w:t>BadRequestException(</w:t>
            </w:r>
            <w:proofErr w:type="gramEnd"/>
            <w:r w:rsidRPr="000C0E16">
              <w:rPr>
                <w:szCs w:val="26"/>
              </w:rPr>
              <w:t>"Không tìm thấy giỏ hàng"));</w:t>
            </w:r>
          </w:p>
          <w:p w14:paraId="25E0D3DC" w14:textId="77777777" w:rsidR="006C440F" w:rsidRPr="000C0E16" w:rsidRDefault="00000000" w:rsidP="0091471B">
            <w:pPr>
              <w:ind w:firstLine="284"/>
              <w:rPr>
                <w:szCs w:val="26"/>
              </w:rPr>
            </w:pPr>
            <w:r w:rsidRPr="000C0E16">
              <w:rPr>
                <w:szCs w:val="26"/>
              </w:rPr>
              <w:t xml:space="preserve">    BigDecimal subtotal = BigDecimal.ZERO;</w:t>
            </w:r>
          </w:p>
          <w:p w14:paraId="3D2C6A9A" w14:textId="77777777" w:rsidR="006C440F" w:rsidRPr="000C0E16" w:rsidRDefault="00000000" w:rsidP="0091471B">
            <w:pPr>
              <w:ind w:firstLine="284"/>
              <w:rPr>
                <w:szCs w:val="26"/>
              </w:rPr>
            </w:pPr>
            <w:r w:rsidRPr="000C0E16">
              <w:rPr>
                <w:szCs w:val="26"/>
              </w:rPr>
              <w:t xml:space="preserve">    for (Cart.CartItem </w:t>
            </w:r>
            <w:proofErr w:type="gramStart"/>
            <w:r w:rsidRPr="000C0E16">
              <w:rPr>
                <w:szCs w:val="26"/>
              </w:rPr>
              <w:t>cartItem :</w:t>
            </w:r>
            <w:proofErr w:type="gramEnd"/>
            <w:r w:rsidRPr="000C0E16">
              <w:rPr>
                <w:szCs w:val="26"/>
              </w:rPr>
              <w:t xml:space="preserve"> </w:t>
            </w:r>
            <w:proofErr w:type="gramStart"/>
            <w:r w:rsidRPr="000C0E16">
              <w:rPr>
                <w:szCs w:val="26"/>
              </w:rPr>
              <w:t>cart.getItems</w:t>
            </w:r>
            <w:proofErr w:type="gramEnd"/>
            <w:r w:rsidRPr="000C0E16">
              <w:rPr>
                <w:szCs w:val="26"/>
              </w:rPr>
              <w:t>(</w:t>
            </w:r>
            <w:proofErr w:type="gramStart"/>
            <w:r w:rsidRPr="000C0E16">
              <w:rPr>
                <w:szCs w:val="26"/>
              </w:rPr>
              <w:t>)) {</w:t>
            </w:r>
            <w:proofErr w:type="gramEnd"/>
          </w:p>
          <w:p w14:paraId="6C025AF4" w14:textId="77777777" w:rsidR="006C440F" w:rsidRPr="000C0E16" w:rsidRDefault="00000000" w:rsidP="0091471B">
            <w:pPr>
              <w:ind w:firstLine="284"/>
              <w:rPr>
                <w:szCs w:val="26"/>
              </w:rPr>
            </w:pPr>
            <w:r w:rsidRPr="000C0E16">
              <w:rPr>
                <w:szCs w:val="26"/>
              </w:rPr>
              <w:t xml:space="preserve">        Product product = productRepository.findById(cartItem.getProductId())</w:t>
            </w:r>
          </w:p>
          <w:p w14:paraId="316827A5" w14:textId="77777777" w:rsidR="006C440F" w:rsidRPr="000C0E16" w:rsidRDefault="00000000" w:rsidP="0091471B">
            <w:pPr>
              <w:ind w:firstLine="284"/>
              <w:rPr>
                <w:szCs w:val="26"/>
              </w:rPr>
            </w:pPr>
            <w:r w:rsidRPr="000C0E16">
              <w:rPr>
                <w:szCs w:val="26"/>
              </w:rPr>
              <w:t xml:space="preserve">                </w:t>
            </w:r>
            <w:proofErr w:type="gramStart"/>
            <w:r w:rsidRPr="000C0E16">
              <w:rPr>
                <w:szCs w:val="26"/>
              </w:rPr>
              <w:t>.orElseThrow</w:t>
            </w:r>
            <w:proofErr w:type="gramEnd"/>
            <w:r w:rsidRPr="000C0E16">
              <w:rPr>
                <w:szCs w:val="26"/>
              </w:rPr>
              <w:t xml:space="preserve">(() -&gt; new </w:t>
            </w:r>
            <w:proofErr w:type="gramStart"/>
            <w:r w:rsidRPr="000C0E16">
              <w:rPr>
                <w:szCs w:val="26"/>
              </w:rPr>
              <w:t>ResourceNotFoundException(</w:t>
            </w:r>
            <w:proofErr w:type="gramEnd"/>
            <w:r w:rsidRPr="000C0E16">
              <w:rPr>
                <w:szCs w:val="26"/>
              </w:rPr>
              <w:t>"Không tìm thấy sản phẩm"));</w:t>
            </w:r>
          </w:p>
          <w:p w14:paraId="03C5B917" w14:textId="77777777" w:rsidR="006C440F" w:rsidRPr="000C0E16" w:rsidRDefault="00000000" w:rsidP="0091471B">
            <w:pPr>
              <w:ind w:firstLine="284"/>
              <w:rPr>
                <w:szCs w:val="26"/>
              </w:rPr>
            </w:pPr>
            <w:r w:rsidRPr="000C0E16">
              <w:rPr>
                <w:szCs w:val="26"/>
              </w:rPr>
              <w:t xml:space="preserve">        if (</w:t>
            </w:r>
            <w:proofErr w:type="gramStart"/>
            <w:r w:rsidRPr="000C0E16">
              <w:rPr>
                <w:szCs w:val="26"/>
              </w:rPr>
              <w:t>product.getStock</w:t>
            </w:r>
            <w:proofErr w:type="gramEnd"/>
            <w:r w:rsidRPr="000C0E16">
              <w:rPr>
                <w:szCs w:val="26"/>
              </w:rPr>
              <w:t>() &lt; cartItem.getQuantity()) {</w:t>
            </w:r>
          </w:p>
          <w:p w14:paraId="535A5A28" w14:textId="77777777" w:rsidR="006C440F" w:rsidRPr="000C0E16" w:rsidRDefault="00000000" w:rsidP="0091471B">
            <w:pPr>
              <w:ind w:firstLine="284"/>
              <w:rPr>
                <w:szCs w:val="26"/>
              </w:rPr>
            </w:pPr>
            <w:r w:rsidRPr="000C0E16">
              <w:rPr>
                <w:szCs w:val="26"/>
              </w:rPr>
              <w:t xml:space="preserve">            throw new </w:t>
            </w:r>
            <w:proofErr w:type="gramStart"/>
            <w:r w:rsidRPr="000C0E16">
              <w:rPr>
                <w:szCs w:val="26"/>
              </w:rPr>
              <w:t>BadRequestException(</w:t>
            </w:r>
            <w:proofErr w:type="gramEnd"/>
            <w:r w:rsidRPr="000C0E16">
              <w:rPr>
                <w:szCs w:val="26"/>
              </w:rPr>
              <w:t>"Sản phẩm không đủ hàng");</w:t>
            </w:r>
          </w:p>
          <w:p w14:paraId="4C419037" w14:textId="77777777" w:rsidR="006C440F" w:rsidRPr="000C0E16" w:rsidRDefault="00000000" w:rsidP="0091471B">
            <w:pPr>
              <w:ind w:firstLine="284"/>
              <w:rPr>
                <w:szCs w:val="26"/>
              </w:rPr>
            </w:pPr>
            <w:r w:rsidRPr="000C0E16">
              <w:rPr>
                <w:szCs w:val="26"/>
              </w:rPr>
              <w:t xml:space="preserve">        }</w:t>
            </w:r>
          </w:p>
          <w:p w14:paraId="0A46661A" w14:textId="77777777" w:rsidR="006C440F" w:rsidRPr="000C0E16" w:rsidRDefault="00000000" w:rsidP="0091471B">
            <w:pPr>
              <w:ind w:firstLine="284"/>
              <w:rPr>
                <w:szCs w:val="26"/>
              </w:rPr>
            </w:pPr>
            <w:r w:rsidRPr="000C0E16">
              <w:rPr>
                <w:szCs w:val="26"/>
              </w:rPr>
              <w:t xml:space="preserve">        </w:t>
            </w:r>
            <w:proofErr w:type="gramStart"/>
            <w:r w:rsidRPr="000C0E16">
              <w:rPr>
                <w:szCs w:val="26"/>
              </w:rPr>
              <w:t>product.setStock</w:t>
            </w:r>
            <w:proofErr w:type="gramEnd"/>
            <w:r w:rsidRPr="000C0E16">
              <w:rPr>
                <w:szCs w:val="26"/>
              </w:rPr>
              <w:t>(</w:t>
            </w:r>
            <w:proofErr w:type="gramStart"/>
            <w:r w:rsidRPr="000C0E16">
              <w:rPr>
                <w:szCs w:val="26"/>
              </w:rPr>
              <w:t>product.getStock</w:t>
            </w:r>
            <w:proofErr w:type="gramEnd"/>
            <w:r w:rsidRPr="000C0E16">
              <w:rPr>
                <w:szCs w:val="26"/>
              </w:rPr>
              <w:t>() - cartItem.getQuantity());</w:t>
            </w:r>
          </w:p>
          <w:p w14:paraId="49C797EF" w14:textId="77777777" w:rsidR="006C440F" w:rsidRPr="000C0E16" w:rsidRDefault="00000000" w:rsidP="0091471B">
            <w:pPr>
              <w:ind w:firstLine="284"/>
              <w:rPr>
                <w:szCs w:val="26"/>
              </w:rPr>
            </w:pPr>
            <w:r w:rsidRPr="000C0E16">
              <w:rPr>
                <w:szCs w:val="26"/>
              </w:rPr>
              <w:t xml:space="preserve">        productRepository.save(product);</w:t>
            </w:r>
          </w:p>
          <w:p w14:paraId="091C9746" w14:textId="77777777" w:rsidR="006C440F" w:rsidRPr="000C0E16" w:rsidRDefault="00000000" w:rsidP="0091471B">
            <w:pPr>
              <w:ind w:firstLine="284"/>
              <w:rPr>
                <w:szCs w:val="26"/>
              </w:rPr>
            </w:pPr>
            <w:r w:rsidRPr="000C0E16">
              <w:rPr>
                <w:szCs w:val="26"/>
              </w:rPr>
              <w:t xml:space="preserve">        subtotal = </w:t>
            </w:r>
            <w:proofErr w:type="gramStart"/>
            <w:r w:rsidRPr="000C0E16">
              <w:rPr>
                <w:szCs w:val="26"/>
              </w:rPr>
              <w:t>subtotal.add(</w:t>
            </w:r>
            <w:proofErr w:type="gramEnd"/>
            <w:r w:rsidRPr="000C0E16">
              <w:rPr>
                <w:szCs w:val="26"/>
              </w:rPr>
              <w:t>cartItem.getPrice()</w:t>
            </w:r>
          </w:p>
          <w:p w14:paraId="28E41E0A" w14:textId="77777777" w:rsidR="006C440F" w:rsidRPr="000C0E16" w:rsidRDefault="00000000" w:rsidP="0091471B">
            <w:pPr>
              <w:ind w:firstLine="284"/>
              <w:rPr>
                <w:szCs w:val="26"/>
              </w:rPr>
            </w:pPr>
            <w:r w:rsidRPr="000C0E16">
              <w:rPr>
                <w:szCs w:val="26"/>
              </w:rPr>
              <w:lastRenderedPageBreak/>
              <w:t xml:space="preserve">                </w:t>
            </w:r>
            <w:proofErr w:type="gramStart"/>
            <w:r w:rsidRPr="000C0E16">
              <w:rPr>
                <w:szCs w:val="26"/>
              </w:rPr>
              <w:t>.multiply</w:t>
            </w:r>
            <w:proofErr w:type="gramEnd"/>
            <w:r w:rsidRPr="000C0E16">
              <w:rPr>
                <w:szCs w:val="26"/>
              </w:rPr>
              <w:t>(BigDecimal.valueOf(cartItem.getQuantity())));</w:t>
            </w:r>
          </w:p>
          <w:p w14:paraId="526135A8" w14:textId="77777777" w:rsidR="006C440F" w:rsidRPr="000C0E16" w:rsidRDefault="00000000" w:rsidP="0091471B">
            <w:pPr>
              <w:ind w:firstLine="284"/>
              <w:rPr>
                <w:szCs w:val="26"/>
              </w:rPr>
            </w:pPr>
            <w:r w:rsidRPr="000C0E16">
              <w:rPr>
                <w:szCs w:val="26"/>
              </w:rPr>
              <w:t xml:space="preserve">    }</w:t>
            </w:r>
          </w:p>
          <w:p w14:paraId="76544791" w14:textId="77777777" w:rsidR="006C440F" w:rsidRPr="000C0E16" w:rsidRDefault="00000000" w:rsidP="0091471B">
            <w:pPr>
              <w:ind w:firstLine="284"/>
              <w:rPr>
                <w:szCs w:val="26"/>
              </w:rPr>
            </w:pPr>
            <w:r w:rsidRPr="000C0E16">
              <w:rPr>
                <w:szCs w:val="26"/>
              </w:rPr>
              <w:t xml:space="preserve">    BigDecimal totalAmount = </w:t>
            </w:r>
            <w:proofErr w:type="gramStart"/>
            <w:r w:rsidRPr="000C0E16">
              <w:rPr>
                <w:szCs w:val="26"/>
              </w:rPr>
              <w:t>subtotal.add(</w:t>
            </w:r>
            <w:proofErr w:type="gramEnd"/>
            <w:r w:rsidRPr="000C0E16">
              <w:rPr>
                <w:szCs w:val="26"/>
              </w:rPr>
              <w:t>SHIPPING_FEE);</w:t>
            </w:r>
          </w:p>
          <w:p w14:paraId="1A4A8834" w14:textId="77777777" w:rsidR="006C440F" w:rsidRPr="000C0E16" w:rsidRDefault="00000000" w:rsidP="0091471B">
            <w:pPr>
              <w:ind w:firstLine="284"/>
              <w:rPr>
                <w:szCs w:val="26"/>
              </w:rPr>
            </w:pPr>
            <w:r w:rsidRPr="000C0E16">
              <w:rPr>
                <w:szCs w:val="26"/>
              </w:rPr>
              <w:t xml:space="preserve">    Order order = Order.builder()</w:t>
            </w:r>
          </w:p>
          <w:p w14:paraId="3857F68D" w14:textId="77777777" w:rsidR="006C440F" w:rsidRPr="000C0E16" w:rsidRDefault="00000000" w:rsidP="0091471B">
            <w:pPr>
              <w:ind w:firstLine="284"/>
              <w:rPr>
                <w:szCs w:val="26"/>
              </w:rPr>
            </w:pPr>
            <w:r w:rsidRPr="000C0E16">
              <w:rPr>
                <w:szCs w:val="26"/>
              </w:rPr>
              <w:t xml:space="preserve">            </w:t>
            </w:r>
            <w:proofErr w:type="gramStart"/>
            <w:r w:rsidRPr="000C0E16">
              <w:rPr>
                <w:szCs w:val="26"/>
              </w:rPr>
              <w:t>.userId</w:t>
            </w:r>
            <w:proofErr w:type="gramEnd"/>
            <w:r w:rsidRPr="000C0E16">
              <w:rPr>
                <w:szCs w:val="26"/>
              </w:rPr>
              <w:t>(userId)</w:t>
            </w:r>
          </w:p>
          <w:p w14:paraId="219A59E3" w14:textId="77777777" w:rsidR="006C440F" w:rsidRPr="000C0E16" w:rsidRDefault="00000000" w:rsidP="0091471B">
            <w:pPr>
              <w:ind w:firstLine="284"/>
              <w:rPr>
                <w:szCs w:val="26"/>
              </w:rPr>
            </w:pPr>
            <w:r w:rsidRPr="000C0E16">
              <w:rPr>
                <w:szCs w:val="26"/>
              </w:rPr>
              <w:t xml:space="preserve">            </w:t>
            </w:r>
            <w:proofErr w:type="gramStart"/>
            <w:r w:rsidRPr="000C0E16">
              <w:rPr>
                <w:szCs w:val="26"/>
              </w:rPr>
              <w:t>.items</w:t>
            </w:r>
            <w:proofErr w:type="gramEnd"/>
            <w:r w:rsidRPr="000C0E16">
              <w:rPr>
                <w:szCs w:val="26"/>
              </w:rPr>
              <w:t>(buildOrderItems(cart))</w:t>
            </w:r>
          </w:p>
          <w:p w14:paraId="39772B10" w14:textId="77777777" w:rsidR="006C440F" w:rsidRPr="000C0E16" w:rsidRDefault="00000000" w:rsidP="0091471B">
            <w:pPr>
              <w:ind w:firstLine="284"/>
              <w:rPr>
                <w:szCs w:val="26"/>
              </w:rPr>
            </w:pPr>
            <w:r w:rsidRPr="000C0E16">
              <w:rPr>
                <w:szCs w:val="26"/>
              </w:rPr>
              <w:t xml:space="preserve">            </w:t>
            </w:r>
            <w:proofErr w:type="gramStart"/>
            <w:r w:rsidRPr="000C0E16">
              <w:rPr>
                <w:szCs w:val="26"/>
              </w:rPr>
              <w:t>.subtotal</w:t>
            </w:r>
            <w:proofErr w:type="gramEnd"/>
            <w:r w:rsidRPr="000C0E16">
              <w:rPr>
                <w:szCs w:val="26"/>
              </w:rPr>
              <w:t>(subtotal)</w:t>
            </w:r>
          </w:p>
          <w:p w14:paraId="2BBBD73C" w14:textId="77777777" w:rsidR="006C440F" w:rsidRPr="000C0E16" w:rsidRDefault="00000000" w:rsidP="0091471B">
            <w:pPr>
              <w:ind w:firstLine="284"/>
              <w:rPr>
                <w:szCs w:val="26"/>
              </w:rPr>
            </w:pPr>
            <w:r w:rsidRPr="000C0E16">
              <w:rPr>
                <w:szCs w:val="26"/>
              </w:rPr>
              <w:t xml:space="preserve">            </w:t>
            </w:r>
            <w:proofErr w:type="gramStart"/>
            <w:r w:rsidRPr="000C0E16">
              <w:rPr>
                <w:szCs w:val="26"/>
              </w:rPr>
              <w:t>.shippingFee</w:t>
            </w:r>
            <w:proofErr w:type="gramEnd"/>
            <w:r w:rsidRPr="000C0E16">
              <w:rPr>
                <w:szCs w:val="26"/>
              </w:rPr>
              <w:t>(SHIPPING_FEE)</w:t>
            </w:r>
          </w:p>
          <w:p w14:paraId="603CEB24" w14:textId="77777777" w:rsidR="006C440F" w:rsidRPr="000C0E16" w:rsidRDefault="00000000" w:rsidP="0091471B">
            <w:pPr>
              <w:ind w:firstLine="284"/>
              <w:rPr>
                <w:szCs w:val="26"/>
              </w:rPr>
            </w:pPr>
            <w:r w:rsidRPr="000C0E16">
              <w:rPr>
                <w:szCs w:val="26"/>
              </w:rPr>
              <w:t xml:space="preserve">            </w:t>
            </w:r>
            <w:proofErr w:type="gramStart"/>
            <w:r w:rsidRPr="000C0E16">
              <w:rPr>
                <w:szCs w:val="26"/>
              </w:rPr>
              <w:t>.totalAmount</w:t>
            </w:r>
            <w:proofErr w:type="gramEnd"/>
            <w:r w:rsidRPr="000C0E16">
              <w:rPr>
                <w:szCs w:val="26"/>
              </w:rPr>
              <w:t>(totalAmount)</w:t>
            </w:r>
          </w:p>
          <w:p w14:paraId="1C15B5D2" w14:textId="77777777" w:rsidR="006C440F" w:rsidRPr="000C0E16" w:rsidRDefault="00000000" w:rsidP="0091471B">
            <w:pPr>
              <w:ind w:firstLine="284"/>
              <w:rPr>
                <w:szCs w:val="26"/>
              </w:rPr>
            </w:pPr>
            <w:r w:rsidRPr="000C0E16">
              <w:rPr>
                <w:szCs w:val="26"/>
              </w:rPr>
              <w:t xml:space="preserve">            </w:t>
            </w:r>
            <w:proofErr w:type="gramStart"/>
            <w:r w:rsidRPr="000C0E16">
              <w:rPr>
                <w:szCs w:val="26"/>
              </w:rPr>
              <w:t>.status</w:t>
            </w:r>
            <w:proofErr w:type="gramEnd"/>
            <w:r w:rsidRPr="000C0E16">
              <w:rPr>
                <w:szCs w:val="26"/>
              </w:rPr>
              <w:t>(OrderStatus.PENDING)</w:t>
            </w:r>
          </w:p>
          <w:p w14:paraId="07ED08CB" w14:textId="77777777" w:rsidR="006C440F" w:rsidRPr="000C0E16" w:rsidRDefault="00000000" w:rsidP="0091471B">
            <w:pPr>
              <w:ind w:firstLine="284"/>
              <w:rPr>
                <w:szCs w:val="26"/>
              </w:rPr>
            </w:pPr>
            <w:r w:rsidRPr="000C0E16">
              <w:rPr>
                <w:szCs w:val="26"/>
              </w:rPr>
              <w:t xml:space="preserve">            </w:t>
            </w:r>
            <w:proofErr w:type="gramStart"/>
            <w:r w:rsidRPr="000C0E16">
              <w:rPr>
                <w:szCs w:val="26"/>
              </w:rPr>
              <w:t>.paymentMethod</w:t>
            </w:r>
            <w:proofErr w:type="gramEnd"/>
            <w:r w:rsidRPr="000C0E16">
              <w:rPr>
                <w:szCs w:val="26"/>
              </w:rPr>
              <w:t>(PaymentMethod.COD)</w:t>
            </w:r>
          </w:p>
          <w:p w14:paraId="2B76FC82" w14:textId="77777777" w:rsidR="006C440F" w:rsidRPr="000C0E16" w:rsidRDefault="00000000" w:rsidP="0091471B">
            <w:pPr>
              <w:ind w:firstLine="284"/>
              <w:rPr>
                <w:szCs w:val="26"/>
              </w:rPr>
            </w:pPr>
            <w:r w:rsidRPr="000C0E16">
              <w:rPr>
                <w:szCs w:val="26"/>
              </w:rPr>
              <w:t xml:space="preserve">            </w:t>
            </w:r>
            <w:proofErr w:type="gramStart"/>
            <w:r w:rsidRPr="000C0E16">
              <w:rPr>
                <w:szCs w:val="26"/>
              </w:rPr>
              <w:t>.build</w:t>
            </w:r>
            <w:proofErr w:type="gramEnd"/>
            <w:r w:rsidRPr="000C0E16">
              <w:rPr>
                <w:szCs w:val="26"/>
              </w:rPr>
              <w:t>();</w:t>
            </w:r>
          </w:p>
          <w:p w14:paraId="0EC1D9E0" w14:textId="77777777" w:rsidR="006C440F" w:rsidRPr="000C0E16" w:rsidRDefault="00000000" w:rsidP="0091471B">
            <w:pPr>
              <w:ind w:firstLine="284"/>
              <w:rPr>
                <w:szCs w:val="26"/>
              </w:rPr>
            </w:pPr>
            <w:r w:rsidRPr="000C0E16">
              <w:rPr>
                <w:szCs w:val="26"/>
              </w:rPr>
              <w:t xml:space="preserve">    return orderRepository.save(order);</w:t>
            </w:r>
          </w:p>
          <w:p w14:paraId="3DD02743" w14:textId="77777777" w:rsidR="006C440F" w:rsidRPr="000C0E16" w:rsidRDefault="00000000" w:rsidP="0091471B">
            <w:pPr>
              <w:ind w:firstLine="284"/>
              <w:rPr>
                <w:szCs w:val="26"/>
              </w:rPr>
            </w:pPr>
            <w:r w:rsidRPr="000C0E16">
              <w:rPr>
                <w:szCs w:val="26"/>
              </w:rPr>
              <w:t>}</w:t>
            </w:r>
          </w:p>
        </w:tc>
      </w:tr>
    </w:tbl>
    <w:p w14:paraId="2830D578" w14:textId="77777777" w:rsidR="006C440F" w:rsidRPr="000C0E16" w:rsidRDefault="006C440F" w:rsidP="0091471B">
      <w:pPr>
        <w:spacing w:after="0" w:line="240" w:lineRule="auto"/>
        <w:ind w:firstLine="284"/>
        <w:rPr>
          <w:szCs w:val="26"/>
        </w:rPr>
      </w:pPr>
    </w:p>
    <w:p w14:paraId="747A2126" w14:textId="132B916D" w:rsidR="006C440F" w:rsidRPr="000C0E16" w:rsidRDefault="00C941B6" w:rsidP="00C941B6">
      <w:pPr>
        <w:spacing w:after="120" w:line="360" w:lineRule="auto"/>
        <w:jc w:val="both"/>
        <w:rPr>
          <w:szCs w:val="26"/>
        </w:rPr>
      </w:pPr>
      <w:r>
        <w:rPr>
          <w:szCs w:val="26"/>
        </w:rPr>
        <w:t xml:space="preserve">- </w:t>
      </w:r>
      <w:proofErr w:type="spellStart"/>
      <w:r w:rsidR="00000000" w:rsidRPr="000C0E16">
        <w:rPr>
          <w:szCs w:val="26"/>
        </w:rPr>
        <w:t>Đoạn</w:t>
      </w:r>
      <w:proofErr w:type="spellEnd"/>
      <w:r w:rsidR="00000000" w:rsidRPr="000C0E16">
        <w:rPr>
          <w:szCs w:val="26"/>
        </w:rPr>
        <w:t xml:space="preserve"> 3. VoucherServiceImpl.validateForCheckout - kiểm tra 3 bước active/thời hạn/lượt dùng và ràng buộc shop/sản phẩm.</w:t>
      </w:r>
    </w:p>
    <w:tbl>
      <w:tblPr>
        <w:tblStyle w:val="TableGrid"/>
        <w:tblW w:w="0" w:type="auto"/>
        <w:tblLayout w:type="fixed"/>
        <w:tblLook w:val="04A0" w:firstRow="1" w:lastRow="0" w:firstColumn="1" w:lastColumn="0" w:noHBand="0" w:noVBand="1"/>
      </w:tblPr>
      <w:tblGrid>
        <w:gridCol w:w="9071"/>
      </w:tblGrid>
      <w:tr w:rsidR="006C440F" w:rsidRPr="000C0E16" w14:paraId="74728BD0" w14:textId="77777777" w:rsidTr="00C941B6">
        <w:tc>
          <w:tcPr>
            <w:tcW w:w="9071" w:type="dxa"/>
          </w:tcPr>
          <w:p w14:paraId="0C56B6BA" w14:textId="77777777" w:rsidR="006C440F" w:rsidRPr="000C0E16" w:rsidRDefault="00000000" w:rsidP="0091471B">
            <w:pPr>
              <w:ind w:firstLine="284"/>
              <w:rPr>
                <w:szCs w:val="26"/>
              </w:rPr>
            </w:pPr>
            <w:r w:rsidRPr="000C0E16">
              <w:rPr>
                <w:szCs w:val="26"/>
              </w:rPr>
              <w:t xml:space="preserve">package </w:t>
            </w:r>
            <w:proofErr w:type="gramStart"/>
            <w:r w:rsidRPr="000C0E16">
              <w:rPr>
                <w:szCs w:val="26"/>
              </w:rPr>
              <w:t>com.ecommerce</w:t>
            </w:r>
            <w:proofErr w:type="gramEnd"/>
            <w:r w:rsidRPr="000C0E16">
              <w:rPr>
                <w:szCs w:val="26"/>
              </w:rPr>
              <w:t>.</w:t>
            </w:r>
            <w:proofErr w:type="gramStart"/>
            <w:r w:rsidRPr="000C0E16">
              <w:rPr>
                <w:szCs w:val="26"/>
              </w:rPr>
              <w:t>cnj70.service.impl</w:t>
            </w:r>
            <w:proofErr w:type="gramEnd"/>
            <w:r w:rsidRPr="000C0E16">
              <w:rPr>
                <w:szCs w:val="26"/>
              </w:rPr>
              <w:t>;</w:t>
            </w:r>
          </w:p>
          <w:p w14:paraId="75ACC43A" w14:textId="77777777" w:rsidR="006C440F" w:rsidRPr="000C0E16" w:rsidRDefault="00000000" w:rsidP="0091471B">
            <w:pPr>
              <w:ind w:firstLine="284"/>
              <w:rPr>
                <w:szCs w:val="26"/>
              </w:rPr>
            </w:pPr>
            <w:r w:rsidRPr="000C0E16">
              <w:rPr>
                <w:szCs w:val="26"/>
              </w:rPr>
              <w:t xml:space="preserve">public Voucher </w:t>
            </w:r>
            <w:proofErr w:type="gramStart"/>
            <w:r w:rsidRPr="000C0E16">
              <w:rPr>
                <w:szCs w:val="26"/>
              </w:rPr>
              <w:t>validateForCheckout(</w:t>
            </w:r>
            <w:proofErr w:type="gramEnd"/>
            <w:r w:rsidRPr="000C0E16">
              <w:rPr>
                <w:szCs w:val="26"/>
              </w:rPr>
              <w:t xml:space="preserve">String code, String shopId, String </w:t>
            </w:r>
            <w:proofErr w:type="gramStart"/>
            <w:r w:rsidRPr="000C0E16">
              <w:rPr>
                <w:szCs w:val="26"/>
              </w:rPr>
              <w:t>productId) {</w:t>
            </w:r>
            <w:proofErr w:type="gramEnd"/>
          </w:p>
          <w:p w14:paraId="7FF0C9EC" w14:textId="77777777" w:rsidR="006C440F" w:rsidRPr="000C0E16" w:rsidRDefault="00000000" w:rsidP="0091471B">
            <w:pPr>
              <w:ind w:firstLine="284"/>
              <w:rPr>
                <w:szCs w:val="26"/>
              </w:rPr>
            </w:pPr>
            <w:r w:rsidRPr="000C0E16">
              <w:rPr>
                <w:szCs w:val="26"/>
              </w:rPr>
              <w:t xml:space="preserve">    Voucher voucher = getVoucherByCode(code);</w:t>
            </w:r>
          </w:p>
          <w:p w14:paraId="537F4F74" w14:textId="77777777" w:rsidR="006C440F" w:rsidRPr="000C0E16" w:rsidRDefault="00000000" w:rsidP="0091471B">
            <w:pPr>
              <w:ind w:firstLine="284"/>
              <w:rPr>
                <w:szCs w:val="26"/>
              </w:rPr>
            </w:pPr>
            <w:r w:rsidRPr="000C0E16">
              <w:rPr>
                <w:szCs w:val="26"/>
              </w:rPr>
              <w:t xml:space="preserve">    if </w:t>
            </w:r>
            <w:proofErr w:type="gramStart"/>
            <w:r w:rsidRPr="000C0E16">
              <w:rPr>
                <w:szCs w:val="26"/>
              </w:rPr>
              <w:t>(!voucher</w:t>
            </w:r>
            <w:proofErr w:type="gramEnd"/>
            <w:r w:rsidRPr="000C0E16">
              <w:rPr>
                <w:szCs w:val="26"/>
              </w:rPr>
              <w:t>.</w:t>
            </w:r>
            <w:proofErr w:type="gramStart"/>
            <w:r w:rsidRPr="000C0E16">
              <w:rPr>
                <w:szCs w:val="26"/>
              </w:rPr>
              <w:t>isActive(</w:t>
            </w:r>
            <w:proofErr w:type="gramEnd"/>
            <w:r w:rsidRPr="000C0E16">
              <w:rPr>
                <w:szCs w:val="26"/>
              </w:rPr>
              <w:t>))</w:t>
            </w:r>
          </w:p>
          <w:p w14:paraId="5618048F" w14:textId="77777777" w:rsidR="006C440F" w:rsidRPr="000C0E16" w:rsidRDefault="00000000" w:rsidP="0091471B">
            <w:pPr>
              <w:ind w:firstLine="284"/>
              <w:rPr>
                <w:szCs w:val="26"/>
              </w:rPr>
            </w:pPr>
            <w:r w:rsidRPr="000C0E16">
              <w:rPr>
                <w:szCs w:val="26"/>
              </w:rPr>
              <w:t xml:space="preserve">        throw new </w:t>
            </w:r>
            <w:proofErr w:type="gramStart"/>
            <w:r w:rsidRPr="000C0E16">
              <w:rPr>
                <w:szCs w:val="26"/>
              </w:rPr>
              <w:t>BadRequestException(</w:t>
            </w:r>
            <w:proofErr w:type="gramEnd"/>
            <w:r w:rsidRPr="000C0E16">
              <w:rPr>
                <w:szCs w:val="26"/>
              </w:rPr>
              <w:t>"Voucher đã bị vô hiệu hóa");</w:t>
            </w:r>
          </w:p>
          <w:p w14:paraId="7273BF9B" w14:textId="77777777" w:rsidR="006C440F" w:rsidRPr="000C0E16" w:rsidRDefault="00000000" w:rsidP="0091471B">
            <w:pPr>
              <w:ind w:firstLine="284"/>
              <w:rPr>
                <w:szCs w:val="26"/>
              </w:rPr>
            </w:pPr>
            <w:r w:rsidRPr="000C0E16">
              <w:rPr>
                <w:szCs w:val="26"/>
              </w:rPr>
              <w:t xml:space="preserve">    LocalDateTime now = </w:t>
            </w:r>
            <w:proofErr w:type="gramStart"/>
            <w:r w:rsidRPr="000C0E16">
              <w:rPr>
                <w:szCs w:val="26"/>
              </w:rPr>
              <w:t>LocalDateTime.now(</w:t>
            </w:r>
            <w:proofErr w:type="gramEnd"/>
            <w:r w:rsidRPr="000C0E16">
              <w:rPr>
                <w:szCs w:val="26"/>
              </w:rPr>
              <w:t>);</w:t>
            </w:r>
          </w:p>
          <w:p w14:paraId="5D8A9F75" w14:textId="77777777" w:rsidR="006C440F" w:rsidRPr="000C0E16" w:rsidRDefault="00000000" w:rsidP="0091471B">
            <w:pPr>
              <w:ind w:firstLine="284"/>
              <w:rPr>
                <w:szCs w:val="26"/>
              </w:rPr>
            </w:pPr>
            <w:r w:rsidRPr="000C0E16">
              <w:rPr>
                <w:szCs w:val="26"/>
              </w:rPr>
              <w:t xml:space="preserve">    if (</w:t>
            </w:r>
            <w:proofErr w:type="gramStart"/>
            <w:r w:rsidRPr="000C0E16">
              <w:rPr>
                <w:szCs w:val="26"/>
              </w:rPr>
              <w:t>voucher.getStartDate</w:t>
            </w:r>
            <w:proofErr w:type="gramEnd"/>
            <w:r w:rsidRPr="000C0E16">
              <w:rPr>
                <w:szCs w:val="26"/>
              </w:rPr>
              <w:t>(</w:t>
            </w:r>
            <w:proofErr w:type="gramStart"/>
            <w:r w:rsidRPr="000C0E16">
              <w:rPr>
                <w:szCs w:val="26"/>
              </w:rPr>
              <w:t>) !</w:t>
            </w:r>
            <w:proofErr w:type="gramEnd"/>
            <w:r w:rsidRPr="000C0E16">
              <w:rPr>
                <w:szCs w:val="26"/>
              </w:rPr>
              <w:t xml:space="preserve">= null &amp;&amp; </w:t>
            </w:r>
            <w:proofErr w:type="gramStart"/>
            <w:r w:rsidRPr="000C0E16">
              <w:rPr>
                <w:szCs w:val="26"/>
              </w:rPr>
              <w:t>now.isBefore</w:t>
            </w:r>
            <w:proofErr w:type="gramEnd"/>
            <w:r w:rsidRPr="000C0E16">
              <w:rPr>
                <w:szCs w:val="26"/>
              </w:rPr>
              <w:t>(</w:t>
            </w:r>
            <w:proofErr w:type="gramStart"/>
            <w:r w:rsidRPr="000C0E16">
              <w:rPr>
                <w:szCs w:val="26"/>
              </w:rPr>
              <w:t>voucher.getStartDate</w:t>
            </w:r>
            <w:proofErr w:type="gramEnd"/>
            <w:r w:rsidRPr="000C0E16">
              <w:rPr>
                <w:szCs w:val="26"/>
              </w:rPr>
              <w:t>()))</w:t>
            </w:r>
          </w:p>
          <w:p w14:paraId="2A1438FA" w14:textId="77777777" w:rsidR="006C440F" w:rsidRPr="000C0E16" w:rsidRDefault="00000000" w:rsidP="0091471B">
            <w:pPr>
              <w:ind w:firstLine="284"/>
              <w:rPr>
                <w:szCs w:val="26"/>
              </w:rPr>
            </w:pPr>
            <w:r w:rsidRPr="000C0E16">
              <w:rPr>
                <w:szCs w:val="26"/>
              </w:rPr>
              <w:t xml:space="preserve">        throw new </w:t>
            </w:r>
            <w:proofErr w:type="gramStart"/>
            <w:r w:rsidRPr="000C0E16">
              <w:rPr>
                <w:szCs w:val="26"/>
              </w:rPr>
              <w:t>BadRequestException(</w:t>
            </w:r>
            <w:proofErr w:type="gramEnd"/>
            <w:r w:rsidRPr="000C0E16">
              <w:rPr>
                <w:szCs w:val="26"/>
              </w:rPr>
              <w:t>"Voucher chưa bắt đầu");</w:t>
            </w:r>
          </w:p>
          <w:p w14:paraId="64DA90C1" w14:textId="77777777" w:rsidR="006C440F" w:rsidRPr="000C0E16" w:rsidRDefault="00000000" w:rsidP="0091471B">
            <w:pPr>
              <w:ind w:firstLine="284"/>
              <w:rPr>
                <w:szCs w:val="26"/>
              </w:rPr>
            </w:pPr>
            <w:r w:rsidRPr="000C0E16">
              <w:rPr>
                <w:szCs w:val="26"/>
              </w:rPr>
              <w:t xml:space="preserve">    if (</w:t>
            </w:r>
            <w:proofErr w:type="gramStart"/>
            <w:r w:rsidRPr="000C0E16">
              <w:rPr>
                <w:szCs w:val="26"/>
              </w:rPr>
              <w:t>voucher.getEndDate</w:t>
            </w:r>
            <w:proofErr w:type="gramEnd"/>
            <w:r w:rsidRPr="000C0E16">
              <w:rPr>
                <w:szCs w:val="26"/>
              </w:rPr>
              <w:t>(</w:t>
            </w:r>
            <w:proofErr w:type="gramStart"/>
            <w:r w:rsidRPr="000C0E16">
              <w:rPr>
                <w:szCs w:val="26"/>
              </w:rPr>
              <w:t>) !</w:t>
            </w:r>
            <w:proofErr w:type="gramEnd"/>
            <w:r w:rsidRPr="000C0E16">
              <w:rPr>
                <w:szCs w:val="26"/>
              </w:rPr>
              <w:t xml:space="preserve">= null &amp;&amp; </w:t>
            </w:r>
            <w:proofErr w:type="gramStart"/>
            <w:r w:rsidRPr="000C0E16">
              <w:rPr>
                <w:szCs w:val="26"/>
              </w:rPr>
              <w:t>now.isAfter</w:t>
            </w:r>
            <w:proofErr w:type="gramEnd"/>
            <w:r w:rsidRPr="000C0E16">
              <w:rPr>
                <w:szCs w:val="26"/>
              </w:rPr>
              <w:t>(</w:t>
            </w:r>
            <w:proofErr w:type="gramStart"/>
            <w:r w:rsidRPr="000C0E16">
              <w:rPr>
                <w:szCs w:val="26"/>
              </w:rPr>
              <w:t>voucher.getEndDate</w:t>
            </w:r>
            <w:proofErr w:type="gramEnd"/>
            <w:r w:rsidRPr="000C0E16">
              <w:rPr>
                <w:szCs w:val="26"/>
              </w:rPr>
              <w:t>()))</w:t>
            </w:r>
          </w:p>
          <w:p w14:paraId="2FF03653" w14:textId="77777777" w:rsidR="006C440F" w:rsidRPr="000C0E16" w:rsidRDefault="00000000" w:rsidP="0091471B">
            <w:pPr>
              <w:ind w:firstLine="284"/>
              <w:rPr>
                <w:szCs w:val="26"/>
              </w:rPr>
            </w:pPr>
            <w:r w:rsidRPr="000C0E16">
              <w:rPr>
                <w:szCs w:val="26"/>
              </w:rPr>
              <w:t xml:space="preserve">        throw new </w:t>
            </w:r>
            <w:proofErr w:type="gramStart"/>
            <w:r w:rsidRPr="000C0E16">
              <w:rPr>
                <w:szCs w:val="26"/>
              </w:rPr>
              <w:t>BadRequestException(</w:t>
            </w:r>
            <w:proofErr w:type="gramEnd"/>
            <w:r w:rsidRPr="000C0E16">
              <w:rPr>
                <w:szCs w:val="26"/>
              </w:rPr>
              <w:t>"Voucher đã hết hạn");</w:t>
            </w:r>
          </w:p>
          <w:p w14:paraId="2D60CB72" w14:textId="77777777" w:rsidR="006C440F" w:rsidRPr="000C0E16" w:rsidRDefault="00000000" w:rsidP="0091471B">
            <w:pPr>
              <w:ind w:firstLine="284"/>
              <w:rPr>
                <w:szCs w:val="26"/>
              </w:rPr>
            </w:pPr>
            <w:r w:rsidRPr="000C0E16">
              <w:rPr>
                <w:szCs w:val="26"/>
              </w:rPr>
              <w:t xml:space="preserve">    if (</w:t>
            </w:r>
            <w:proofErr w:type="gramStart"/>
            <w:r w:rsidRPr="000C0E16">
              <w:rPr>
                <w:szCs w:val="26"/>
              </w:rPr>
              <w:t>voucher.getUsed</w:t>
            </w:r>
            <w:proofErr w:type="gramEnd"/>
            <w:r w:rsidRPr="000C0E16">
              <w:rPr>
                <w:szCs w:val="26"/>
              </w:rPr>
              <w:t xml:space="preserve">() &gt;= </w:t>
            </w:r>
            <w:proofErr w:type="gramStart"/>
            <w:r w:rsidRPr="000C0E16">
              <w:rPr>
                <w:szCs w:val="26"/>
              </w:rPr>
              <w:t>voucher.getQuantity</w:t>
            </w:r>
            <w:proofErr w:type="gramEnd"/>
            <w:r w:rsidRPr="000C0E16">
              <w:rPr>
                <w:szCs w:val="26"/>
              </w:rPr>
              <w:t>())</w:t>
            </w:r>
          </w:p>
          <w:p w14:paraId="75699E37" w14:textId="77777777" w:rsidR="006C440F" w:rsidRPr="000C0E16" w:rsidRDefault="00000000" w:rsidP="0091471B">
            <w:pPr>
              <w:ind w:firstLine="284"/>
              <w:rPr>
                <w:szCs w:val="26"/>
              </w:rPr>
            </w:pPr>
            <w:r w:rsidRPr="000C0E16">
              <w:rPr>
                <w:szCs w:val="26"/>
              </w:rPr>
              <w:t xml:space="preserve">        throw new </w:t>
            </w:r>
            <w:proofErr w:type="gramStart"/>
            <w:r w:rsidRPr="000C0E16">
              <w:rPr>
                <w:szCs w:val="26"/>
              </w:rPr>
              <w:t>BadRequestException(</w:t>
            </w:r>
            <w:proofErr w:type="gramEnd"/>
            <w:r w:rsidRPr="000C0E16">
              <w:rPr>
                <w:szCs w:val="26"/>
              </w:rPr>
              <w:t>"Voucher đã hết lượt sử dụng");</w:t>
            </w:r>
          </w:p>
          <w:p w14:paraId="6FE7A0F5" w14:textId="77777777" w:rsidR="006C440F" w:rsidRPr="000C0E16" w:rsidRDefault="00000000" w:rsidP="0091471B">
            <w:pPr>
              <w:ind w:firstLine="284"/>
              <w:rPr>
                <w:szCs w:val="26"/>
              </w:rPr>
            </w:pPr>
            <w:r w:rsidRPr="000C0E16">
              <w:rPr>
                <w:szCs w:val="26"/>
              </w:rPr>
              <w:t xml:space="preserve">    if (</w:t>
            </w:r>
            <w:proofErr w:type="gramStart"/>
            <w:r w:rsidRPr="000C0E16">
              <w:rPr>
                <w:szCs w:val="26"/>
              </w:rPr>
              <w:t>voucher.getType</w:t>
            </w:r>
            <w:proofErr w:type="gramEnd"/>
            <w:r w:rsidRPr="000C0E16">
              <w:rPr>
                <w:szCs w:val="26"/>
              </w:rPr>
              <w:t xml:space="preserve">() == VoucherType.SHOP &amp;&amp; </w:t>
            </w:r>
            <w:proofErr w:type="gramStart"/>
            <w:r w:rsidRPr="000C0E16">
              <w:rPr>
                <w:szCs w:val="26"/>
              </w:rPr>
              <w:t>shopId !</w:t>
            </w:r>
            <w:proofErr w:type="gramEnd"/>
            <w:r w:rsidRPr="000C0E16">
              <w:rPr>
                <w:szCs w:val="26"/>
              </w:rPr>
              <w:t>= null</w:t>
            </w:r>
          </w:p>
          <w:p w14:paraId="2416D64F" w14:textId="77777777" w:rsidR="006C440F" w:rsidRPr="000C0E16" w:rsidRDefault="00000000" w:rsidP="0091471B">
            <w:pPr>
              <w:ind w:firstLine="284"/>
              <w:rPr>
                <w:szCs w:val="26"/>
              </w:rPr>
            </w:pPr>
            <w:r w:rsidRPr="000C0E16">
              <w:rPr>
                <w:szCs w:val="26"/>
              </w:rPr>
              <w:t xml:space="preserve">            &amp;</w:t>
            </w:r>
            <w:proofErr w:type="gramStart"/>
            <w:r w:rsidRPr="000C0E16">
              <w:rPr>
                <w:szCs w:val="26"/>
              </w:rPr>
              <w:t>&amp; !voucher</w:t>
            </w:r>
            <w:proofErr w:type="gramEnd"/>
            <w:r w:rsidRPr="000C0E16">
              <w:rPr>
                <w:szCs w:val="26"/>
              </w:rPr>
              <w:t>.getShopId(</w:t>
            </w:r>
            <w:proofErr w:type="gramStart"/>
            <w:r w:rsidRPr="000C0E16">
              <w:rPr>
                <w:szCs w:val="26"/>
              </w:rPr>
              <w:t>).equals</w:t>
            </w:r>
            <w:proofErr w:type="gramEnd"/>
            <w:r w:rsidRPr="000C0E16">
              <w:rPr>
                <w:szCs w:val="26"/>
              </w:rPr>
              <w:t>(shopId))</w:t>
            </w:r>
          </w:p>
          <w:p w14:paraId="1B285F8E" w14:textId="77777777" w:rsidR="006C440F" w:rsidRPr="000C0E16" w:rsidRDefault="00000000" w:rsidP="0091471B">
            <w:pPr>
              <w:ind w:firstLine="284"/>
              <w:rPr>
                <w:szCs w:val="26"/>
              </w:rPr>
            </w:pPr>
            <w:r w:rsidRPr="000C0E16">
              <w:rPr>
                <w:szCs w:val="26"/>
              </w:rPr>
              <w:t xml:space="preserve">        throw new </w:t>
            </w:r>
            <w:proofErr w:type="gramStart"/>
            <w:r w:rsidRPr="000C0E16">
              <w:rPr>
                <w:szCs w:val="26"/>
              </w:rPr>
              <w:t>BadRequestException(</w:t>
            </w:r>
            <w:proofErr w:type="gramEnd"/>
            <w:r w:rsidRPr="000C0E16">
              <w:rPr>
                <w:szCs w:val="26"/>
              </w:rPr>
              <w:t>"Voucher không áp dụng cho shop này");</w:t>
            </w:r>
          </w:p>
          <w:p w14:paraId="76E68FAB" w14:textId="77777777" w:rsidR="006C440F" w:rsidRPr="000C0E16" w:rsidRDefault="00000000" w:rsidP="0091471B">
            <w:pPr>
              <w:ind w:firstLine="284"/>
              <w:rPr>
                <w:szCs w:val="26"/>
              </w:rPr>
            </w:pPr>
            <w:r w:rsidRPr="000C0E16">
              <w:rPr>
                <w:szCs w:val="26"/>
              </w:rPr>
              <w:t xml:space="preserve">    return voucher;</w:t>
            </w:r>
          </w:p>
          <w:p w14:paraId="06227F19" w14:textId="77777777" w:rsidR="006C440F" w:rsidRPr="000C0E16" w:rsidRDefault="00000000" w:rsidP="0091471B">
            <w:pPr>
              <w:ind w:firstLine="284"/>
              <w:rPr>
                <w:szCs w:val="26"/>
              </w:rPr>
            </w:pPr>
            <w:r w:rsidRPr="000C0E16">
              <w:rPr>
                <w:szCs w:val="26"/>
              </w:rPr>
              <w:t>}</w:t>
            </w:r>
          </w:p>
        </w:tc>
      </w:tr>
    </w:tbl>
    <w:p w14:paraId="696AB16E" w14:textId="77777777" w:rsidR="006C440F" w:rsidRPr="000C0E16" w:rsidRDefault="006C440F" w:rsidP="0091471B">
      <w:pPr>
        <w:spacing w:after="0" w:line="240" w:lineRule="auto"/>
        <w:ind w:firstLine="284"/>
        <w:rPr>
          <w:szCs w:val="26"/>
        </w:rPr>
      </w:pPr>
    </w:p>
    <w:p w14:paraId="3D25C75E" w14:textId="59D82F00" w:rsidR="006C440F" w:rsidRPr="000C0E16" w:rsidRDefault="00C941B6" w:rsidP="00C941B6">
      <w:pPr>
        <w:spacing w:after="120" w:line="360" w:lineRule="auto"/>
        <w:jc w:val="both"/>
        <w:rPr>
          <w:szCs w:val="26"/>
        </w:rPr>
      </w:pPr>
      <w:r>
        <w:rPr>
          <w:szCs w:val="26"/>
        </w:rPr>
        <w:t xml:space="preserve">- </w:t>
      </w:r>
      <w:proofErr w:type="spellStart"/>
      <w:r w:rsidR="00000000" w:rsidRPr="000C0E16">
        <w:rPr>
          <w:szCs w:val="26"/>
        </w:rPr>
        <w:t>Đoạn</w:t>
      </w:r>
      <w:proofErr w:type="spellEnd"/>
      <w:r w:rsidR="00000000" w:rsidRPr="000C0E16">
        <w:rPr>
          <w:szCs w:val="26"/>
        </w:rPr>
        <w:t xml:space="preserve"> 4. ReviewServiceImpl.reportReview - tăng reportCount, tự chuyển REPORTED khi đạt ngưỡng và tạo ReportCase.</w:t>
      </w:r>
    </w:p>
    <w:tbl>
      <w:tblPr>
        <w:tblStyle w:val="TableGrid"/>
        <w:tblW w:w="0" w:type="auto"/>
        <w:tblLayout w:type="fixed"/>
        <w:tblLook w:val="04A0" w:firstRow="1" w:lastRow="0" w:firstColumn="1" w:lastColumn="0" w:noHBand="0" w:noVBand="1"/>
      </w:tblPr>
      <w:tblGrid>
        <w:gridCol w:w="9071"/>
      </w:tblGrid>
      <w:tr w:rsidR="006C440F" w:rsidRPr="000C0E16" w14:paraId="4BB3FC51" w14:textId="77777777" w:rsidTr="00C941B6">
        <w:tc>
          <w:tcPr>
            <w:tcW w:w="9071" w:type="dxa"/>
          </w:tcPr>
          <w:p w14:paraId="6D5E2508" w14:textId="77777777" w:rsidR="006C440F" w:rsidRPr="000C0E16" w:rsidRDefault="00000000" w:rsidP="0091471B">
            <w:pPr>
              <w:ind w:firstLine="284"/>
              <w:rPr>
                <w:szCs w:val="26"/>
              </w:rPr>
            </w:pPr>
            <w:r w:rsidRPr="000C0E16">
              <w:rPr>
                <w:szCs w:val="26"/>
              </w:rPr>
              <w:t xml:space="preserve">package </w:t>
            </w:r>
            <w:proofErr w:type="gramStart"/>
            <w:r w:rsidRPr="000C0E16">
              <w:rPr>
                <w:szCs w:val="26"/>
              </w:rPr>
              <w:t>com.ecommerce</w:t>
            </w:r>
            <w:proofErr w:type="gramEnd"/>
            <w:r w:rsidRPr="000C0E16">
              <w:rPr>
                <w:szCs w:val="26"/>
              </w:rPr>
              <w:t>.</w:t>
            </w:r>
            <w:proofErr w:type="gramStart"/>
            <w:r w:rsidRPr="000C0E16">
              <w:rPr>
                <w:szCs w:val="26"/>
              </w:rPr>
              <w:t>cnj70.service.impl</w:t>
            </w:r>
            <w:proofErr w:type="gramEnd"/>
            <w:r w:rsidRPr="000C0E16">
              <w:rPr>
                <w:szCs w:val="26"/>
              </w:rPr>
              <w:t>;</w:t>
            </w:r>
          </w:p>
          <w:p w14:paraId="4FBF9379" w14:textId="77777777" w:rsidR="006C440F" w:rsidRPr="000C0E16" w:rsidRDefault="00000000" w:rsidP="0091471B">
            <w:pPr>
              <w:ind w:firstLine="284"/>
              <w:rPr>
                <w:szCs w:val="26"/>
              </w:rPr>
            </w:pPr>
            <w:r w:rsidRPr="000C0E16">
              <w:rPr>
                <w:szCs w:val="26"/>
              </w:rPr>
              <w:t>private static final int AUTO_REPORT_THRESHOLD = 3;</w:t>
            </w:r>
          </w:p>
          <w:p w14:paraId="038974A2" w14:textId="77777777" w:rsidR="006C440F" w:rsidRPr="000C0E16" w:rsidRDefault="00000000" w:rsidP="0091471B">
            <w:pPr>
              <w:ind w:firstLine="284"/>
              <w:rPr>
                <w:szCs w:val="26"/>
              </w:rPr>
            </w:pPr>
            <w:r w:rsidRPr="000C0E16">
              <w:rPr>
                <w:szCs w:val="26"/>
              </w:rPr>
              <w:lastRenderedPageBreak/>
              <w:t xml:space="preserve">public void </w:t>
            </w:r>
            <w:proofErr w:type="gramStart"/>
            <w:r w:rsidRPr="000C0E16">
              <w:rPr>
                <w:szCs w:val="26"/>
              </w:rPr>
              <w:t>reportReview(</w:t>
            </w:r>
            <w:proofErr w:type="gramEnd"/>
            <w:r w:rsidRPr="000C0E16">
              <w:rPr>
                <w:szCs w:val="26"/>
              </w:rPr>
              <w:t>String reviewId, String reporterId, String reason</w:t>
            </w:r>
            <w:proofErr w:type="gramStart"/>
            <w:r w:rsidRPr="000C0E16">
              <w:rPr>
                <w:szCs w:val="26"/>
              </w:rPr>
              <w:t>) {</w:t>
            </w:r>
            <w:proofErr w:type="gramEnd"/>
          </w:p>
          <w:p w14:paraId="4B4C1F00" w14:textId="77777777" w:rsidR="006C440F" w:rsidRPr="000C0E16" w:rsidRDefault="00000000" w:rsidP="0091471B">
            <w:pPr>
              <w:ind w:firstLine="284"/>
              <w:rPr>
                <w:szCs w:val="26"/>
              </w:rPr>
            </w:pPr>
            <w:r w:rsidRPr="000C0E16">
              <w:rPr>
                <w:szCs w:val="26"/>
              </w:rPr>
              <w:t xml:space="preserve">    Review review = reviewRepository.findById(reviewId)</w:t>
            </w:r>
          </w:p>
          <w:p w14:paraId="424E2D06" w14:textId="77777777" w:rsidR="006C440F" w:rsidRPr="000C0E16" w:rsidRDefault="00000000" w:rsidP="0091471B">
            <w:pPr>
              <w:ind w:firstLine="284"/>
              <w:rPr>
                <w:szCs w:val="26"/>
              </w:rPr>
            </w:pPr>
            <w:r w:rsidRPr="000C0E16">
              <w:rPr>
                <w:szCs w:val="26"/>
              </w:rPr>
              <w:t xml:space="preserve">            </w:t>
            </w:r>
            <w:proofErr w:type="gramStart"/>
            <w:r w:rsidRPr="000C0E16">
              <w:rPr>
                <w:szCs w:val="26"/>
              </w:rPr>
              <w:t>.orElseThrow</w:t>
            </w:r>
            <w:proofErr w:type="gramEnd"/>
            <w:r w:rsidRPr="000C0E16">
              <w:rPr>
                <w:szCs w:val="26"/>
              </w:rPr>
              <w:t xml:space="preserve">(() -&gt; new </w:t>
            </w:r>
            <w:proofErr w:type="gramStart"/>
            <w:r w:rsidRPr="000C0E16">
              <w:rPr>
                <w:szCs w:val="26"/>
              </w:rPr>
              <w:t>ResourceNotFoundException(</w:t>
            </w:r>
            <w:proofErr w:type="gramEnd"/>
            <w:r w:rsidRPr="000C0E16">
              <w:rPr>
                <w:szCs w:val="26"/>
              </w:rPr>
              <w:t>"Không tìm thấy đánh giá"));</w:t>
            </w:r>
          </w:p>
          <w:p w14:paraId="4C2219D8" w14:textId="77777777" w:rsidR="006C440F" w:rsidRPr="000C0E16" w:rsidRDefault="00000000" w:rsidP="0091471B">
            <w:pPr>
              <w:ind w:firstLine="284"/>
              <w:rPr>
                <w:szCs w:val="26"/>
              </w:rPr>
            </w:pPr>
            <w:r w:rsidRPr="000C0E16">
              <w:rPr>
                <w:szCs w:val="26"/>
              </w:rPr>
              <w:t xml:space="preserve">    </w:t>
            </w:r>
            <w:proofErr w:type="gramStart"/>
            <w:r w:rsidRPr="000C0E16">
              <w:rPr>
                <w:szCs w:val="26"/>
              </w:rPr>
              <w:t>review.setReportCount</w:t>
            </w:r>
            <w:proofErr w:type="gramEnd"/>
            <w:r w:rsidRPr="000C0E16">
              <w:rPr>
                <w:szCs w:val="26"/>
              </w:rPr>
              <w:t>(</w:t>
            </w:r>
            <w:proofErr w:type="gramStart"/>
            <w:r w:rsidRPr="000C0E16">
              <w:rPr>
                <w:szCs w:val="26"/>
              </w:rPr>
              <w:t>review.getReportCount</w:t>
            </w:r>
            <w:proofErr w:type="gramEnd"/>
            <w:r w:rsidRPr="000C0E16">
              <w:rPr>
                <w:szCs w:val="26"/>
              </w:rPr>
              <w:t>() + 1);</w:t>
            </w:r>
          </w:p>
          <w:p w14:paraId="53464511" w14:textId="77777777" w:rsidR="006C440F" w:rsidRPr="000C0E16" w:rsidRDefault="00000000" w:rsidP="0091471B">
            <w:pPr>
              <w:ind w:firstLine="284"/>
              <w:rPr>
                <w:szCs w:val="26"/>
              </w:rPr>
            </w:pPr>
            <w:r w:rsidRPr="000C0E16">
              <w:rPr>
                <w:szCs w:val="26"/>
              </w:rPr>
              <w:t xml:space="preserve">    if (</w:t>
            </w:r>
            <w:proofErr w:type="gramStart"/>
            <w:r w:rsidRPr="000C0E16">
              <w:rPr>
                <w:szCs w:val="26"/>
              </w:rPr>
              <w:t>review.getReportCount</w:t>
            </w:r>
            <w:proofErr w:type="gramEnd"/>
            <w:r w:rsidRPr="000C0E16">
              <w:rPr>
                <w:szCs w:val="26"/>
              </w:rPr>
              <w:t>() &gt;= AUTO_REPORT_</w:t>
            </w:r>
            <w:proofErr w:type="gramStart"/>
            <w:r w:rsidRPr="000C0E16">
              <w:rPr>
                <w:szCs w:val="26"/>
              </w:rPr>
              <w:t>THRESHOLD) {</w:t>
            </w:r>
            <w:proofErr w:type="gramEnd"/>
          </w:p>
          <w:p w14:paraId="49D46F99" w14:textId="77777777" w:rsidR="006C440F" w:rsidRPr="000C0E16" w:rsidRDefault="00000000" w:rsidP="0091471B">
            <w:pPr>
              <w:ind w:firstLine="284"/>
              <w:rPr>
                <w:szCs w:val="26"/>
              </w:rPr>
            </w:pPr>
            <w:r w:rsidRPr="000C0E16">
              <w:rPr>
                <w:szCs w:val="26"/>
              </w:rPr>
              <w:t xml:space="preserve">        </w:t>
            </w:r>
            <w:proofErr w:type="gramStart"/>
            <w:r w:rsidRPr="000C0E16">
              <w:rPr>
                <w:szCs w:val="26"/>
              </w:rPr>
              <w:t>review.setModerationStatus</w:t>
            </w:r>
            <w:proofErr w:type="gramEnd"/>
            <w:r w:rsidRPr="000C0E16">
              <w:rPr>
                <w:szCs w:val="26"/>
              </w:rPr>
              <w:t>(ReviewModerationStatus.REPORTED);</w:t>
            </w:r>
          </w:p>
          <w:p w14:paraId="75CA12ED" w14:textId="77777777" w:rsidR="006C440F" w:rsidRPr="000C0E16" w:rsidRDefault="00000000" w:rsidP="0091471B">
            <w:pPr>
              <w:ind w:firstLine="284"/>
              <w:rPr>
                <w:szCs w:val="26"/>
              </w:rPr>
            </w:pPr>
            <w:r w:rsidRPr="000C0E16">
              <w:rPr>
                <w:szCs w:val="26"/>
              </w:rPr>
              <w:t xml:space="preserve">        </w:t>
            </w:r>
            <w:proofErr w:type="gramStart"/>
            <w:r w:rsidRPr="000C0E16">
              <w:rPr>
                <w:szCs w:val="26"/>
              </w:rPr>
              <w:t>review.setModerationReason</w:t>
            </w:r>
            <w:proofErr w:type="gramEnd"/>
            <w:r w:rsidRPr="000C0E16">
              <w:rPr>
                <w:szCs w:val="26"/>
              </w:rPr>
              <w:t xml:space="preserve">("Tự động chuyển sang REPORTED: " + </w:t>
            </w:r>
            <w:proofErr w:type="gramStart"/>
            <w:r w:rsidRPr="000C0E16">
              <w:rPr>
                <w:szCs w:val="26"/>
              </w:rPr>
              <w:t>review.getReportCount</w:t>
            </w:r>
            <w:proofErr w:type="gramEnd"/>
            <w:r w:rsidRPr="000C0E16">
              <w:rPr>
                <w:szCs w:val="26"/>
              </w:rPr>
              <w:t>());</w:t>
            </w:r>
          </w:p>
          <w:p w14:paraId="6444FFD6" w14:textId="77777777" w:rsidR="006C440F" w:rsidRPr="000C0E16" w:rsidRDefault="00000000" w:rsidP="0091471B">
            <w:pPr>
              <w:ind w:firstLine="284"/>
              <w:rPr>
                <w:szCs w:val="26"/>
              </w:rPr>
            </w:pPr>
            <w:r w:rsidRPr="000C0E16">
              <w:rPr>
                <w:szCs w:val="26"/>
              </w:rPr>
              <w:t xml:space="preserve">        </w:t>
            </w:r>
            <w:proofErr w:type="gramStart"/>
            <w:r w:rsidRPr="000C0E16">
              <w:rPr>
                <w:szCs w:val="26"/>
              </w:rPr>
              <w:t>review.setModeratedAt</w:t>
            </w:r>
            <w:proofErr w:type="gramEnd"/>
            <w:r w:rsidRPr="000C0E16">
              <w:rPr>
                <w:szCs w:val="26"/>
              </w:rPr>
              <w:t>(</w:t>
            </w:r>
            <w:proofErr w:type="gramStart"/>
            <w:r w:rsidRPr="000C0E16">
              <w:rPr>
                <w:szCs w:val="26"/>
              </w:rPr>
              <w:t>LocalDateTime.now(</w:t>
            </w:r>
            <w:proofErr w:type="gramEnd"/>
            <w:r w:rsidRPr="000C0E16">
              <w:rPr>
                <w:szCs w:val="26"/>
              </w:rPr>
              <w:t>));</w:t>
            </w:r>
          </w:p>
          <w:p w14:paraId="4617AAC1" w14:textId="77777777" w:rsidR="006C440F" w:rsidRPr="000C0E16" w:rsidRDefault="00000000" w:rsidP="0091471B">
            <w:pPr>
              <w:ind w:firstLine="284"/>
              <w:rPr>
                <w:szCs w:val="26"/>
              </w:rPr>
            </w:pPr>
            <w:r w:rsidRPr="000C0E16">
              <w:rPr>
                <w:szCs w:val="26"/>
              </w:rPr>
              <w:t xml:space="preserve">        auditLogService.logWarning(AuditAction.REVIEW_REPORTED, ...);</w:t>
            </w:r>
          </w:p>
          <w:p w14:paraId="14FE8B2D" w14:textId="77777777" w:rsidR="006C440F" w:rsidRPr="000C0E16" w:rsidRDefault="00000000" w:rsidP="0091471B">
            <w:pPr>
              <w:ind w:firstLine="284"/>
              <w:rPr>
                <w:szCs w:val="26"/>
              </w:rPr>
            </w:pPr>
            <w:r w:rsidRPr="000C0E16">
              <w:rPr>
                <w:szCs w:val="26"/>
              </w:rPr>
              <w:t xml:space="preserve">    }</w:t>
            </w:r>
          </w:p>
          <w:p w14:paraId="042E07C1" w14:textId="77777777" w:rsidR="006C440F" w:rsidRPr="000C0E16" w:rsidRDefault="00000000" w:rsidP="0091471B">
            <w:pPr>
              <w:ind w:firstLine="284"/>
              <w:rPr>
                <w:szCs w:val="26"/>
              </w:rPr>
            </w:pPr>
            <w:r w:rsidRPr="000C0E16">
              <w:rPr>
                <w:szCs w:val="26"/>
              </w:rPr>
              <w:t xml:space="preserve">    reviewRepository.save(review);</w:t>
            </w:r>
          </w:p>
          <w:p w14:paraId="74EC38BF" w14:textId="77777777" w:rsidR="006C440F" w:rsidRPr="000C0E16" w:rsidRDefault="00000000" w:rsidP="0091471B">
            <w:pPr>
              <w:ind w:firstLine="284"/>
              <w:rPr>
                <w:szCs w:val="26"/>
              </w:rPr>
            </w:pPr>
            <w:r w:rsidRPr="000C0E16">
              <w:rPr>
                <w:szCs w:val="26"/>
              </w:rPr>
              <w:t xml:space="preserve">    reportCaseService.createCase(ReportCaseCreateReq.builder()</w:t>
            </w:r>
          </w:p>
          <w:p w14:paraId="2549FC16" w14:textId="77777777" w:rsidR="006C440F" w:rsidRPr="000C0E16" w:rsidRDefault="00000000" w:rsidP="0091471B">
            <w:pPr>
              <w:ind w:firstLine="284"/>
              <w:rPr>
                <w:szCs w:val="26"/>
              </w:rPr>
            </w:pPr>
            <w:r w:rsidRPr="000C0E16">
              <w:rPr>
                <w:szCs w:val="26"/>
              </w:rPr>
              <w:t xml:space="preserve">            </w:t>
            </w:r>
            <w:proofErr w:type="gramStart"/>
            <w:r w:rsidRPr="000C0E16">
              <w:rPr>
                <w:szCs w:val="26"/>
              </w:rPr>
              <w:t>.targetType</w:t>
            </w:r>
            <w:proofErr w:type="gramEnd"/>
            <w:r w:rsidRPr="000C0E16">
              <w:rPr>
                <w:szCs w:val="26"/>
              </w:rPr>
              <w:t>(ReportTargetType.REVIEW)</w:t>
            </w:r>
          </w:p>
          <w:p w14:paraId="2258A5D8" w14:textId="77777777" w:rsidR="006C440F" w:rsidRPr="000C0E16" w:rsidRDefault="00000000" w:rsidP="0091471B">
            <w:pPr>
              <w:ind w:firstLine="284"/>
              <w:rPr>
                <w:szCs w:val="26"/>
              </w:rPr>
            </w:pPr>
            <w:r w:rsidRPr="000C0E16">
              <w:rPr>
                <w:szCs w:val="26"/>
              </w:rPr>
              <w:t xml:space="preserve">            </w:t>
            </w:r>
            <w:proofErr w:type="gramStart"/>
            <w:r w:rsidRPr="000C0E16">
              <w:rPr>
                <w:szCs w:val="26"/>
              </w:rPr>
              <w:t>.targetId</w:t>
            </w:r>
            <w:proofErr w:type="gramEnd"/>
            <w:r w:rsidRPr="000C0E16">
              <w:rPr>
                <w:szCs w:val="26"/>
              </w:rPr>
              <w:t>(reviewId)</w:t>
            </w:r>
          </w:p>
          <w:p w14:paraId="3DDF1EBE" w14:textId="77777777" w:rsidR="006C440F" w:rsidRPr="000C0E16" w:rsidRDefault="00000000" w:rsidP="0091471B">
            <w:pPr>
              <w:ind w:firstLine="284"/>
              <w:rPr>
                <w:szCs w:val="26"/>
              </w:rPr>
            </w:pPr>
            <w:r w:rsidRPr="000C0E16">
              <w:rPr>
                <w:szCs w:val="26"/>
              </w:rPr>
              <w:t xml:space="preserve">            </w:t>
            </w:r>
            <w:proofErr w:type="gramStart"/>
            <w:r w:rsidRPr="000C0E16">
              <w:rPr>
                <w:szCs w:val="26"/>
              </w:rPr>
              <w:t>.reason</w:t>
            </w:r>
            <w:proofErr w:type="gramEnd"/>
            <w:r w:rsidRPr="000C0E16">
              <w:rPr>
                <w:szCs w:val="26"/>
              </w:rPr>
              <w:t>(reason</w:t>
            </w:r>
            <w:proofErr w:type="gramStart"/>
            <w:r w:rsidRPr="000C0E16">
              <w:rPr>
                <w:szCs w:val="26"/>
              </w:rPr>
              <w:t>).build</w:t>
            </w:r>
            <w:proofErr w:type="gramEnd"/>
            <w:r w:rsidRPr="000C0E16">
              <w:rPr>
                <w:szCs w:val="26"/>
              </w:rPr>
              <w:t>(), reporterId, reporterUsername);</w:t>
            </w:r>
          </w:p>
          <w:p w14:paraId="33AB3F9B" w14:textId="77777777" w:rsidR="006C440F" w:rsidRPr="000C0E16" w:rsidRDefault="00000000" w:rsidP="0091471B">
            <w:pPr>
              <w:ind w:firstLine="284"/>
              <w:rPr>
                <w:szCs w:val="26"/>
              </w:rPr>
            </w:pPr>
            <w:r w:rsidRPr="000C0E16">
              <w:rPr>
                <w:szCs w:val="26"/>
              </w:rPr>
              <w:t>}</w:t>
            </w:r>
          </w:p>
        </w:tc>
      </w:tr>
    </w:tbl>
    <w:p w14:paraId="52E3958D" w14:textId="77777777" w:rsidR="006C440F" w:rsidRPr="000C0E16" w:rsidRDefault="006C440F" w:rsidP="0091471B">
      <w:pPr>
        <w:spacing w:after="0" w:line="240" w:lineRule="auto"/>
        <w:ind w:firstLine="284"/>
        <w:rPr>
          <w:szCs w:val="26"/>
        </w:rPr>
      </w:pPr>
    </w:p>
    <w:p w14:paraId="7FED3229" w14:textId="1D55B71F" w:rsidR="006C440F" w:rsidRPr="000C0E16" w:rsidRDefault="00C941B6" w:rsidP="00C941B6">
      <w:pPr>
        <w:spacing w:after="120" w:line="360" w:lineRule="auto"/>
        <w:jc w:val="both"/>
        <w:rPr>
          <w:szCs w:val="26"/>
        </w:rPr>
      </w:pPr>
      <w:r>
        <w:rPr>
          <w:szCs w:val="26"/>
        </w:rPr>
        <w:t xml:space="preserve">- </w:t>
      </w:r>
      <w:proofErr w:type="spellStart"/>
      <w:r w:rsidR="00000000" w:rsidRPr="000C0E16">
        <w:rPr>
          <w:szCs w:val="26"/>
        </w:rPr>
        <w:t>Đoạn</w:t>
      </w:r>
      <w:proofErr w:type="spellEnd"/>
      <w:r w:rsidR="00000000" w:rsidRPr="000C0E16">
        <w:rPr>
          <w:szCs w:val="26"/>
        </w:rPr>
        <w:t xml:space="preserve"> 5. AdminProductServiceImpl.hideProduct - atomic update trực tiếp trên collection tránh lỗi E11000 duplicate key.</w:t>
      </w:r>
    </w:p>
    <w:tbl>
      <w:tblPr>
        <w:tblStyle w:val="TableGrid"/>
        <w:tblW w:w="0" w:type="auto"/>
        <w:tblLayout w:type="fixed"/>
        <w:tblLook w:val="04A0" w:firstRow="1" w:lastRow="0" w:firstColumn="1" w:lastColumn="0" w:noHBand="0" w:noVBand="1"/>
      </w:tblPr>
      <w:tblGrid>
        <w:gridCol w:w="9071"/>
      </w:tblGrid>
      <w:tr w:rsidR="006C440F" w:rsidRPr="000C0E16" w14:paraId="32475422" w14:textId="77777777" w:rsidTr="00C941B6">
        <w:tc>
          <w:tcPr>
            <w:tcW w:w="9071" w:type="dxa"/>
          </w:tcPr>
          <w:p w14:paraId="49AA5D55" w14:textId="77777777" w:rsidR="006C440F" w:rsidRPr="000C0E16" w:rsidRDefault="00000000" w:rsidP="0091471B">
            <w:pPr>
              <w:ind w:firstLine="284"/>
              <w:rPr>
                <w:szCs w:val="26"/>
              </w:rPr>
            </w:pPr>
            <w:r w:rsidRPr="000C0E16">
              <w:rPr>
                <w:szCs w:val="26"/>
              </w:rPr>
              <w:t xml:space="preserve">package </w:t>
            </w:r>
            <w:proofErr w:type="gramStart"/>
            <w:r w:rsidRPr="000C0E16">
              <w:rPr>
                <w:szCs w:val="26"/>
              </w:rPr>
              <w:t>com.ecommerce</w:t>
            </w:r>
            <w:proofErr w:type="gramEnd"/>
            <w:r w:rsidRPr="000C0E16">
              <w:rPr>
                <w:szCs w:val="26"/>
              </w:rPr>
              <w:t>.</w:t>
            </w:r>
            <w:proofErr w:type="gramStart"/>
            <w:r w:rsidRPr="000C0E16">
              <w:rPr>
                <w:szCs w:val="26"/>
              </w:rPr>
              <w:t>cnj70.service.impl</w:t>
            </w:r>
            <w:proofErr w:type="gramEnd"/>
            <w:r w:rsidRPr="000C0E16">
              <w:rPr>
                <w:szCs w:val="26"/>
              </w:rPr>
              <w:t>;</w:t>
            </w:r>
          </w:p>
          <w:p w14:paraId="27CB6B42" w14:textId="77777777" w:rsidR="006C440F" w:rsidRPr="000C0E16" w:rsidRDefault="00000000" w:rsidP="0091471B">
            <w:pPr>
              <w:ind w:firstLine="284"/>
              <w:rPr>
                <w:szCs w:val="26"/>
              </w:rPr>
            </w:pPr>
            <w:proofErr w:type="gramStart"/>
            <w:r w:rsidRPr="000C0E16">
              <w:rPr>
                <w:szCs w:val="26"/>
              </w:rPr>
              <w:t>@Transactional</w:t>
            </w:r>
            <w:proofErr w:type="gramEnd"/>
          </w:p>
          <w:p w14:paraId="41DE939A" w14:textId="77777777" w:rsidR="006C440F" w:rsidRPr="000C0E16" w:rsidRDefault="00000000" w:rsidP="0091471B">
            <w:pPr>
              <w:ind w:firstLine="284"/>
              <w:rPr>
                <w:szCs w:val="26"/>
              </w:rPr>
            </w:pPr>
            <w:r w:rsidRPr="000C0E16">
              <w:rPr>
                <w:szCs w:val="26"/>
              </w:rPr>
              <w:t xml:space="preserve">public Product </w:t>
            </w:r>
            <w:proofErr w:type="gramStart"/>
            <w:r w:rsidRPr="000C0E16">
              <w:rPr>
                <w:szCs w:val="26"/>
              </w:rPr>
              <w:t>hideProduct(</w:t>
            </w:r>
            <w:proofErr w:type="gramEnd"/>
            <w:r w:rsidRPr="000C0E16">
              <w:rPr>
                <w:szCs w:val="26"/>
              </w:rPr>
              <w:t xml:space="preserve">String </w:t>
            </w:r>
            <w:proofErr w:type="gramStart"/>
            <w:r w:rsidRPr="000C0E16">
              <w:rPr>
                <w:szCs w:val="26"/>
              </w:rPr>
              <w:t>id) {</w:t>
            </w:r>
            <w:proofErr w:type="gramEnd"/>
          </w:p>
          <w:p w14:paraId="12D13F82" w14:textId="77777777" w:rsidR="006C440F" w:rsidRPr="000C0E16" w:rsidRDefault="00000000" w:rsidP="0091471B">
            <w:pPr>
              <w:ind w:firstLine="284"/>
              <w:rPr>
                <w:szCs w:val="26"/>
              </w:rPr>
            </w:pPr>
            <w:r w:rsidRPr="000C0E16">
              <w:rPr>
                <w:szCs w:val="26"/>
              </w:rPr>
              <w:t xml:space="preserve">    Product product = getProductById(id);</w:t>
            </w:r>
          </w:p>
          <w:p w14:paraId="007E196D" w14:textId="77777777" w:rsidR="006C440F" w:rsidRPr="000C0E16" w:rsidRDefault="00000000" w:rsidP="0091471B">
            <w:pPr>
              <w:ind w:firstLine="284"/>
              <w:rPr>
                <w:szCs w:val="26"/>
              </w:rPr>
            </w:pPr>
            <w:r w:rsidRPr="000C0E16">
              <w:rPr>
                <w:szCs w:val="26"/>
              </w:rPr>
              <w:t xml:space="preserve">    if (</w:t>
            </w:r>
            <w:proofErr w:type="gramStart"/>
            <w:r w:rsidRPr="000C0E16">
              <w:rPr>
                <w:szCs w:val="26"/>
              </w:rPr>
              <w:t>product.getStatus</w:t>
            </w:r>
            <w:proofErr w:type="gramEnd"/>
            <w:r w:rsidRPr="000C0E16">
              <w:rPr>
                <w:szCs w:val="26"/>
              </w:rPr>
              <w:t>() == ProductStatus.HIDDEN) {</w:t>
            </w:r>
          </w:p>
          <w:p w14:paraId="00A20ABF" w14:textId="77777777" w:rsidR="006C440F" w:rsidRPr="000C0E16" w:rsidRDefault="00000000" w:rsidP="0091471B">
            <w:pPr>
              <w:ind w:firstLine="284"/>
              <w:rPr>
                <w:szCs w:val="26"/>
              </w:rPr>
            </w:pPr>
            <w:r w:rsidRPr="000C0E16">
              <w:rPr>
                <w:szCs w:val="26"/>
              </w:rPr>
              <w:t xml:space="preserve">        throw new </w:t>
            </w:r>
            <w:proofErr w:type="gramStart"/>
            <w:r w:rsidRPr="000C0E16">
              <w:rPr>
                <w:szCs w:val="26"/>
              </w:rPr>
              <w:t>BadRequestException(</w:t>
            </w:r>
            <w:proofErr w:type="gramEnd"/>
            <w:r w:rsidRPr="000C0E16">
              <w:rPr>
                <w:szCs w:val="26"/>
              </w:rPr>
              <w:t>"Sản phẩm đã ở trạng thái Ẩn");</w:t>
            </w:r>
          </w:p>
          <w:p w14:paraId="6382F1F1" w14:textId="77777777" w:rsidR="006C440F" w:rsidRPr="000C0E16" w:rsidRDefault="00000000" w:rsidP="0091471B">
            <w:pPr>
              <w:ind w:firstLine="284"/>
              <w:rPr>
                <w:szCs w:val="26"/>
              </w:rPr>
            </w:pPr>
            <w:r w:rsidRPr="000C0E16">
              <w:rPr>
                <w:szCs w:val="26"/>
              </w:rPr>
              <w:t xml:space="preserve">    }</w:t>
            </w:r>
          </w:p>
          <w:p w14:paraId="31888480" w14:textId="77777777" w:rsidR="006C440F" w:rsidRPr="000C0E16" w:rsidRDefault="00000000" w:rsidP="0091471B">
            <w:pPr>
              <w:ind w:firstLine="284"/>
              <w:rPr>
                <w:szCs w:val="26"/>
              </w:rPr>
            </w:pPr>
            <w:r w:rsidRPr="000C0E16">
              <w:rPr>
                <w:szCs w:val="26"/>
              </w:rPr>
              <w:t xml:space="preserve">    Object nativeId = </w:t>
            </w:r>
            <w:proofErr w:type="gramStart"/>
            <w:r w:rsidRPr="000C0E16">
              <w:rPr>
                <w:szCs w:val="26"/>
              </w:rPr>
              <w:t>resolveIdForQuery(</w:t>
            </w:r>
            <w:proofErr w:type="gramEnd"/>
            <w:r w:rsidRPr="000C0E16">
              <w:rPr>
                <w:szCs w:val="26"/>
              </w:rPr>
              <w:t>id, product);</w:t>
            </w:r>
          </w:p>
          <w:p w14:paraId="5D4FFAD7" w14:textId="77777777" w:rsidR="006C440F" w:rsidRPr="000C0E16" w:rsidRDefault="00000000" w:rsidP="0091471B">
            <w:pPr>
              <w:ind w:firstLine="284"/>
              <w:rPr>
                <w:szCs w:val="26"/>
              </w:rPr>
            </w:pPr>
            <w:r w:rsidRPr="000C0E16">
              <w:rPr>
                <w:szCs w:val="26"/>
              </w:rPr>
              <w:t xml:space="preserve">    </w:t>
            </w:r>
            <w:proofErr w:type="gramStart"/>
            <w:r w:rsidRPr="000C0E16">
              <w:rPr>
                <w:szCs w:val="26"/>
              </w:rPr>
              <w:t>org.bson</w:t>
            </w:r>
            <w:proofErr w:type="gramEnd"/>
            <w:r w:rsidRPr="000C0E16">
              <w:rPr>
                <w:szCs w:val="26"/>
              </w:rPr>
              <w:t xml:space="preserve">.Document update = new </w:t>
            </w:r>
            <w:proofErr w:type="gramStart"/>
            <w:r w:rsidRPr="000C0E16">
              <w:rPr>
                <w:szCs w:val="26"/>
              </w:rPr>
              <w:t>org.bson</w:t>
            </w:r>
            <w:proofErr w:type="gramEnd"/>
            <w:r w:rsidRPr="000C0E16">
              <w:rPr>
                <w:szCs w:val="26"/>
              </w:rPr>
              <w:t>.</w:t>
            </w:r>
            <w:proofErr w:type="gramStart"/>
            <w:r w:rsidRPr="000C0E16">
              <w:rPr>
                <w:szCs w:val="26"/>
              </w:rPr>
              <w:t>Document(</w:t>
            </w:r>
            <w:proofErr w:type="gramEnd"/>
            <w:r w:rsidRPr="000C0E16">
              <w:rPr>
                <w:szCs w:val="26"/>
              </w:rPr>
              <w:t>"$set",</w:t>
            </w:r>
          </w:p>
          <w:p w14:paraId="6056E9DD" w14:textId="77777777" w:rsidR="006C440F" w:rsidRPr="000C0E16" w:rsidRDefault="00000000" w:rsidP="0091471B">
            <w:pPr>
              <w:ind w:firstLine="284"/>
              <w:rPr>
                <w:szCs w:val="26"/>
              </w:rPr>
            </w:pPr>
            <w:r w:rsidRPr="000C0E16">
              <w:rPr>
                <w:szCs w:val="26"/>
              </w:rPr>
              <w:t xml:space="preserve">            new </w:t>
            </w:r>
            <w:proofErr w:type="gramStart"/>
            <w:r w:rsidRPr="000C0E16">
              <w:rPr>
                <w:szCs w:val="26"/>
              </w:rPr>
              <w:t>org.bson</w:t>
            </w:r>
            <w:proofErr w:type="gramEnd"/>
            <w:r w:rsidRPr="000C0E16">
              <w:rPr>
                <w:szCs w:val="26"/>
              </w:rPr>
              <w:t>.</w:t>
            </w:r>
            <w:proofErr w:type="gramStart"/>
            <w:r w:rsidRPr="000C0E16">
              <w:rPr>
                <w:szCs w:val="26"/>
              </w:rPr>
              <w:t>Document(</w:t>
            </w:r>
            <w:proofErr w:type="gramEnd"/>
            <w:r w:rsidRPr="000C0E16">
              <w:rPr>
                <w:szCs w:val="26"/>
              </w:rPr>
              <w:t xml:space="preserve">"status", </w:t>
            </w:r>
            <w:proofErr w:type="gramStart"/>
            <w:r w:rsidRPr="000C0E16">
              <w:rPr>
                <w:szCs w:val="26"/>
              </w:rPr>
              <w:t>ProductStatus.HIDDEN.name(</w:t>
            </w:r>
            <w:proofErr w:type="gramEnd"/>
            <w:r w:rsidRPr="000C0E16">
              <w:rPr>
                <w:szCs w:val="26"/>
              </w:rPr>
              <w:t>)));</w:t>
            </w:r>
          </w:p>
          <w:p w14:paraId="0156A260" w14:textId="77777777" w:rsidR="006C440F" w:rsidRPr="000C0E16" w:rsidRDefault="00000000" w:rsidP="0091471B">
            <w:pPr>
              <w:ind w:firstLine="284"/>
              <w:rPr>
                <w:szCs w:val="26"/>
              </w:rPr>
            </w:pPr>
            <w:r w:rsidRPr="000C0E16">
              <w:rPr>
                <w:szCs w:val="26"/>
              </w:rPr>
              <w:t xml:space="preserve">    long matched = mongoTemplate.getCollection("products")</w:t>
            </w:r>
          </w:p>
          <w:p w14:paraId="739FDD3E" w14:textId="77777777" w:rsidR="006C440F" w:rsidRPr="000C0E16" w:rsidRDefault="00000000" w:rsidP="0091471B">
            <w:pPr>
              <w:ind w:firstLine="284"/>
              <w:rPr>
                <w:szCs w:val="26"/>
              </w:rPr>
            </w:pPr>
            <w:r w:rsidRPr="000C0E16">
              <w:rPr>
                <w:szCs w:val="26"/>
              </w:rPr>
              <w:t xml:space="preserve">            </w:t>
            </w:r>
            <w:proofErr w:type="gramStart"/>
            <w:r w:rsidRPr="000C0E16">
              <w:rPr>
                <w:szCs w:val="26"/>
              </w:rPr>
              <w:t>.updateOne</w:t>
            </w:r>
            <w:proofErr w:type="gramEnd"/>
            <w:r w:rsidRPr="000C0E16">
              <w:rPr>
                <w:szCs w:val="26"/>
              </w:rPr>
              <w:t xml:space="preserve">(new </w:t>
            </w:r>
            <w:proofErr w:type="gramStart"/>
            <w:r w:rsidRPr="000C0E16">
              <w:rPr>
                <w:szCs w:val="26"/>
              </w:rPr>
              <w:t>org.bson</w:t>
            </w:r>
            <w:proofErr w:type="gramEnd"/>
            <w:r w:rsidRPr="000C0E16">
              <w:rPr>
                <w:szCs w:val="26"/>
              </w:rPr>
              <w:t>.</w:t>
            </w:r>
            <w:proofErr w:type="gramStart"/>
            <w:r w:rsidRPr="000C0E16">
              <w:rPr>
                <w:szCs w:val="26"/>
              </w:rPr>
              <w:t>Document(</w:t>
            </w:r>
            <w:proofErr w:type="gramEnd"/>
            <w:r w:rsidRPr="000C0E16">
              <w:rPr>
                <w:szCs w:val="26"/>
              </w:rPr>
              <w:t>"_id", nativeId), update)</w:t>
            </w:r>
          </w:p>
          <w:p w14:paraId="56F77F58" w14:textId="77777777" w:rsidR="006C440F" w:rsidRPr="000C0E16" w:rsidRDefault="00000000" w:rsidP="0091471B">
            <w:pPr>
              <w:ind w:firstLine="284"/>
              <w:rPr>
                <w:szCs w:val="26"/>
              </w:rPr>
            </w:pPr>
            <w:r w:rsidRPr="000C0E16">
              <w:rPr>
                <w:szCs w:val="26"/>
              </w:rPr>
              <w:t xml:space="preserve">            </w:t>
            </w:r>
            <w:proofErr w:type="gramStart"/>
            <w:r w:rsidRPr="000C0E16">
              <w:rPr>
                <w:szCs w:val="26"/>
              </w:rPr>
              <w:t>.getMatchedCount</w:t>
            </w:r>
            <w:proofErr w:type="gramEnd"/>
            <w:r w:rsidRPr="000C0E16">
              <w:rPr>
                <w:szCs w:val="26"/>
              </w:rPr>
              <w:t>();</w:t>
            </w:r>
          </w:p>
          <w:p w14:paraId="6FDD4708" w14:textId="77777777" w:rsidR="006C440F" w:rsidRPr="000C0E16" w:rsidRDefault="00000000" w:rsidP="0091471B">
            <w:pPr>
              <w:ind w:firstLine="284"/>
              <w:rPr>
                <w:szCs w:val="26"/>
              </w:rPr>
            </w:pPr>
            <w:r w:rsidRPr="000C0E16">
              <w:rPr>
                <w:szCs w:val="26"/>
              </w:rPr>
              <w:t xml:space="preserve">    return getProductById(id);</w:t>
            </w:r>
          </w:p>
          <w:p w14:paraId="16FAE59C" w14:textId="77777777" w:rsidR="006C440F" w:rsidRPr="000C0E16" w:rsidRDefault="00000000" w:rsidP="0091471B">
            <w:pPr>
              <w:ind w:firstLine="284"/>
              <w:rPr>
                <w:szCs w:val="26"/>
              </w:rPr>
            </w:pPr>
            <w:r w:rsidRPr="000C0E16">
              <w:rPr>
                <w:szCs w:val="26"/>
              </w:rPr>
              <w:t>}</w:t>
            </w:r>
          </w:p>
        </w:tc>
      </w:tr>
    </w:tbl>
    <w:p w14:paraId="75737A9C" w14:textId="77777777" w:rsidR="006C440F" w:rsidRPr="000C0E16" w:rsidRDefault="006C440F" w:rsidP="0091471B">
      <w:pPr>
        <w:spacing w:after="0" w:line="240" w:lineRule="auto"/>
        <w:ind w:firstLine="284"/>
        <w:rPr>
          <w:szCs w:val="26"/>
        </w:rPr>
      </w:pPr>
    </w:p>
    <w:p w14:paraId="6A339FD7" w14:textId="3CE849C7" w:rsidR="006C440F" w:rsidRPr="000C0E16" w:rsidRDefault="00C941B6" w:rsidP="00C941B6">
      <w:pPr>
        <w:spacing w:after="120" w:line="360" w:lineRule="auto"/>
        <w:jc w:val="both"/>
        <w:rPr>
          <w:szCs w:val="26"/>
        </w:rPr>
      </w:pPr>
      <w:r>
        <w:rPr>
          <w:szCs w:val="26"/>
        </w:rPr>
        <w:t xml:space="preserve">- </w:t>
      </w:r>
      <w:proofErr w:type="spellStart"/>
      <w:r w:rsidR="00000000" w:rsidRPr="000C0E16">
        <w:rPr>
          <w:szCs w:val="26"/>
        </w:rPr>
        <w:t>Đoạn</w:t>
      </w:r>
      <w:proofErr w:type="spellEnd"/>
      <w:r w:rsidR="00000000" w:rsidRPr="000C0E16">
        <w:rPr>
          <w:szCs w:val="26"/>
        </w:rPr>
        <w:t xml:space="preserve"> 6. SecurityConfig - SecurityFilterChain thiết lập STATELESS, JWT filter và phân quyền URL.</w:t>
      </w:r>
    </w:p>
    <w:tbl>
      <w:tblPr>
        <w:tblStyle w:val="TableGrid"/>
        <w:tblW w:w="0" w:type="auto"/>
        <w:tblLayout w:type="fixed"/>
        <w:tblLook w:val="04A0" w:firstRow="1" w:lastRow="0" w:firstColumn="1" w:lastColumn="0" w:noHBand="0" w:noVBand="1"/>
      </w:tblPr>
      <w:tblGrid>
        <w:gridCol w:w="9071"/>
      </w:tblGrid>
      <w:tr w:rsidR="006C440F" w:rsidRPr="000C0E16" w14:paraId="5F1B976A" w14:textId="77777777" w:rsidTr="00C941B6">
        <w:tc>
          <w:tcPr>
            <w:tcW w:w="9071" w:type="dxa"/>
          </w:tcPr>
          <w:p w14:paraId="5987EDF8" w14:textId="77777777" w:rsidR="006C440F" w:rsidRPr="000C0E16" w:rsidRDefault="00000000" w:rsidP="0091471B">
            <w:pPr>
              <w:ind w:firstLine="284"/>
              <w:rPr>
                <w:szCs w:val="26"/>
              </w:rPr>
            </w:pPr>
            <w:r w:rsidRPr="000C0E16">
              <w:rPr>
                <w:szCs w:val="26"/>
              </w:rPr>
              <w:t xml:space="preserve">package </w:t>
            </w:r>
            <w:proofErr w:type="gramStart"/>
            <w:r w:rsidRPr="000C0E16">
              <w:rPr>
                <w:szCs w:val="26"/>
              </w:rPr>
              <w:t>com.ecommerce</w:t>
            </w:r>
            <w:proofErr w:type="gramEnd"/>
            <w:r w:rsidRPr="000C0E16">
              <w:rPr>
                <w:szCs w:val="26"/>
              </w:rPr>
              <w:t>.cnj70.config;</w:t>
            </w:r>
          </w:p>
          <w:p w14:paraId="4EC12E64" w14:textId="77777777" w:rsidR="006C440F" w:rsidRPr="000C0E16" w:rsidRDefault="00000000" w:rsidP="0091471B">
            <w:pPr>
              <w:ind w:firstLine="284"/>
              <w:rPr>
                <w:szCs w:val="26"/>
              </w:rPr>
            </w:pPr>
            <w:proofErr w:type="gramStart"/>
            <w:r w:rsidRPr="000C0E16">
              <w:rPr>
                <w:szCs w:val="26"/>
              </w:rPr>
              <w:lastRenderedPageBreak/>
              <w:t>@Bean</w:t>
            </w:r>
            <w:proofErr w:type="gramEnd"/>
          </w:p>
          <w:p w14:paraId="641D905C" w14:textId="77777777" w:rsidR="006C440F" w:rsidRPr="000C0E16" w:rsidRDefault="00000000" w:rsidP="0091471B">
            <w:pPr>
              <w:ind w:firstLine="284"/>
              <w:rPr>
                <w:szCs w:val="26"/>
              </w:rPr>
            </w:pPr>
            <w:r w:rsidRPr="000C0E16">
              <w:rPr>
                <w:szCs w:val="26"/>
              </w:rPr>
              <w:t xml:space="preserve">public SecurityFilterChain </w:t>
            </w:r>
            <w:proofErr w:type="gramStart"/>
            <w:r w:rsidRPr="000C0E16">
              <w:rPr>
                <w:szCs w:val="26"/>
              </w:rPr>
              <w:t>securityFilterChain(</w:t>
            </w:r>
            <w:proofErr w:type="gramEnd"/>
            <w:r w:rsidRPr="000C0E16">
              <w:rPr>
                <w:szCs w:val="26"/>
              </w:rPr>
              <w:t>HttpSecurity http) throws Exception {</w:t>
            </w:r>
          </w:p>
          <w:p w14:paraId="5D38180D" w14:textId="77777777" w:rsidR="006C440F" w:rsidRPr="000C0E16" w:rsidRDefault="00000000" w:rsidP="0091471B">
            <w:pPr>
              <w:ind w:firstLine="284"/>
              <w:rPr>
                <w:szCs w:val="26"/>
              </w:rPr>
            </w:pPr>
            <w:r w:rsidRPr="000C0E16">
              <w:rPr>
                <w:szCs w:val="26"/>
              </w:rPr>
              <w:t xml:space="preserve">    http</w:t>
            </w:r>
          </w:p>
          <w:p w14:paraId="4BFF8383" w14:textId="77777777" w:rsidR="006C440F" w:rsidRPr="000C0E16" w:rsidRDefault="00000000" w:rsidP="0091471B">
            <w:pPr>
              <w:ind w:firstLine="284"/>
              <w:rPr>
                <w:szCs w:val="26"/>
              </w:rPr>
            </w:pPr>
            <w:r w:rsidRPr="000C0E16">
              <w:rPr>
                <w:szCs w:val="26"/>
              </w:rPr>
              <w:t xml:space="preserve">        </w:t>
            </w:r>
            <w:proofErr w:type="gramStart"/>
            <w:r w:rsidRPr="000C0E16">
              <w:rPr>
                <w:szCs w:val="26"/>
              </w:rPr>
              <w:t>.csrf</w:t>
            </w:r>
            <w:proofErr w:type="gramEnd"/>
            <w:r w:rsidRPr="000C0E16">
              <w:rPr>
                <w:szCs w:val="26"/>
              </w:rPr>
              <w:t xml:space="preserve">(csrf -&gt; </w:t>
            </w:r>
            <w:proofErr w:type="gramStart"/>
            <w:r w:rsidRPr="000C0E16">
              <w:rPr>
                <w:szCs w:val="26"/>
              </w:rPr>
              <w:t>csrf.disable</w:t>
            </w:r>
            <w:proofErr w:type="gramEnd"/>
            <w:r w:rsidRPr="000C0E16">
              <w:rPr>
                <w:szCs w:val="26"/>
              </w:rPr>
              <w:t>())</w:t>
            </w:r>
          </w:p>
          <w:p w14:paraId="24651BCC" w14:textId="77777777" w:rsidR="006C440F" w:rsidRPr="000C0E16" w:rsidRDefault="00000000" w:rsidP="0091471B">
            <w:pPr>
              <w:ind w:firstLine="284"/>
              <w:rPr>
                <w:szCs w:val="26"/>
              </w:rPr>
            </w:pPr>
            <w:r w:rsidRPr="000C0E16">
              <w:rPr>
                <w:szCs w:val="26"/>
              </w:rPr>
              <w:t xml:space="preserve">        </w:t>
            </w:r>
            <w:proofErr w:type="gramStart"/>
            <w:r w:rsidRPr="000C0E16">
              <w:rPr>
                <w:szCs w:val="26"/>
              </w:rPr>
              <w:t>.sessionManagement</w:t>
            </w:r>
            <w:proofErr w:type="gramEnd"/>
            <w:r w:rsidRPr="000C0E16">
              <w:rPr>
                <w:szCs w:val="26"/>
              </w:rPr>
              <w:t xml:space="preserve">(s -&gt; </w:t>
            </w:r>
            <w:proofErr w:type="gramStart"/>
            <w:r w:rsidRPr="000C0E16">
              <w:rPr>
                <w:szCs w:val="26"/>
              </w:rPr>
              <w:t>s.sessionCreationPolicy</w:t>
            </w:r>
            <w:proofErr w:type="gramEnd"/>
            <w:r w:rsidRPr="000C0E16">
              <w:rPr>
                <w:szCs w:val="26"/>
              </w:rPr>
              <w:t>(SessionCreationPolicy.STATELESS))</w:t>
            </w:r>
          </w:p>
          <w:p w14:paraId="55E82777" w14:textId="77777777" w:rsidR="006C440F" w:rsidRPr="000C0E16" w:rsidRDefault="00000000" w:rsidP="0091471B">
            <w:pPr>
              <w:ind w:firstLine="284"/>
              <w:rPr>
                <w:szCs w:val="26"/>
              </w:rPr>
            </w:pPr>
            <w:r w:rsidRPr="000C0E16">
              <w:rPr>
                <w:szCs w:val="26"/>
              </w:rPr>
              <w:t xml:space="preserve">        </w:t>
            </w:r>
            <w:proofErr w:type="gramStart"/>
            <w:r w:rsidRPr="000C0E16">
              <w:rPr>
                <w:szCs w:val="26"/>
              </w:rPr>
              <w:t>.authorizeHttpRequests</w:t>
            </w:r>
            <w:proofErr w:type="gramEnd"/>
            <w:r w:rsidRPr="000C0E16">
              <w:rPr>
                <w:szCs w:val="26"/>
              </w:rPr>
              <w:t>(auth -&gt; auth</w:t>
            </w:r>
          </w:p>
          <w:p w14:paraId="463EEF93" w14:textId="77777777" w:rsidR="006C440F" w:rsidRPr="000C0E16" w:rsidRDefault="00000000" w:rsidP="0091471B">
            <w:pPr>
              <w:ind w:firstLine="284"/>
              <w:rPr>
                <w:szCs w:val="26"/>
              </w:rPr>
            </w:pPr>
            <w:r w:rsidRPr="000C0E16">
              <w:rPr>
                <w:szCs w:val="26"/>
              </w:rPr>
              <w:t xml:space="preserve">            </w:t>
            </w:r>
            <w:proofErr w:type="gramStart"/>
            <w:r w:rsidRPr="000C0E16">
              <w:rPr>
                <w:szCs w:val="26"/>
              </w:rPr>
              <w:t>.requestMatchers</w:t>
            </w:r>
            <w:proofErr w:type="gramEnd"/>
            <w:r w:rsidRPr="000C0E16">
              <w:rPr>
                <w:szCs w:val="26"/>
              </w:rPr>
              <w:t>("/", "/home", "/auth/**", "/products/**",</w:t>
            </w:r>
          </w:p>
          <w:p w14:paraId="7779B117" w14:textId="77777777" w:rsidR="006C440F" w:rsidRPr="000C0E16" w:rsidRDefault="00000000" w:rsidP="0091471B">
            <w:pPr>
              <w:ind w:firstLine="284"/>
              <w:rPr>
                <w:szCs w:val="26"/>
              </w:rPr>
            </w:pPr>
            <w:r w:rsidRPr="000C0E16">
              <w:rPr>
                <w:szCs w:val="26"/>
              </w:rPr>
              <w:t xml:space="preserve">                "/vouchers", "/cart/count", "/css/**", "/js/**",</w:t>
            </w:r>
          </w:p>
          <w:p w14:paraId="128BC5A1" w14:textId="77777777" w:rsidR="006C440F" w:rsidRPr="000C0E16" w:rsidRDefault="00000000" w:rsidP="0091471B">
            <w:pPr>
              <w:ind w:firstLine="284"/>
              <w:rPr>
                <w:szCs w:val="26"/>
              </w:rPr>
            </w:pPr>
            <w:r w:rsidRPr="000C0E16">
              <w:rPr>
                <w:szCs w:val="26"/>
              </w:rPr>
              <w:t xml:space="preserve">                "/images/**", "/uploads/**", "/webjars/**"</w:t>
            </w:r>
            <w:proofErr w:type="gramStart"/>
            <w:r w:rsidRPr="000C0E16">
              <w:rPr>
                <w:szCs w:val="26"/>
              </w:rPr>
              <w:t>).permitAll</w:t>
            </w:r>
            <w:proofErr w:type="gramEnd"/>
            <w:r w:rsidRPr="000C0E16">
              <w:rPr>
                <w:szCs w:val="26"/>
              </w:rPr>
              <w:t>()</w:t>
            </w:r>
          </w:p>
          <w:p w14:paraId="17297826" w14:textId="77777777" w:rsidR="006C440F" w:rsidRPr="000C0E16" w:rsidRDefault="00000000" w:rsidP="0091471B">
            <w:pPr>
              <w:ind w:firstLine="284"/>
              <w:rPr>
                <w:szCs w:val="26"/>
              </w:rPr>
            </w:pPr>
            <w:r w:rsidRPr="000C0E16">
              <w:rPr>
                <w:szCs w:val="26"/>
              </w:rPr>
              <w:t xml:space="preserve">            </w:t>
            </w:r>
            <w:proofErr w:type="gramStart"/>
            <w:r w:rsidRPr="000C0E16">
              <w:rPr>
                <w:szCs w:val="26"/>
              </w:rPr>
              <w:t>.requestMatchers</w:t>
            </w:r>
            <w:proofErr w:type="gramEnd"/>
            <w:r w:rsidRPr="000C0E16">
              <w:rPr>
                <w:szCs w:val="26"/>
              </w:rPr>
              <w:t>("/vendor/**"</w:t>
            </w:r>
            <w:proofErr w:type="gramStart"/>
            <w:r w:rsidRPr="000C0E16">
              <w:rPr>
                <w:szCs w:val="26"/>
              </w:rPr>
              <w:t>).hasRole</w:t>
            </w:r>
            <w:proofErr w:type="gramEnd"/>
            <w:r w:rsidRPr="000C0E16">
              <w:rPr>
                <w:szCs w:val="26"/>
              </w:rPr>
              <w:t>("VENDOR")</w:t>
            </w:r>
          </w:p>
          <w:p w14:paraId="2CF3084C" w14:textId="77777777" w:rsidR="006C440F" w:rsidRPr="000C0E16" w:rsidRDefault="00000000" w:rsidP="0091471B">
            <w:pPr>
              <w:ind w:firstLine="284"/>
              <w:rPr>
                <w:szCs w:val="26"/>
              </w:rPr>
            </w:pPr>
            <w:r w:rsidRPr="000C0E16">
              <w:rPr>
                <w:szCs w:val="26"/>
              </w:rPr>
              <w:t xml:space="preserve">            </w:t>
            </w:r>
            <w:proofErr w:type="gramStart"/>
            <w:r w:rsidRPr="000C0E16">
              <w:rPr>
                <w:szCs w:val="26"/>
              </w:rPr>
              <w:t>.requestMatchers</w:t>
            </w:r>
            <w:proofErr w:type="gramEnd"/>
            <w:r w:rsidRPr="000C0E16">
              <w:rPr>
                <w:szCs w:val="26"/>
              </w:rPr>
              <w:t>("/admin/**"</w:t>
            </w:r>
            <w:proofErr w:type="gramStart"/>
            <w:r w:rsidRPr="000C0E16">
              <w:rPr>
                <w:szCs w:val="26"/>
              </w:rPr>
              <w:t>).hasAnyRole</w:t>
            </w:r>
            <w:proofErr w:type="gramEnd"/>
            <w:r w:rsidRPr="000C0E16">
              <w:rPr>
                <w:szCs w:val="26"/>
              </w:rPr>
              <w:t>("ADMIN", "MODERATOR")</w:t>
            </w:r>
          </w:p>
          <w:p w14:paraId="029211D2" w14:textId="77777777" w:rsidR="006C440F" w:rsidRPr="000C0E16" w:rsidRDefault="00000000" w:rsidP="0091471B">
            <w:pPr>
              <w:ind w:firstLine="284"/>
              <w:rPr>
                <w:szCs w:val="26"/>
              </w:rPr>
            </w:pPr>
            <w:r w:rsidRPr="000C0E16">
              <w:rPr>
                <w:szCs w:val="26"/>
              </w:rPr>
              <w:t xml:space="preserve">            </w:t>
            </w:r>
            <w:proofErr w:type="gramStart"/>
            <w:r w:rsidRPr="000C0E16">
              <w:rPr>
                <w:szCs w:val="26"/>
              </w:rPr>
              <w:t>.requestMatchers</w:t>
            </w:r>
            <w:proofErr w:type="gramEnd"/>
            <w:r w:rsidRPr="000C0E16">
              <w:rPr>
                <w:szCs w:val="26"/>
              </w:rPr>
              <w:t>("/moderator/**"</w:t>
            </w:r>
            <w:proofErr w:type="gramStart"/>
            <w:r w:rsidRPr="000C0E16">
              <w:rPr>
                <w:szCs w:val="26"/>
              </w:rPr>
              <w:t>).hasRole</w:t>
            </w:r>
            <w:proofErr w:type="gramEnd"/>
            <w:r w:rsidRPr="000C0E16">
              <w:rPr>
                <w:szCs w:val="26"/>
              </w:rPr>
              <w:t>("MODERATOR")</w:t>
            </w:r>
          </w:p>
          <w:p w14:paraId="38C26055" w14:textId="77777777" w:rsidR="006C440F" w:rsidRPr="000C0E16" w:rsidRDefault="00000000" w:rsidP="0091471B">
            <w:pPr>
              <w:ind w:firstLine="284"/>
              <w:rPr>
                <w:szCs w:val="26"/>
              </w:rPr>
            </w:pPr>
            <w:r w:rsidRPr="000C0E16">
              <w:rPr>
                <w:szCs w:val="26"/>
              </w:rPr>
              <w:t xml:space="preserve">            </w:t>
            </w:r>
            <w:proofErr w:type="gramStart"/>
            <w:r w:rsidRPr="000C0E16">
              <w:rPr>
                <w:szCs w:val="26"/>
              </w:rPr>
              <w:t>.anyRequest</w:t>
            </w:r>
            <w:proofErr w:type="gramEnd"/>
            <w:r w:rsidRPr="000C0E16">
              <w:rPr>
                <w:szCs w:val="26"/>
              </w:rPr>
              <w:t>(</w:t>
            </w:r>
            <w:proofErr w:type="gramStart"/>
            <w:r w:rsidRPr="000C0E16">
              <w:rPr>
                <w:szCs w:val="26"/>
              </w:rPr>
              <w:t>).authenticated</w:t>
            </w:r>
            <w:proofErr w:type="gramEnd"/>
            <w:r w:rsidRPr="000C0E16">
              <w:rPr>
                <w:szCs w:val="26"/>
              </w:rPr>
              <w:t>())</w:t>
            </w:r>
          </w:p>
          <w:p w14:paraId="13F67BD2" w14:textId="77777777" w:rsidR="006C440F" w:rsidRPr="000C0E16" w:rsidRDefault="00000000" w:rsidP="0091471B">
            <w:pPr>
              <w:ind w:firstLine="284"/>
              <w:rPr>
                <w:szCs w:val="26"/>
              </w:rPr>
            </w:pPr>
            <w:r w:rsidRPr="000C0E16">
              <w:rPr>
                <w:szCs w:val="26"/>
              </w:rPr>
              <w:t xml:space="preserve">        </w:t>
            </w:r>
            <w:proofErr w:type="gramStart"/>
            <w:r w:rsidRPr="000C0E16">
              <w:rPr>
                <w:szCs w:val="26"/>
              </w:rPr>
              <w:t>.addFilterBefore</w:t>
            </w:r>
            <w:proofErr w:type="gramEnd"/>
            <w:r w:rsidRPr="000C0E16">
              <w:rPr>
                <w:szCs w:val="26"/>
              </w:rPr>
              <w:t>(jwtAuthenticationFilter, UsernamePasswordAuthenticationFilter.class);</w:t>
            </w:r>
          </w:p>
          <w:p w14:paraId="71F8D0B9" w14:textId="77777777" w:rsidR="006C440F" w:rsidRPr="000C0E16" w:rsidRDefault="00000000" w:rsidP="0091471B">
            <w:pPr>
              <w:ind w:firstLine="284"/>
              <w:rPr>
                <w:szCs w:val="26"/>
              </w:rPr>
            </w:pPr>
            <w:r w:rsidRPr="000C0E16">
              <w:rPr>
                <w:szCs w:val="26"/>
              </w:rPr>
              <w:t xml:space="preserve">    return </w:t>
            </w:r>
            <w:proofErr w:type="gramStart"/>
            <w:r w:rsidRPr="000C0E16">
              <w:rPr>
                <w:szCs w:val="26"/>
              </w:rPr>
              <w:t>http.build</w:t>
            </w:r>
            <w:proofErr w:type="gramEnd"/>
            <w:r w:rsidRPr="000C0E16">
              <w:rPr>
                <w:szCs w:val="26"/>
              </w:rPr>
              <w:t>();</w:t>
            </w:r>
          </w:p>
          <w:p w14:paraId="716C3434" w14:textId="77777777" w:rsidR="006C440F" w:rsidRPr="000C0E16" w:rsidRDefault="00000000" w:rsidP="0091471B">
            <w:pPr>
              <w:ind w:firstLine="284"/>
              <w:rPr>
                <w:szCs w:val="26"/>
              </w:rPr>
            </w:pPr>
            <w:r w:rsidRPr="000C0E16">
              <w:rPr>
                <w:szCs w:val="26"/>
              </w:rPr>
              <w:t>}</w:t>
            </w:r>
          </w:p>
        </w:tc>
      </w:tr>
    </w:tbl>
    <w:p w14:paraId="408CA655" w14:textId="77777777" w:rsidR="006C440F" w:rsidRPr="000C0E16" w:rsidRDefault="006C440F" w:rsidP="0091471B">
      <w:pPr>
        <w:spacing w:after="0" w:line="240" w:lineRule="auto"/>
        <w:ind w:firstLine="284"/>
        <w:rPr>
          <w:szCs w:val="26"/>
        </w:rPr>
      </w:pPr>
    </w:p>
    <w:p w14:paraId="6ED5E923" w14:textId="77777777" w:rsidR="006C440F" w:rsidRPr="000C0E16" w:rsidRDefault="00000000" w:rsidP="00C941B6">
      <w:pPr>
        <w:keepNext/>
        <w:spacing w:before="240" w:after="160" w:line="360" w:lineRule="auto"/>
        <w:rPr>
          <w:szCs w:val="26"/>
        </w:rPr>
      </w:pPr>
      <w:r w:rsidRPr="000C0E16">
        <w:rPr>
          <w:b/>
          <w:szCs w:val="26"/>
        </w:rPr>
        <w:t xml:space="preserve">3.3. </w:t>
      </w:r>
      <w:proofErr w:type="spellStart"/>
      <w:r w:rsidRPr="000C0E16">
        <w:rPr>
          <w:b/>
          <w:szCs w:val="26"/>
        </w:rPr>
        <w:t>Tầng</w:t>
      </w:r>
      <w:proofErr w:type="spellEnd"/>
      <w:r w:rsidRPr="000C0E16">
        <w:rPr>
          <w:b/>
          <w:szCs w:val="26"/>
        </w:rPr>
        <w:t xml:space="preserve"> </w:t>
      </w:r>
      <w:proofErr w:type="spellStart"/>
      <w:r w:rsidRPr="000C0E16">
        <w:rPr>
          <w:b/>
          <w:szCs w:val="26"/>
        </w:rPr>
        <w:t>thực</w:t>
      </w:r>
      <w:proofErr w:type="spellEnd"/>
      <w:r w:rsidRPr="000C0E16">
        <w:rPr>
          <w:b/>
          <w:szCs w:val="26"/>
        </w:rPr>
        <w:t xml:space="preserve"> </w:t>
      </w:r>
      <w:proofErr w:type="spellStart"/>
      <w:r w:rsidRPr="000C0E16">
        <w:rPr>
          <w:b/>
          <w:szCs w:val="26"/>
        </w:rPr>
        <w:t>thể</w:t>
      </w:r>
      <w:proofErr w:type="spellEnd"/>
    </w:p>
    <w:p w14:paraId="1F5DD0E3" w14:textId="77777777" w:rsidR="006C440F" w:rsidRPr="000C0E16" w:rsidRDefault="00000000" w:rsidP="0091471B">
      <w:pPr>
        <w:spacing w:after="120" w:line="360" w:lineRule="auto"/>
        <w:ind w:firstLine="284"/>
        <w:jc w:val="both"/>
        <w:rPr>
          <w:szCs w:val="26"/>
        </w:rPr>
      </w:pPr>
      <w:proofErr w:type="spellStart"/>
      <w:r w:rsidRPr="000C0E16">
        <w:rPr>
          <w:szCs w:val="26"/>
        </w:rPr>
        <w:t>Tầng</w:t>
      </w:r>
      <w:proofErr w:type="spellEnd"/>
      <w:r w:rsidRPr="000C0E16">
        <w:rPr>
          <w:szCs w:val="26"/>
        </w:rPr>
        <w:t xml:space="preserve"> </w:t>
      </w:r>
      <w:proofErr w:type="spellStart"/>
      <w:r w:rsidRPr="000C0E16">
        <w:rPr>
          <w:szCs w:val="26"/>
        </w:rPr>
        <w:t>thực</w:t>
      </w:r>
      <w:proofErr w:type="spellEnd"/>
      <w:r w:rsidRPr="000C0E16">
        <w:rPr>
          <w:szCs w:val="26"/>
        </w:rPr>
        <w:t xml:space="preserve"> </w:t>
      </w:r>
      <w:proofErr w:type="spellStart"/>
      <w:r w:rsidRPr="000C0E16">
        <w:rPr>
          <w:szCs w:val="26"/>
        </w:rPr>
        <w:t>thể</w:t>
      </w:r>
      <w:proofErr w:type="spellEnd"/>
      <w:r w:rsidRPr="000C0E16">
        <w:rPr>
          <w:szCs w:val="26"/>
        </w:rPr>
        <w:t xml:space="preserve"> </w:t>
      </w:r>
      <w:proofErr w:type="spellStart"/>
      <w:r w:rsidRPr="000C0E16">
        <w:rPr>
          <w:szCs w:val="26"/>
        </w:rPr>
        <w:t>được</w:t>
      </w:r>
      <w:proofErr w:type="spellEnd"/>
      <w:r w:rsidRPr="000C0E16">
        <w:rPr>
          <w:szCs w:val="26"/>
        </w:rPr>
        <w:t xml:space="preserve"> tổ chức trong package document. Mỗi class được đánh dấu @</w:t>
      </w:r>
      <w:proofErr w:type="gramStart"/>
      <w:r w:rsidRPr="000C0E16">
        <w:rPr>
          <w:szCs w:val="26"/>
        </w:rPr>
        <w:t>Document(</w:t>
      </w:r>
      <w:proofErr w:type="gramEnd"/>
      <w:r w:rsidRPr="000C0E16">
        <w:rPr>
          <w:szCs w:val="26"/>
        </w:rPr>
        <w:t>collection = "...") tương ứng với một collection MongoDB. Các trường thường truy vấn được chỉ mục bằng @Indexed; @CreatedDate và @LastModifiedDate được tự động quản lý nhờ @EnableMongoAuditing trong MongoConfig.</w:t>
      </w:r>
    </w:p>
    <w:p w14:paraId="6D2360F7" w14:textId="77777777" w:rsidR="006C440F" w:rsidRPr="00502A0B" w:rsidRDefault="00000000" w:rsidP="00C941B6">
      <w:pPr>
        <w:keepNext/>
        <w:spacing w:before="160" w:after="120" w:line="360" w:lineRule="auto"/>
        <w:rPr>
          <w:bCs/>
          <w:i/>
          <w:iCs/>
          <w:szCs w:val="26"/>
        </w:rPr>
      </w:pPr>
      <w:r w:rsidRPr="00502A0B">
        <w:rPr>
          <w:bCs/>
          <w:i/>
          <w:iCs/>
          <w:szCs w:val="26"/>
        </w:rPr>
        <w:t xml:space="preserve">3.3.1. Tổng </w:t>
      </w:r>
      <w:proofErr w:type="spellStart"/>
      <w:r w:rsidRPr="00502A0B">
        <w:rPr>
          <w:bCs/>
          <w:i/>
          <w:iCs/>
          <w:szCs w:val="26"/>
        </w:rPr>
        <w:t>hợp</w:t>
      </w:r>
      <w:proofErr w:type="spellEnd"/>
      <w:r w:rsidRPr="00502A0B">
        <w:rPr>
          <w:bCs/>
          <w:i/>
          <w:iCs/>
          <w:szCs w:val="26"/>
        </w:rPr>
        <w:t xml:space="preserve"> Document </w:t>
      </w:r>
      <w:proofErr w:type="spellStart"/>
      <w:r w:rsidRPr="00502A0B">
        <w:rPr>
          <w:bCs/>
          <w:i/>
          <w:iCs/>
          <w:szCs w:val="26"/>
        </w:rPr>
        <w:t>và</w:t>
      </w:r>
      <w:proofErr w:type="spellEnd"/>
      <w:r w:rsidRPr="00502A0B">
        <w:rPr>
          <w:bCs/>
          <w:i/>
          <w:iCs/>
          <w:szCs w:val="26"/>
        </w:rPr>
        <w:t xml:space="preserve"> Collection</w:t>
      </w:r>
    </w:p>
    <w:p w14:paraId="014BCF08" w14:textId="77777777" w:rsidR="006C440F" w:rsidRPr="00764751" w:rsidRDefault="00000000" w:rsidP="00764751">
      <w:pPr>
        <w:spacing w:after="0" w:line="240" w:lineRule="auto"/>
        <w:ind w:firstLine="284"/>
        <w:jc w:val="center"/>
        <w:rPr>
          <w:i/>
          <w:iCs/>
          <w:szCs w:val="26"/>
        </w:rPr>
      </w:pPr>
      <w:r w:rsidRPr="00764751">
        <w:rPr>
          <w:i/>
          <w:iCs/>
          <w:szCs w:val="26"/>
        </w:rPr>
        <w:t>Bảng 3.5. Tổng hợp 24 Document của hệ thống</w:t>
      </w:r>
    </w:p>
    <w:tbl>
      <w:tblPr>
        <w:tblStyle w:val="TableGrid"/>
        <w:tblW w:w="0" w:type="auto"/>
        <w:jc w:val="center"/>
        <w:tblLayout w:type="fixed"/>
        <w:tblLook w:val="04A0" w:firstRow="1" w:lastRow="0" w:firstColumn="1" w:lastColumn="0" w:noHBand="0" w:noVBand="1"/>
      </w:tblPr>
      <w:tblGrid>
        <w:gridCol w:w="1016"/>
        <w:gridCol w:w="2499"/>
        <w:gridCol w:w="2268"/>
        <w:gridCol w:w="3572"/>
      </w:tblGrid>
      <w:tr w:rsidR="006C440F" w:rsidRPr="000C0E16" w14:paraId="681B9B61" w14:textId="77777777" w:rsidTr="00C941B6">
        <w:trPr>
          <w:jc w:val="center"/>
        </w:trPr>
        <w:tc>
          <w:tcPr>
            <w:tcW w:w="1016" w:type="dxa"/>
          </w:tcPr>
          <w:p w14:paraId="54521D94" w14:textId="77777777" w:rsidR="006C440F" w:rsidRPr="000C0E16" w:rsidRDefault="00000000" w:rsidP="00C941B6">
            <w:pPr>
              <w:spacing w:before="40" w:after="40"/>
              <w:ind w:firstLine="58"/>
              <w:jc w:val="center"/>
              <w:rPr>
                <w:szCs w:val="26"/>
              </w:rPr>
            </w:pPr>
            <w:r w:rsidRPr="000C0E16">
              <w:rPr>
                <w:b/>
                <w:szCs w:val="26"/>
              </w:rPr>
              <w:t>STT</w:t>
            </w:r>
          </w:p>
        </w:tc>
        <w:tc>
          <w:tcPr>
            <w:tcW w:w="2499" w:type="dxa"/>
          </w:tcPr>
          <w:p w14:paraId="6D458F08" w14:textId="77777777" w:rsidR="006C440F" w:rsidRPr="000C0E16" w:rsidRDefault="00000000" w:rsidP="00C941B6">
            <w:pPr>
              <w:spacing w:before="40" w:after="40"/>
              <w:ind w:firstLine="58"/>
              <w:jc w:val="center"/>
              <w:rPr>
                <w:szCs w:val="26"/>
              </w:rPr>
            </w:pPr>
            <w:r w:rsidRPr="000C0E16">
              <w:rPr>
                <w:b/>
                <w:szCs w:val="26"/>
              </w:rPr>
              <w:t>Document</w:t>
            </w:r>
          </w:p>
        </w:tc>
        <w:tc>
          <w:tcPr>
            <w:tcW w:w="2268" w:type="dxa"/>
          </w:tcPr>
          <w:p w14:paraId="208D0A2A" w14:textId="77777777" w:rsidR="006C440F" w:rsidRPr="000C0E16" w:rsidRDefault="00000000" w:rsidP="00C941B6">
            <w:pPr>
              <w:spacing w:before="40" w:after="40"/>
              <w:ind w:firstLine="58"/>
              <w:jc w:val="center"/>
              <w:rPr>
                <w:szCs w:val="26"/>
              </w:rPr>
            </w:pPr>
            <w:r w:rsidRPr="000C0E16">
              <w:rPr>
                <w:b/>
                <w:szCs w:val="26"/>
              </w:rPr>
              <w:t>Collection</w:t>
            </w:r>
          </w:p>
        </w:tc>
        <w:tc>
          <w:tcPr>
            <w:tcW w:w="3572" w:type="dxa"/>
          </w:tcPr>
          <w:p w14:paraId="5DCBA23B" w14:textId="77777777" w:rsidR="006C440F" w:rsidRPr="000C0E16" w:rsidRDefault="00000000" w:rsidP="00C941B6">
            <w:pPr>
              <w:spacing w:before="40" w:after="40"/>
              <w:ind w:firstLine="58"/>
              <w:jc w:val="center"/>
              <w:rPr>
                <w:szCs w:val="26"/>
              </w:rPr>
            </w:pPr>
            <w:r w:rsidRPr="000C0E16">
              <w:rPr>
                <w:b/>
                <w:szCs w:val="26"/>
              </w:rPr>
              <w:t>Vai trò</w:t>
            </w:r>
          </w:p>
        </w:tc>
      </w:tr>
      <w:tr w:rsidR="006C440F" w:rsidRPr="000C0E16" w14:paraId="36997DB2" w14:textId="77777777" w:rsidTr="00C941B6">
        <w:trPr>
          <w:jc w:val="center"/>
        </w:trPr>
        <w:tc>
          <w:tcPr>
            <w:tcW w:w="1016" w:type="dxa"/>
          </w:tcPr>
          <w:p w14:paraId="0624D24D" w14:textId="77777777" w:rsidR="006C440F" w:rsidRPr="000C0E16" w:rsidRDefault="00000000" w:rsidP="00C941B6">
            <w:pPr>
              <w:spacing w:before="40" w:after="40"/>
              <w:ind w:firstLine="58"/>
              <w:jc w:val="center"/>
              <w:rPr>
                <w:szCs w:val="26"/>
              </w:rPr>
            </w:pPr>
            <w:r w:rsidRPr="000C0E16">
              <w:rPr>
                <w:szCs w:val="26"/>
              </w:rPr>
              <w:t>1</w:t>
            </w:r>
          </w:p>
        </w:tc>
        <w:tc>
          <w:tcPr>
            <w:tcW w:w="2499" w:type="dxa"/>
          </w:tcPr>
          <w:p w14:paraId="4DA48354" w14:textId="77777777" w:rsidR="006C440F" w:rsidRPr="000C0E16" w:rsidRDefault="00000000" w:rsidP="00C941B6">
            <w:pPr>
              <w:spacing w:before="40" w:after="40"/>
              <w:ind w:firstLine="58"/>
              <w:jc w:val="center"/>
              <w:rPr>
                <w:szCs w:val="26"/>
              </w:rPr>
            </w:pPr>
            <w:r w:rsidRPr="000C0E16">
              <w:rPr>
                <w:szCs w:val="26"/>
              </w:rPr>
              <w:t>User</w:t>
            </w:r>
          </w:p>
        </w:tc>
        <w:tc>
          <w:tcPr>
            <w:tcW w:w="2268" w:type="dxa"/>
          </w:tcPr>
          <w:p w14:paraId="3B4EFF90" w14:textId="77777777" w:rsidR="006C440F" w:rsidRPr="000C0E16" w:rsidRDefault="00000000" w:rsidP="00C941B6">
            <w:pPr>
              <w:spacing w:before="40" w:after="40"/>
              <w:ind w:firstLine="58"/>
              <w:jc w:val="center"/>
              <w:rPr>
                <w:szCs w:val="26"/>
              </w:rPr>
            </w:pPr>
            <w:r w:rsidRPr="000C0E16">
              <w:rPr>
                <w:szCs w:val="26"/>
              </w:rPr>
              <w:t>users</w:t>
            </w:r>
          </w:p>
        </w:tc>
        <w:tc>
          <w:tcPr>
            <w:tcW w:w="3572" w:type="dxa"/>
          </w:tcPr>
          <w:p w14:paraId="60AF0D2E" w14:textId="77777777" w:rsidR="006C440F" w:rsidRPr="000C0E16" w:rsidRDefault="00000000" w:rsidP="00C941B6">
            <w:pPr>
              <w:spacing w:before="40" w:after="40"/>
              <w:ind w:firstLine="58"/>
              <w:jc w:val="center"/>
              <w:rPr>
                <w:szCs w:val="26"/>
              </w:rPr>
            </w:pPr>
            <w:r w:rsidRPr="000C0E16">
              <w:rPr>
                <w:szCs w:val="26"/>
              </w:rPr>
              <w:t>Tài khoản người dùng.</w:t>
            </w:r>
          </w:p>
        </w:tc>
      </w:tr>
      <w:tr w:rsidR="006C440F" w:rsidRPr="000C0E16" w14:paraId="5CD29CDE" w14:textId="77777777" w:rsidTr="00C941B6">
        <w:trPr>
          <w:jc w:val="center"/>
        </w:trPr>
        <w:tc>
          <w:tcPr>
            <w:tcW w:w="1016" w:type="dxa"/>
          </w:tcPr>
          <w:p w14:paraId="3977E34A" w14:textId="77777777" w:rsidR="006C440F" w:rsidRPr="000C0E16" w:rsidRDefault="00000000" w:rsidP="00C941B6">
            <w:pPr>
              <w:spacing w:before="40" w:after="40"/>
              <w:ind w:firstLine="58"/>
              <w:jc w:val="center"/>
              <w:rPr>
                <w:szCs w:val="26"/>
              </w:rPr>
            </w:pPr>
            <w:r w:rsidRPr="000C0E16">
              <w:rPr>
                <w:szCs w:val="26"/>
              </w:rPr>
              <w:t>2</w:t>
            </w:r>
          </w:p>
        </w:tc>
        <w:tc>
          <w:tcPr>
            <w:tcW w:w="2499" w:type="dxa"/>
          </w:tcPr>
          <w:p w14:paraId="47576E9D" w14:textId="77777777" w:rsidR="006C440F" w:rsidRPr="000C0E16" w:rsidRDefault="00000000" w:rsidP="00C941B6">
            <w:pPr>
              <w:spacing w:before="40" w:after="40"/>
              <w:ind w:firstLine="58"/>
              <w:jc w:val="center"/>
              <w:rPr>
                <w:szCs w:val="26"/>
              </w:rPr>
            </w:pPr>
            <w:r w:rsidRPr="000C0E16">
              <w:rPr>
                <w:szCs w:val="26"/>
              </w:rPr>
              <w:t>Shop</w:t>
            </w:r>
          </w:p>
        </w:tc>
        <w:tc>
          <w:tcPr>
            <w:tcW w:w="2268" w:type="dxa"/>
          </w:tcPr>
          <w:p w14:paraId="003B69FC" w14:textId="77777777" w:rsidR="006C440F" w:rsidRPr="000C0E16" w:rsidRDefault="00000000" w:rsidP="00C941B6">
            <w:pPr>
              <w:spacing w:before="40" w:after="40"/>
              <w:ind w:firstLine="58"/>
              <w:jc w:val="center"/>
              <w:rPr>
                <w:szCs w:val="26"/>
              </w:rPr>
            </w:pPr>
            <w:r w:rsidRPr="000C0E16">
              <w:rPr>
                <w:szCs w:val="26"/>
              </w:rPr>
              <w:t>shops</w:t>
            </w:r>
          </w:p>
        </w:tc>
        <w:tc>
          <w:tcPr>
            <w:tcW w:w="3572" w:type="dxa"/>
          </w:tcPr>
          <w:p w14:paraId="025DA013" w14:textId="77777777" w:rsidR="006C440F" w:rsidRPr="000C0E16" w:rsidRDefault="00000000" w:rsidP="00C941B6">
            <w:pPr>
              <w:spacing w:before="40" w:after="40"/>
              <w:ind w:firstLine="58"/>
              <w:jc w:val="center"/>
              <w:rPr>
                <w:szCs w:val="26"/>
              </w:rPr>
            </w:pPr>
            <w:r w:rsidRPr="000C0E16">
              <w:rPr>
                <w:szCs w:val="26"/>
              </w:rPr>
              <w:t>Cửa hàng vendor.</w:t>
            </w:r>
          </w:p>
        </w:tc>
      </w:tr>
      <w:tr w:rsidR="006C440F" w:rsidRPr="000C0E16" w14:paraId="75474CC5" w14:textId="77777777" w:rsidTr="00C941B6">
        <w:trPr>
          <w:jc w:val="center"/>
        </w:trPr>
        <w:tc>
          <w:tcPr>
            <w:tcW w:w="1016" w:type="dxa"/>
          </w:tcPr>
          <w:p w14:paraId="16D8E00F" w14:textId="77777777" w:rsidR="006C440F" w:rsidRPr="000C0E16" w:rsidRDefault="00000000" w:rsidP="00C941B6">
            <w:pPr>
              <w:spacing w:before="40" w:after="40"/>
              <w:ind w:firstLine="58"/>
              <w:jc w:val="center"/>
              <w:rPr>
                <w:szCs w:val="26"/>
              </w:rPr>
            </w:pPr>
            <w:r w:rsidRPr="000C0E16">
              <w:rPr>
                <w:szCs w:val="26"/>
              </w:rPr>
              <w:t>3</w:t>
            </w:r>
          </w:p>
        </w:tc>
        <w:tc>
          <w:tcPr>
            <w:tcW w:w="2499" w:type="dxa"/>
          </w:tcPr>
          <w:p w14:paraId="191856D3" w14:textId="77777777" w:rsidR="006C440F" w:rsidRPr="000C0E16" w:rsidRDefault="00000000" w:rsidP="00C941B6">
            <w:pPr>
              <w:spacing w:before="40" w:after="40"/>
              <w:ind w:firstLine="58"/>
              <w:jc w:val="center"/>
              <w:rPr>
                <w:szCs w:val="26"/>
              </w:rPr>
            </w:pPr>
            <w:r w:rsidRPr="000C0E16">
              <w:rPr>
                <w:szCs w:val="26"/>
              </w:rPr>
              <w:t>Product</w:t>
            </w:r>
          </w:p>
        </w:tc>
        <w:tc>
          <w:tcPr>
            <w:tcW w:w="2268" w:type="dxa"/>
          </w:tcPr>
          <w:p w14:paraId="55C7990B" w14:textId="77777777" w:rsidR="006C440F" w:rsidRPr="000C0E16" w:rsidRDefault="00000000" w:rsidP="00C941B6">
            <w:pPr>
              <w:spacing w:before="40" w:after="40"/>
              <w:ind w:firstLine="58"/>
              <w:jc w:val="center"/>
              <w:rPr>
                <w:szCs w:val="26"/>
              </w:rPr>
            </w:pPr>
            <w:r w:rsidRPr="000C0E16">
              <w:rPr>
                <w:szCs w:val="26"/>
              </w:rPr>
              <w:t>products</w:t>
            </w:r>
          </w:p>
        </w:tc>
        <w:tc>
          <w:tcPr>
            <w:tcW w:w="3572" w:type="dxa"/>
          </w:tcPr>
          <w:p w14:paraId="65472445" w14:textId="77777777" w:rsidR="006C440F" w:rsidRPr="000C0E16" w:rsidRDefault="00000000" w:rsidP="00C941B6">
            <w:pPr>
              <w:spacing w:before="40" w:after="40"/>
              <w:ind w:firstLine="58"/>
              <w:jc w:val="center"/>
              <w:rPr>
                <w:szCs w:val="26"/>
              </w:rPr>
            </w:pPr>
            <w:r w:rsidRPr="000C0E16">
              <w:rPr>
                <w:szCs w:val="26"/>
              </w:rPr>
              <w:t>Sản phẩm.</w:t>
            </w:r>
          </w:p>
        </w:tc>
      </w:tr>
      <w:tr w:rsidR="006C440F" w:rsidRPr="000C0E16" w14:paraId="39DEE12A" w14:textId="77777777" w:rsidTr="00C941B6">
        <w:trPr>
          <w:jc w:val="center"/>
        </w:trPr>
        <w:tc>
          <w:tcPr>
            <w:tcW w:w="1016" w:type="dxa"/>
          </w:tcPr>
          <w:p w14:paraId="4B591C60" w14:textId="77777777" w:rsidR="006C440F" w:rsidRPr="000C0E16" w:rsidRDefault="00000000" w:rsidP="00C941B6">
            <w:pPr>
              <w:spacing w:before="40" w:after="40"/>
              <w:ind w:firstLine="58"/>
              <w:jc w:val="center"/>
              <w:rPr>
                <w:szCs w:val="26"/>
              </w:rPr>
            </w:pPr>
            <w:r w:rsidRPr="000C0E16">
              <w:rPr>
                <w:szCs w:val="26"/>
              </w:rPr>
              <w:t>4</w:t>
            </w:r>
          </w:p>
        </w:tc>
        <w:tc>
          <w:tcPr>
            <w:tcW w:w="2499" w:type="dxa"/>
          </w:tcPr>
          <w:p w14:paraId="34A25DA0" w14:textId="77777777" w:rsidR="006C440F" w:rsidRPr="000C0E16" w:rsidRDefault="00000000" w:rsidP="00C941B6">
            <w:pPr>
              <w:spacing w:before="40" w:after="40"/>
              <w:ind w:firstLine="58"/>
              <w:jc w:val="center"/>
              <w:rPr>
                <w:szCs w:val="26"/>
              </w:rPr>
            </w:pPr>
            <w:r w:rsidRPr="000C0E16">
              <w:rPr>
                <w:szCs w:val="26"/>
              </w:rPr>
              <w:t>ProductSpecification</w:t>
            </w:r>
          </w:p>
        </w:tc>
        <w:tc>
          <w:tcPr>
            <w:tcW w:w="2268" w:type="dxa"/>
          </w:tcPr>
          <w:p w14:paraId="53EE994B" w14:textId="77777777" w:rsidR="006C440F" w:rsidRPr="000C0E16" w:rsidRDefault="00000000" w:rsidP="00C941B6">
            <w:pPr>
              <w:spacing w:before="40" w:after="40"/>
              <w:ind w:firstLine="58"/>
              <w:jc w:val="center"/>
              <w:rPr>
                <w:szCs w:val="26"/>
              </w:rPr>
            </w:pPr>
            <w:r w:rsidRPr="000C0E16">
              <w:rPr>
                <w:szCs w:val="26"/>
              </w:rPr>
              <w:t>Nhúng trong Product</w:t>
            </w:r>
          </w:p>
        </w:tc>
        <w:tc>
          <w:tcPr>
            <w:tcW w:w="3572" w:type="dxa"/>
          </w:tcPr>
          <w:p w14:paraId="037BA7BE" w14:textId="77777777" w:rsidR="006C440F" w:rsidRPr="000C0E16" w:rsidRDefault="00000000" w:rsidP="00C941B6">
            <w:pPr>
              <w:spacing w:before="40" w:after="40"/>
              <w:ind w:firstLine="58"/>
              <w:jc w:val="center"/>
              <w:rPr>
                <w:szCs w:val="26"/>
              </w:rPr>
            </w:pPr>
            <w:r w:rsidRPr="000C0E16">
              <w:rPr>
                <w:szCs w:val="26"/>
              </w:rPr>
              <w:t>Thông số kỹ thuật.</w:t>
            </w:r>
          </w:p>
        </w:tc>
      </w:tr>
      <w:tr w:rsidR="006C440F" w:rsidRPr="000C0E16" w14:paraId="0B732D70" w14:textId="77777777" w:rsidTr="00C941B6">
        <w:trPr>
          <w:jc w:val="center"/>
        </w:trPr>
        <w:tc>
          <w:tcPr>
            <w:tcW w:w="1016" w:type="dxa"/>
          </w:tcPr>
          <w:p w14:paraId="3670EA7D" w14:textId="77777777" w:rsidR="006C440F" w:rsidRPr="000C0E16" w:rsidRDefault="00000000" w:rsidP="00C941B6">
            <w:pPr>
              <w:spacing w:before="40" w:after="40"/>
              <w:ind w:firstLine="58"/>
              <w:jc w:val="center"/>
              <w:rPr>
                <w:szCs w:val="26"/>
              </w:rPr>
            </w:pPr>
            <w:r w:rsidRPr="000C0E16">
              <w:rPr>
                <w:szCs w:val="26"/>
              </w:rPr>
              <w:t>5</w:t>
            </w:r>
          </w:p>
        </w:tc>
        <w:tc>
          <w:tcPr>
            <w:tcW w:w="2499" w:type="dxa"/>
          </w:tcPr>
          <w:p w14:paraId="24E09C45" w14:textId="77777777" w:rsidR="006C440F" w:rsidRPr="000C0E16" w:rsidRDefault="00000000" w:rsidP="00C941B6">
            <w:pPr>
              <w:spacing w:before="40" w:after="40"/>
              <w:ind w:firstLine="58"/>
              <w:jc w:val="center"/>
              <w:rPr>
                <w:szCs w:val="26"/>
              </w:rPr>
            </w:pPr>
            <w:r w:rsidRPr="000C0E16">
              <w:rPr>
                <w:szCs w:val="26"/>
              </w:rPr>
              <w:t>ProductVariant</w:t>
            </w:r>
          </w:p>
        </w:tc>
        <w:tc>
          <w:tcPr>
            <w:tcW w:w="2268" w:type="dxa"/>
          </w:tcPr>
          <w:p w14:paraId="57D7DB42" w14:textId="77777777" w:rsidR="006C440F" w:rsidRPr="000C0E16" w:rsidRDefault="00000000" w:rsidP="00C941B6">
            <w:pPr>
              <w:spacing w:before="40" w:after="40"/>
              <w:ind w:firstLine="58"/>
              <w:jc w:val="center"/>
              <w:rPr>
                <w:szCs w:val="26"/>
              </w:rPr>
            </w:pPr>
            <w:r w:rsidRPr="000C0E16">
              <w:rPr>
                <w:szCs w:val="26"/>
              </w:rPr>
              <w:t>Nhúng trong Product</w:t>
            </w:r>
          </w:p>
        </w:tc>
        <w:tc>
          <w:tcPr>
            <w:tcW w:w="3572" w:type="dxa"/>
          </w:tcPr>
          <w:p w14:paraId="0F0344CD" w14:textId="77777777" w:rsidR="006C440F" w:rsidRPr="000C0E16" w:rsidRDefault="00000000" w:rsidP="00C941B6">
            <w:pPr>
              <w:spacing w:before="40" w:after="40"/>
              <w:ind w:firstLine="58"/>
              <w:jc w:val="center"/>
              <w:rPr>
                <w:szCs w:val="26"/>
              </w:rPr>
            </w:pPr>
            <w:r w:rsidRPr="000C0E16">
              <w:rPr>
                <w:szCs w:val="26"/>
              </w:rPr>
              <w:t>Biến thể sản phẩm.</w:t>
            </w:r>
          </w:p>
        </w:tc>
      </w:tr>
      <w:tr w:rsidR="006C440F" w:rsidRPr="000C0E16" w14:paraId="54780821" w14:textId="77777777" w:rsidTr="00C941B6">
        <w:trPr>
          <w:jc w:val="center"/>
        </w:trPr>
        <w:tc>
          <w:tcPr>
            <w:tcW w:w="1016" w:type="dxa"/>
          </w:tcPr>
          <w:p w14:paraId="5CA2E7AB" w14:textId="77777777" w:rsidR="006C440F" w:rsidRPr="000C0E16" w:rsidRDefault="00000000" w:rsidP="00C941B6">
            <w:pPr>
              <w:spacing w:before="40" w:after="40"/>
              <w:ind w:firstLine="58"/>
              <w:jc w:val="center"/>
              <w:rPr>
                <w:szCs w:val="26"/>
              </w:rPr>
            </w:pPr>
            <w:r w:rsidRPr="000C0E16">
              <w:rPr>
                <w:szCs w:val="26"/>
              </w:rPr>
              <w:lastRenderedPageBreak/>
              <w:t>6</w:t>
            </w:r>
          </w:p>
        </w:tc>
        <w:tc>
          <w:tcPr>
            <w:tcW w:w="2499" w:type="dxa"/>
          </w:tcPr>
          <w:p w14:paraId="709E7DFC" w14:textId="77777777" w:rsidR="006C440F" w:rsidRPr="000C0E16" w:rsidRDefault="00000000" w:rsidP="00C941B6">
            <w:pPr>
              <w:spacing w:before="40" w:after="40"/>
              <w:ind w:firstLine="58"/>
              <w:jc w:val="center"/>
              <w:rPr>
                <w:szCs w:val="26"/>
              </w:rPr>
            </w:pPr>
            <w:r w:rsidRPr="000C0E16">
              <w:rPr>
                <w:szCs w:val="26"/>
              </w:rPr>
              <w:t>Category</w:t>
            </w:r>
          </w:p>
        </w:tc>
        <w:tc>
          <w:tcPr>
            <w:tcW w:w="2268" w:type="dxa"/>
          </w:tcPr>
          <w:p w14:paraId="0B5417D9" w14:textId="77777777" w:rsidR="006C440F" w:rsidRPr="000C0E16" w:rsidRDefault="00000000" w:rsidP="00C941B6">
            <w:pPr>
              <w:spacing w:before="40" w:after="40"/>
              <w:ind w:firstLine="58"/>
              <w:jc w:val="center"/>
              <w:rPr>
                <w:szCs w:val="26"/>
              </w:rPr>
            </w:pPr>
            <w:r w:rsidRPr="000C0E16">
              <w:rPr>
                <w:szCs w:val="26"/>
              </w:rPr>
              <w:t>categories</w:t>
            </w:r>
          </w:p>
        </w:tc>
        <w:tc>
          <w:tcPr>
            <w:tcW w:w="3572" w:type="dxa"/>
          </w:tcPr>
          <w:p w14:paraId="34239781" w14:textId="77777777" w:rsidR="006C440F" w:rsidRPr="000C0E16" w:rsidRDefault="00000000" w:rsidP="00C941B6">
            <w:pPr>
              <w:spacing w:before="40" w:after="40"/>
              <w:ind w:firstLine="58"/>
              <w:jc w:val="center"/>
              <w:rPr>
                <w:szCs w:val="26"/>
              </w:rPr>
            </w:pPr>
            <w:r w:rsidRPr="000C0E16">
              <w:rPr>
                <w:szCs w:val="26"/>
              </w:rPr>
              <w:t>Danh mục sản phẩm.</w:t>
            </w:r>
          </w:p>
        </w:tc>
      </w:tr>
      <w:tr w:rsidR="006C440F" w:rsidRPr="000C0E16" w14:paraId="1394838F" w14:textId="77777777" w:rsidTr="00C941B6">
        <w:trPr>
          <w:jc w:val="center"/>
        </w:trPr>
        <w:tc>
          <w:tcPr>
            <w:tcW w:w="1016" w:type="dxa"/>
          </w:tcPr>
          <w:p w14:paraId="1BDCB2C8" w14:textId="77777777" w:rsidR="006C440F" w:rsidRPr="000C0E16" w:rsidRDefault="00000000" w:rsidP="00C941B6">
            <w:pPr>
              <w:spacing w:before="40" w:after="40"/>
              <w:ind w:firstLine="58"/>
              <w:jc w:val="center"/>
              <w:rPr>
                <w:szCs w:val="26"/>
              </w:rPr>
            </w:pPr>
            <w:r w:rsidRPr="000C0E16">
              <w:rPr>
                <w:szCs w:val="26"/>
              </w:rPr>
              <w:t>7</w:t>
            </w:r>
          </w:p>
        </w:tc>
        <w:tc>
          <w:tcPr>
            <w:tcW w:w="2499" w:type="dxa"/>
          </w:tcPr>
          <w:p w14:paraId="7CC35F7F" w14:textId="77777777" w:rsidR="006C440F" w:rsidRPr="000C0E16" w:rsidRDefault="00000000" w:rsidP="00C941B6">
            <w:pPr>
              <w:spacing w:before="40" w:after="40"/>
              <w:ind w:firstLine="58"/>
              <w:jc w:val="center"/>
              <w:rPr>
                <w:szCs w:val="26"/>
              </w:rPr>
            </w:pPr>
            <w:r w:rsidRPr="000C0E16">
              <w:rPr>
                <w:szCs w:val="26"/>
              </w:rPr>
              <w:t>Order</w:t>
            </w:r>
          </w:p>
        </w:tc>
        <w:tc>
          <w:tcPr>
            <w:tcW w:w="2268" w:type="dxa"/>
          </w:tcPr>
          <w:p w14:paraId="6E3377DB" w14:textId="77777777" w:rsidR="006C440F" w:rsidRPr="000C0E16" w:rsidRDefault="00000000" w:rsidP="00C941B6">
            <w:pPr>
              <w:spacing w:before="40" w:after="40"/>
              <w:ind w:firstLine="58"/>
              <w:jc w:val="center"/>
              <w:rPr>
                <w:szCs w:val="26"/>
              </w:rPr>
            </w:pPr>
            <w:r w:rsidRPr="000C0E16">
              <w:rPr>
                <w:szCs w:val="26"/>
              </w:rPr>
              <w:t>orders</w:t>
            </w:r>
          </w:p>
        </w:tc>
        <w:tc>
          <w:tcPr>
            <w:tcW w:w="3572" w:type="dxa"/>
          </w:tcPr>
          <w:p w14:paraId="4789FBFA" w14:textId="77777777" w:rsidR="006C440F" w:rsidRPr="000C0E16" w:rsidRDefault="00000000" w:rsidP="00C941B6">
            <w:pPr>
              <w:spacing w:before="40" w:after="40"/>
              <w:ind w:firstLine="58"/>
              <w:jc w:val="center"/>
              <w:rPr>
                <w:szCs w:val="26"/>
              </w:rPr>
            </w:pPr>
            <w:r w:rsidRPr="000C0E16">
              <w:rPr>
                <w:szCs w:val="26"/>
              </w:rPr>
              <w:t>Đơn hàng.</w:t>
            </w:r>
          </w:p>
        </w:tc>
      </w:tr>
      <w:tr w:rsidR="006C440F" w:rsidRPr="000C0E16" w14:paraId="6E39D798" w14:textId="77777777" w:rsidTr="00C941B6">
        <w:trPr>
          <w:jc w:val="center"/>
        </w:trPr>
        <w:tc>
          <w:tcPr>
            <w:tcW w:w="1016" w:type="dxa"/>
          </w:tcPr>
          <w:p w14:paraId="4387C157" w14:textId="77777777" w:rsidR="006C440F" w:rsidRPr="000C0E16" w:rsidRDefault="00000000" w:rsidP="00C941B6">
            <w:pPr>
              <w:spacing w:before="40" w:after="40"/>
              <w:ind w:firstLine="58"/>
              <w:jc w:val="center"/>
              <w:rPr>
                <w:szCs w:val="26"/>
              </w:rPr>
            </w:pPr>
            <w:r w:rsidRPr="000C0E16">
              <w:rPr>
                <w:szCs w:val="26"/>
              </w:rPr>
              <w:t>8</w:t>
            </w:r>
          </w:p>
        </w:tc>
        <w:tc>
          <w:tcPr>
            <w:tcW w:w="2499" w:type="dxa"/>
          </w:tcPr>
          <w:p w14:paraId="4A110FE1" w14:textId="77777777" w:rsidR="006C440F" w:rsidRPr="000C0E16" w:rsidRDefault="00000000" w:rsidP="00C941B6">
            <w:pPr>
              <w:spacing w:before="40" w:after="40"/>
              <w:ind w:firstLine="58"/>
              <w:jc w:val="center"/>
              <w:rPr>
                <w:szCs w:val="26"/>
              </w:rPr>
            </w:pPr>
            <w:r w:rsidRPr="000C0E16">
              <w:rPr>
                <w:szCs w:val="26"/>
              </w:rPr>
              <w:t>Order.OrderItem (inner)</w:t>
            </w:r>
          </w:p>
        </w:tc>
        <w:tc>
          <w:tcPr>
            <w:tcW w:w="2268" w:type="dxa"/>
          </w:tcPr>
          <w:p w14:paraId="0B9B0C73" w14:textId="77777777" w:rsidR="006C440F" w:rsidRPr="000C0E16" w:rsidRDefault="00000000" w:rsidP="00C941B6">
            <w:pPr>
              <w:spacing w:before="40" w:after="40"/>
              <w:ind w:firstLine="58"/>
              <w:jc w:val="center"/>
              <w:rPr>
                <w:szCs w:val="26"/>
              </w:rPr>
            </w:pPr>
            <w:r w:rsidRPr="000C0E16">
              <w:rPr>
                <w:szCs w:val="26"/>
              </w:rPr>
              <w:t>Nhúng trong Order</w:t>
            </w:r>
          </w:p>
        </w:tc>
        <w:tc>
          <w:tcPr>
            <w:tcW w:w="3572" w:type="dxa"/>
          </w:tcPr>
          <w:p w14:paraId="563945DB" w14:textId="77777777" w:rsidR="006C440F" w:rsidRPr="000C0E16" w:rsidRDefault="00000000" w:rsidP="00C941B6">
            <w:pPr>
              <w:spacing w:before="40" w:after="40"/>
              <w:ind w:firstLine="58"/>
              <w:jc w:val="center"/>
              <w:rPr>
                <w:szCs w:val="26"/>
              </w:rPr>
            </w:pPr>
            <w:r w:rsidRPr="000C0E16">
              <w:rPr>
                <w:szCs w:val="26"/>
              </w:rPr>
              <w:t>Dòng sản phẩm trong đơn.</w:t>
            </w:r>
          </w:p>
        </w:tc>
      </w:tr>
      <w:tr w:rsidR="006C440F" w:rsidRPr="000C0E16" w14:paraId="6ECB76AC" w14:textId="77777777" w:rsidTr="00C941B6">
        <w:trPr>
          <w:jc w:val="center"/>
        </w:trPr>
        <w:tc>
          <w:tcPr>
            <w:tcW w:w="1016" w:type="dxa"/>
          </w:tcPr>
          <w:p w14:paraId="3C10D7C8" w14:textId="77777777" w:rsidR="006C440F" w:rsidRPr="000C0E16" w:rsidRDefault="00000000" w:rsidP="00C941B6">
            <w:pPr>
              <w:spacing w:before="40" w:after="40"/>
              <w:ind w:firstLine="58"/>
              <w:jc w:val="center"/>
              <w:rPr>
                <w:szCs w:val="26"/>
              </w:rPr>
            </w:pPr>
            <w:r w:rsidRPr="000C0E16">
              <w:rPr>
                <w:szCs w:val="26"/>
              </w:rPr>
              <w:t>9</w:t>
            </w:r>
          </w:p>
        </w:tc>
        <w:tc>
          <w:tcPr>
            <w:tcW w:w="2499" w:type="dxa"/>
          </w:tcPr>
          <w:p w14:paraId="6D32ED58" w14:textId="77777777" w:rsidR="006C440F" w:rsidRPr="000C0E16" w:rsidRDefault="00000000" w:rsidP="00C941B6">
            <w:pPr>
              <w:spacing w:before="40" w:after="40"/>
              <w:ind w:firstLine="58"/>
              <w:jc w:val="center"/>
              <w:rPr>
                <w:szCs w:val="26"/>
              </w:rPr>
            </w:pPr>
            <w:r w:rsidRPr="000C0E16">
              <w:rPr>
                <w:szCs w:val="26"/>
              </w:rPr>
              <w:t>Order.SubOrderShipping (inner)</w:t>
            </w:r>
          </w:p>
        </w:tc>
        <w:tc>
          <w:tcPr>
            <w:tcW w:w="2268" w:type="dxa"/>
          </w:tcPr>
          <w:p w14:paraId="55C83311" w14:textId="77777777" w:rsidR="006C440F" w:rsidRPr="000C0E16" w:rsidRDefault="00000000" w:rsidP="00C941B6">
            <w:pPr>
              <w:spacing w:before="40" w:after="40"/>
              <w:ind w:firstLine="58"/>
              <w:jc w:val="center"/>
              <w:rPr>
                <w:szCs w:val="26"/>
              </w:rPr>
            </w:pPr>
            <w:r w:rsidRPr="000C0E16">
              <w:rPr>
                <w:szCs w:val="26"/>
              </w:rPr>
              <w:t>Nhúng trong Order</w:t>
            </w:r>
          </w:p>
        </w:tc>
        <w:tc>
          <w:tcPr>
            <w:tcW w:w="3572" w:type="dxa"/>
          </w:tcPr>
          <w:p w14:paraId="7C5BF4CE" w14:textId="77777777" w:rsidR="006C440F" w:rsidRPr="000C0E16" w:rsidRDefault="00000000" w:rsidP="00C941B6">
            <w:pPr>
              <w:spacing w:before="40" w:after="40"/>
              <w:ind w:firstLine="58"/>
              <w:jc w:val="center"/>
              <w:rPr>
                <w:szCs w:val="26"/>
              </w:rPr>
            </w:pPr>
            <w:r w:rsidRPr="000C0E16">
              <w:rPr>
                <w:szCs w:val="26"/>
              </w:rPr>
              <w:t>Vận chuyển theo shop.</w:t>
            </w:r>
          </w:p>
        </w:tc>
      </w:tr>
      <w:tr w:rsidR="006C440F" w:rsidRPr="000C0E16" w14:paraId="65763C61" w14:textId="77777777" w:rsidTr="00C941B6">
        <w:trPr>
          <w:jc w:val="center"/>
        </w:trPr>
        <w:tc>
          <w:tcPr>
            <w:tcW w:w="1016" w:type="dxa"/>
          </w:tcPr>
          <w:p w14:paraId="0E949DCC" w14:textId="77777777" w:rsidR="006C440F" w:rsidRPr="000C0E16" w:rsidRDefault="00000000" w:rsidP="00C941B6">
            <w:pPr>
              <w:spacing w:before="40" w:after="40"/>
              <w:ind w:firstLine="58"/>
              <w:jc w:val="center"/>
              <w:rPr>
                <w:szCs w:val="26"/>
              </w:rPr>
            </w:pPr>
            <w:r w:rsidRPr="000C0E16">
              <w:rPr>
                <w:szCs w:val="26"/>
              </w:rPr>
              <w:t>10</w:t>
            </w:r>
          </w:p>
        </w:tc>
        <w:tc>
          <w:tcPr>
            <w:tcW w:w="2499" w:type="dxa"/>
          </w:tcPr>
          <w:p w14:paraId="76765194" w14:textId="77777777" w:rsidR="006C440F" w:rsidRPr="000C0E16" w:rsidRDefault="00000000" w:rsidP="00C941B6">
            <w:pPr>
              <w:spacing w:before="40" w:after="40"/>
              <w:ind w:firstLine="58"/>
              <w:jc w:val="center"/>
              <w:rPr>
                <w:szCs w:val="26"/>
              </w:rPr>
            </w:pPr>
            <w:r w:rsidRPr="000C0E16">
              <w:rPr>
                <w:szCs w:val="26"/>
              </w:rPr>
              <w:t>Cart</w:t>
            </w:r>
          </w:p>
        </w:tc>
        <w:tc>
          <w:tcPr>
            <w:tcW w:w="2268" w:type="dxa"/>
          </w:tcPr>
          <w:p w14:paraId="34249CFE" w14:textId="77777777" w:rsidR="006C440F" w:rsidRPr="000C0E16" w:rsidRDefault="00000000" w:rsidP="00C941B6">
            <w:pPr>
              <w:spacing w:before="40" w:after="40"/>
              <w:ind w:firstLine="58"/>
              <w:jc w:val="center"/>
              <w:rPr>
                <w:szCs w:val="26"/>
              </w:rPr>
            </w:pPr>
            <w:r w:rsidRPr="000C0E16">
              <w:rPr>
                <w:szCs w:val="26"/>
              </w:rPr>
              <w:t>carts</w:t>
            </w:r>
          </w:p>
        </w:tc>
        <w:tc>
          <w:tcPr>
            <w:tcW w:w="3572" w:type="dxa"/>
          </w:tcPr>
          <w:p w14:paraId="7BA78A6C" w14:textId="77777777" w:rsidR="006C440F" w:rsidRPr="000C0E16" w:rsidRDefault="00000000" w:rsidP="00C941B6">
            <w:pPr>
              <w:spacing w:before="40" w:after="40"/>
              <w:ind w:firstLine="58"/>
              <w:jc w:val="center"/>
              <w:rPr>
                <w:szCs w:val="26"/>
              </w:rPr>
            </w:pPr>
            <w:r w:rsidRPr="000C0E16">
              <w:rPr>
                <w:szCs w:val="26"/>
              </w:rPr>
              <w:t>Giỏ hàng.</w:t>
            </w:r>
          </w:p>
        </w:tc>
      </w:tr>
      <w:tr w:rsidR="006C440F" w:rsidRPr="000C0E16" w14:paraId="0ED5D7B9" w14:textId="77777777" w:rsidTr="00C941B6">
        <w:trPr>
          <w:jc w:val="center"/>
        </w:trPr>
        <w:tc>
          <w:tcPr>
            <w:tcW w:w="1016" w:type="dxa"/>
          </w:tcPr>
          <w:p w14:paraId="03F74BDB" w14:textId="77777777" w:rsidR="006C440F" w:rsidRPr="000C0E16" w:rsidRDefault="00000000" w:rsidP="00C941B6">
            <w:pPr>
              <w:spacing w:before="40" w:after="40"/>
              <w:ind w:firstLine="58"/>
              <w:jc w:val="center"/>
              <w:rPr>
                <w:szCs w:val="26"/>
              </w:rPr>
            </w:pPr>
            <w:r w:rsidRPr="000C0E16">
              <w:rPr>
                <w:szCs w:val="26"/>
              </w:rPr>
              <w:t>11</w:t>
            </w:r>
          </w:p>
        </w:tc>
        <w:tc>
          <w:tcPr>
            <w:tcW w:w="2499" w:type="dxa"/>
          </w:tcPr>
          <w:p w14:paraId="4125B247" w14:textId="77777777" w:rsidR="006C440F" w:rsidRPr="000C0E16" w:rsidRDefault="00000000" w:rsidP="00C941B6">
            <w:pPr>
              <w:spacing w:before="40" w:after="40"/>
              <w:ind w:firstLine="58"/>
              <w:jc w:val="center"/>
              <w:rPr>
                <w:szCs w:val="26"/>
              </w:rPr>
            </w:pPr>
            <w:r w:rsidRPr="000C0E16">
              <w:rPr>
                <w:szCs w:val="26"/>
              </w:rPr>
              <w:t>Cart.CartItem (inner)</w:t>
            </w:r>
          </w:p>
        </w:tc>
        <w:tc>
          <w:tcPr>
            <w:tcW w:w="2268" w:type="dxa"/>
          </w:tcPr>
          <w:p w14:paraId="5E351D97" w14:textId="77777777" w:rsidR="006C440F" w:rsidRPr="000C0E16" w:rsidRDefault="00000000" w:rsidP="00C941B6">
            <w:pPr>
              <w:spacing w:before="40" w:after="40"/>
              <w:ind w:firstLine="58"/>
              <w:jc w:val="center"/>
              <w:rPr>
                <w:szCs w:val="26"/>
              </w:rPr>
            </w:pPr>
            <w:r w:rsidRPr="000C0E16">
              <w:rPr>
                <w:szCs w:val="26"/>
              </w:rPr>
              <w:t>Nhúng trong Cart</w:t>
            </w:r>
          </w:p>
        </w:tc>
        <w:tc>
          <w:tcPr>
            <w:tcW w:w="3572" w:type="dxa"/>
          </w:tcPr>
          <w:p w14:paraId="36BD14DB" w14:textId="77777777" w:rsidR="006C440F" w:rsidRPr="000C0E16" w:rsidRDefault="00000000" w:rsidP="00C941B6">
            <w:pPr>
              <w:spacing w:before="40" w:after="40"/>
              <w:ind w:firstLine="58"/>
              <w:jc w:val="center"/>
              <w:rPr>
                <w:szCs w:val="26"/>
              </w:rPr>
            </w:pPr>
            <w:r w:rsidRPr="000C0E16">
              <w:rPr>
                <w:szCs w:val="26"/>
              </w:rPr>
              <w:t>Dòng sản phẩm trong giỏ.</w:t>
            </w:r>
          </w:p>
        </w:tc>
      </w:tr>
      <w:tr w:rsidR="006C440F" w:rsidRPr="000C0E16" w14:paraId="7452E7FF" w14:textId="77777777" w:rsidTr="00C941B6">
        <w:trPr>
          <w:jc w:val="center"/>
        </w:trPr>
        <w:tc>
          <w:tcPr>
            <w:tcW w:w="1016" w:type="dxa"/>
          </w:tcPr>
          <w:p w14:paraId="3CC19698" w14:textId="77777777" w:rsidR="006C440F" w:rsidRPr="000C0E16" w:rsidRDefault="00000000" w:rsidP="00C941B6">
            <w:pPr>
              <w:spacing w:before="40" w:after="40"/>
              <w:ind w:firstLine="58"/>
              <w:jc w:val="center"/>
              <w:rPr>
                <w:szCs w:val="26"/>
              </w:rPr>
            </w:pPr>
            <w:r w:rsidRPr="000C0E16">
              <w:rPr>
                <w:szCs w:val="26"/>
              </w:rPr>
              <w:t>12</w:t>
            </w:r>
          </w:p>
        </w:tc>
        <w:tc>
          <w:tcPr>
            <w:tcW w:w="2499" w:type="dxa"/>
          </w:tcPr>
          <w:p w14:paraId="69BB1C82" w14:textId="77777777" w:rsidR="006C440F" w:rsidRPr="000C0E16" w:rsidRDefault="00000000" w:rsidP="00C941B6">
            <w:pPr>
              <w:spacing w:before="40" w:after="40"/>
              <w:ind w:firstLine="58"/>
              <w:jc w:val="center"/>
              <w:rPr>
                <w:szCs w:val="26"/>
              </w:rPr>
            </w:pPr>
            <w:r w:rsidRPr="000C0E16">
              <w:rPr>
                <w:szCs w:val="26"/>
              </w:rPr>
              <w:t>Voucher</w:t>
            </w:r>
          </w:p>
        </w:tc>
        <w:tc>
          <w:tcPr>
            <w:tcW w:w="2268" w:type="dxa"/>
          </w:tcPr>
          <w:p w14:paraId="4A419885" w14:textId="77777777" w:rsidR="006C440F" w:rsidRPr="000C0E16" w:rsidRDefault="00000000" w:rsidP="00C941B6">
            <w:pPr>
              <w:spacing w:before="40" w:after="40"/>
              <w:ind w:firstLine="58"/>
              <w:jc w:val="center"/>
              <w:rPr>
                <w:szCs w:val="26"/>
              </w:rPr>
            </w:pPr>
            <w:r w:rsidRPr="000C0E16">
              <w:rPr>
                <w:szCs w:val="26"/>
              </w:rPr>
              <w:t>vouchers</w:t>
            </w:r>
          </w:p>
        </w:tc>
        <w:tc>
          <w:tcPr>
            <w:tcW w:w="3572" w:type="dxa"/>
          </w:tcPr>
          <w:p w14:paraId="5184F25E" w14:textId="77777777" w:rsidR="006C440F" w:rsidRPr="000C0E16" w:rsidRDefault="00000000" w:rsidP="00C941B6">
            <w:pPr>
              <w:spacing w:before="40" w:after="40"/>
              <w:ind w:firstLine="58"/>
              <w:jc w:val="center"/>
              <w:rPr>
                <w:szCs w:val="26"/>
              </w:rPr>
            </w:pPr>
            <w:r w:rsidRPr="000C0E16">
              <w:rPr>
                <w:szCs w:val="26"/>
              </w:rPr>
              <w:t>Mã giảm giá.</w:t>
            </w:r>
          </w:p>
        </w:tc>
      </w:tr>
      <w:tr w:rsidR="006C440F" w:rsidRPr="000C0E16" w14:paraId="331ABFF0" w14:textId="77777777" w:rsidTr="00C941B6">
        <w:trPr>
          <w:jc w:val="center"/>
        </w:trPr>
        <w:tc>
          <w:tcPr>
            <w:tcW w:w="1016" w:type="dxa"/>
          </w:tcPr>
          <w:p w14:paraId="2B9B1866" w14:textId="77777777" w:rsidR="006C440F" w:rsidRPr="000C0E16" w:rsidRDefault="00000000" w:rsidP="00C941B6">
            <w:pPr>
              <w:spacing w:before="40" w:after="40"/>
              <w:ind w:firstLine="58"/>
              <w:jc w:val="center"/>
              <w:rPr>
                <w:szCs w:val="26"/>
              </w:rPr>
            </w:pPr>
            <w:r w:rsidRPr="000C0E16">
              <w:rPr>
                <w:szCs w:val="26"/>
              </w:rPr>
              <w:t>13</w:t>
            </w:r>
          </w:p>
        </w:tc>
        <w:tc>
          <w:tcPr>
            <w:tcW w:w="2499" w:type="dxa"/>
          </w:tcPr>
          <w:p w14:paraId="7803D725" w14:textId="77777777" w:rsidR="006C440F" w:rsidRPr="000C0E16" w:rsidRDefault="00000000" w:rsidP="00C941B6">
            <w:pPr>
              <w:spacing w:before="40" w:after="40"/>
              <w:ind w:firstLine="58"/>
              <w:jc w:val="center"/>
              <w:rPr>
                <w:szCs w:val="26"/>
              </w:rPr>
            </w:pPr>
            <w:r w:rsidRPr="000C0E16">
              <w:rPr>
                <w:szCs w:val="26"/>
              </w:rPr>
              <w:t>Review</w:t>
            </w:r>
          </w:p>
        </w:tc>
        <w:tc>
          <w:tcPr>
            <w:tcW w:w="2268" w:type="dxa"/>
          </w:tcPr>
          <w:p w14:paraId="46619B54" w14:textId="77777777" w:rsidR="006C440F" w:rsidRPr="000C0E16" w:rsidRDefault="00000000" w:rsidP="00C941B6">
            <w:pPr>
              <w:spacing w:before="40" w:after="40"/>
              <w:ind w:firstLine="58"/>
              <w:jc w:val="center"/>
              <w:rPr>
                <w:szCs w:val="26"/>
              </w:rPr>
            </w:pPr>
            <w:r w:rsidRPr="000C0E16">
              <w:rPr>
                <w:szCs w:val="26"/>
              </w:rPr>
              <w:t>reviews</w:t>
            </w:r>
          </w:p>
        </w:tc>
        <w:tc>
          <w:tcPr>
            <w:tcW w:w="3572" w:type="dxa"/>
          </w:tcPr>
          <w:p w14:paraId="2990CD25" w14:textId="77777777" w:rsidR="006C440F" w:rsidRPr="000C0E16" w:rsidRDefault="00000000" w:rsidP="00C941B6">
            <w:pPr>
              <w:spacing w:before="40" w:after="40"/>
              <w:ind w:firstLine="58"/>
              <w:jc w:val="center"/>
              <w:rPr>
                <w:szCs w:val="26"/>
              </w:rPr>
            </w:pPr>
            <w:r w:rsidRPr="000C0E16">
              <w:rPr>
                <w:szCs w:val="26"/>
              </w:rPr>
              <w:t>Đánh giá sản phẩm.</w:t>
            </w:r>
          </w:p>
        </w:tc>
      </w:tr>
      <w:tr w:rsidR="006C440F" w:rsidRPr="000C0E16" w14:paraId="3BA0C48E" w14:textId="77777777" w:rsidTr="00C941B6">
        <w:trPr>
          <w:jc w:val="center"/>
        </w:trPr>
        <w:tc>
          <w:tcPr>
            <w:tcW w:w="1016" w:type="dxa"/>
          </w:tcPr>
          <w:p w14:paraId="24421635" w14:textId="77777777" w:rsidR="006C440F" w:rsidRPr="000C0E16" w:rsidRDefault="00000000" w:rsidP="00C941B6">
            <w:pPr>
              <w:spacing w:before="40" w:after="40"/>
              <w:ind w:firstLine="58"/>
              <w:jc w:val="center"/>
              <w:rPr>
                <w:szCs w:val="26"/>
              </w:rPr>
            </w:pPr>
            <w:r w:rsidRPr="000C0E16">
              <w:rPr>
                <w:szCs w:val="26"/>
              </w:rPr>
              <w:t>14</w:t>
            </w:r>
          </w:p>
        </w:tc>
        <w:tc>
          <w:tcPr>
            <w:tcW w:w="2499" w:type="dxa"/>
          </w:tcPr>
          <w:p w14:paraId="165AB5B0" w14:textId="77777777" w:rsidR="006C440F" w:rsidRPr="000C0E16" w:rsidRDefault="00000000" w:rsidP="00C941B6">
            <w:pPr>
              <w:spacing w:before="40" w:after="40"/>
              <w:ind w:firstLine="58"/>
              <w:jc w:val="center"/>
              <w:rPr>
                <w:szCs w:val="26"/>
              </w:rPr>
            </w:pPr>
            <w:r w:rsidRPr="000C0E16">
              <w:rPr>
                <w:szCs w:val="26"/>
              </w:rPr>
              <w:t>Banner</w:t>
            </w:r>
          </w:p>
        </w:tc>
        <w:tc>
          <w:tcPr>
            <w:tcW w:w="2268" w:type="dxa"/>
          </w:tcPr>
          <w:p w14:paraId="30F8F0E3" w14:textId="77777777" w:rsidR="006C440F" w:rsidRPr="000C0E16" w:rsidRDefault="00000000" w:rsidP="00C941B6">
            <w:pPr>
              <w:spacing w:before="40" w:after="40"/>
              <w:ind w:firstLine="58"/>
              <w:jc w:val="center"/>
              <w:rPr>
                <w:szCs w:val="26"/>
              </w:rPr>
            </w:pPr>
            <w:r w:rsidRPr="000C0E16">
              <w:rPr>
                <w:szCs w:val="26"/>
              </w:rPr>
              <w:t>banners</w:t>
            </w:r>
          </w:p>
        </w:tc>
        <w:tc>
          <w:tcPr>
            <w:tcW w:w="3572" w:type="dxa"/>
          </w:tcPr>
          <w:p w14:paraId="593E0709" w14:textId="77777777" w:rsidR="006C440F" w:rsidRPr="000C0E16" w:rsidRDefault="00000000" w:rsidP="00C941B6">
            <w:pPr>
              <w:spacing w:before="40" w:after="40"/>
              <w:ind w:firstLine="58"/>
              <w:jc w:val="center"/>
              <w:rPr>
                <w:szCs w:val="26"/>
              </w:rPr>
            </w:pPr>
            <w:r w:rsidRPr="000C0E16">
              <w:rPr>
                <w:szCs w:val="26"/>
              </w:rPr>
              <w:t>Banner quảng cáo.</w:t>
            </w:r>
          </w:p>
        </w:tc>
      </w:tr>
      <w:tr w:rsidR="006C440F" w:rsidRPr="000C0E16" w14:paraId="422AFEE1" w14:textId="77777777" w:rsidTr="00C941B6">
        <w:trPr>
          <w:jc w:val="center"/>
        </w:trPr>
        <w:tc>
          <w:tcPr>
            <w:tcW w:w="1016" w:type="dxa"/>
          </w:tcPr>
          <w:p w14:paraId="21A13EB9" w14:textId="77777777" w:rsidR="006C440F" w:rsidRPr="000C0E16" w:rsidRDefault="00000000" w:rsidP="00C941B6">
            <w:pPr>
              <w:spacing w:before="40" w:after="40"/>
              <w:ind w:firstLine="58"/>
              <w:jc w:val="center"/>
              <w:rPr>
                <w:szCs w:val="26"/>
              </w:rPr>
            </w:pPr>
            <w:r w:rsidRPr="000C0E16">
              <w:rPr>
                <w:szCs w:val="26"/>
              </w:rPr>
              <w:t>15</w:t>
            </w:r>
          </w:p>
        </w:tc>
        <w:tc>
          <w:tcPr>
            <w:tcW w:w="2499" w:type="dxa"/>
          </w:tcPr>
          <w:p w14:paraId="41F00F75" w14:textId="77777777" w:rsidR="006C440F" w:rsidRPr="000C0E16" w:rsidRDefault="00000000" w:rsidP="00C941B6">
            <w:pPr>
              <w:spacing w:before="40" w:after="40"/>
              <w:ind w:firstLine="58"/>
              <w:jc w:val="center"/>
              <w:rPr>
                <w:szCs w:val="26"/>
              </w:rPr>
            </w:pPr>
            <w:r w:rsidRPr="000C0E16">
              <w:rPr>
                <w:szCs w:val="26"/>
              </w:rPr>
              <w:t>KycProfile</w:t>
            </w:r>
          </w:p>
        </w:tc>
        <w:tc>
          <w:tcPr>
            <w:tcW w:w="2268" w:type="dxa"/>
          </w:tcPr>
          <w:p w14:paraId="318DC396" w14:textId="77777777" w:rsidR="006C440F" w:rsidRPr="000C0E16" w:rsidRDefault="00000000" w:rsidP="00C941B6">
            <w:pPr>
              <w:spacing w:before="40" w:after="40"/>
              <w:ind w:firstLine="58"/>
              <w:jc w:val="center"/>
              <w:rPr>
                <w:szCs w:val="26"/>
              </w:rPr>
            </w:pPr>
            <w:r w:rsidRPr="000C0E16">
              <w:rPr>
                <w:szCs w:val="26"/>
              </w:rPr>
              <w:t>kyc_profiles</w:t>
            </w:r>
          </w:p>
        </w:tc>
        <w:tc>
          <w:tcPr>
            <w:tcW w:w="3572" w:type="dxa"/>
          </w:tcPr>
          <w:p w14:paraId="2695214B" w14:textId="77777777" w:rsidR="006C440F" w:rsidRPr="000C0E16" w:rsidRDefault="00000000" w:rsidP="00C941B6">
            <w:pPr>
              <w:spacing w:before="40" w:after="40"/>
              <w:ind w:firstLine="58"/>
              <w:jc w:val="center"/>
              <w:rPr>
                <w:szCs w:val="26"/>
              </w:rPr>
            </w:pPr>
            <w:r w:rsidRPr="000C0E16">
              <w:rPr>
                <w:szCs w:val="26"/>
              </w:rPr>
              <w:t>Hồ sơ KYC vendor.</w:t>
            </w:r>
          </w:p>
        </w:tc>
      </w:tr>
      <w:tr w:rsidR="006C440F" w:rsidRPr="000C0E16" w14:paraId="75E5BED9" w14:textId="77777777" w:rsidTr="00C941B6">
        <w:trPr>
          <w:jc w:val="center"/>
        </w:trPr>
        <w:tc>
          <w:tcPr>
            <w:tcW w:w="1016" w:type="dxa"/>
          </w:tcPr>
          <w:p w14:paraId="0680E644" w14:textId="77777777" w:rsidR="006C440F" w:rsidRPr="000C0E16" w:rsidRDefault="00000000" w:rsidP="00C941B6">
            <w:pPr>
              <w:spacing w:before="40" w:after="40"/>
              <w:ind w:firstLine="58"/>
              <w:jc w:val="center"/>
              <w:rPr>
                <w:szCs w:val="26"/>
              </w:rPr>
            </w:pPr>
            <w:r w:rsidRPr="000C0E16">
              <w:rPr>
                <w:szCs w:val="26"/>
              </w:rPr>
              <w:t>16</w:t>
            </w:r>
          </w:p>
        </w:tc>
        <w:tc>
          <w:tcPr>
            <w:tcW w:w="2499" w:type="dxa"/>
          </w:tcPr>
          <w:p w14:paraId="1A0E8118" w14:textId="77777777" w:rsidR="006C440F" w:rsidRPr="000C0E16" w:rsidRDefault="00000000" w:rsidP="00C941B6">
            <w:pPr>
              <w:spacing w:before="40" w:after="40"/>
              <w:ind w:firstLine="58"/>
              <w:jc w:val="center"/>
              <w:rPr>
                <w:szCs w:val="26"/>
              </w:rPr>
            </w:pPr>
            <w:r w:rsidRPr="000C0E16">
              <w:rPr>
                <w:szCs w:val="26"/>
              </w:rPr>
              <w:t>LegalDocument</w:t>
            </w:r>
          </w:p>
        </w:tc>
        <w:tc>
          <w:tcPr>
            <w:tcW w:w="2268" w:type="dxa"/>
          </w:tcPr>
          <w:p w14:paraId="397B26A6" w14:textId="77777777" w:rsidR="006C440F" w:rsidRPr="000C0E16" w:rsidRDefault="00000000" w:rsidP="00C941B6">
            <w:pPr>
              <w:spacing w:before="40" w:after="40"/>
              <w:ind w:firstLine="58"/>
              <w:jc w:val="center"/>
              <w:rPr>
                <w:szCs w:val="26"/>
              </w:rPr>
            </w:pPr>
            <w:r w:rsidRPr="000C0E16">
              <w:rPr>
                <w:szCs w:val="26"/>
              </w:rPr>
              <w:t>legal_documents</w:t>
            </w:r>
          </w:p>
        </w:tc>
        <w:tc>
          <w:tcPr>
            <w:tcW w:w="3572" w:type="dxa"/>
          </w:tcPr>
          <w:p w14:paraId="4486793C" w14:textId="77777777" w:rsidR="006C440F" w:rsidRPr="000C0E16" w:rsidRDefault="00000000" w:rsidP="00C941B6">
            <w:pPr>
              <w:spacing w:before="40" w:after="40"/>
              <w:ind w:firstLine="58"/>
              <w:jc w:val="center"/>
              <w:rPr>
                <w:szCs w:val="26"/>
              </w:rPr>
            </w:pPr>
            <w:r w:rsidRPr="000C0E16">
              <w:rPr>
                <w:szCs w:val="26"/>
              </w:rPr>
              <w:t>Tài liệu pháp lý.</w:t>
            </w:r>
          </w:p>
        </w:tc>
      </w:tr>
      <w:tr w:rsidR="006C440F" w:rsidRPr="000C0E16" w14:paraId="3C44A587" w14:textId="77777777" w:rsidTr="00C941B6">
        <w:trPr>
          <w:jc w:val="center"/>
        </w:trPr>
        <w:tc>
          <w:tcPr>
            <w:tcW w:w="1016" w:type="dxa"/>
          </w:tcPr>
          <w:p w14:paraId="09D772B0" w14:textId="77777777" w:rsidR="006C440F" w:rsidRPr="000C0E16" w:rsidRDefault="00000000" w:rsidP="00C941B6">
            <w:pPr>
              <w:spacing w:before="40" w:after="40"/>
              <w:ind w:firstLine="58"/>
              <w:jc w:val="center"/>
              <w:rPr>
                <w:szCs w:val="26"/>
              </w:rPr>
            </w:pPr>
            <w:r w:rsidRPr="000C0E16">
              <w:rPr>
                <w:szCs w:val="26"/>
              </w:rPr>
              <w:t>17</w:t>
            </w:r>
          </w:p>
        </w:tc>
        <w:tc>
          <w:tcPr>
            <w:tcW w:w="2499" w:type="dxa"/>
          </w:tcPr>
          <w:p w14:paraId="29577420" w14:textId="77777777" w:rsidR="006C440F" w:rsidRPr="000C0E16" w:rsidRDefault="00000000" w:rsidP="00C941B6">
            <w:pPr>
              <w:spacing w:before="40" w:after="40"/>
              <w:ind w:firstLine="58"/>
              <w:jc w:val="center"/>
              <w:rPr>
                <w:szCs w:val="26"/>
              </w:rPr>
            </w:pPr>
            <w:r w:rsidRPr="000C0E16">
              <w:rPr>
                <w:szCs w:val="26"/>
              </w:rPr>
              <w:t>AuditLog</w:t>
            </w:r>
          </w:p>
        </w:tc>
        <w:tc>
          <w:tcPr>
            <w:tcW w:w="2268" w:type="dxa"/>
          </w:tcPr>
          <w:p w14:paraId="1B0EAD38" w14:textId="77777777" w:rsidR="006C440F" w:rsidRPr="000C0E16" w:rsidRDefault="00000000" w:rsidP="00C941B6">
            <w:pPr>
              <w:spacing w:before="40" w:after="40"/>
              <w:ind w:firstLine="58"/>
              <w:jc w:val="center"/>
              <w:rPr>
                <w:szCs w:val="26"/>
              </w:rPr>
            </w:pPr>
            <w:r w:rsidRPr="000C0E16">
              <w:rPr>
                <w:szCs w:val="26"/>
              </w:rPr>
              <w:t>audit_logs</w:t>
            </w:r>
          </w:p>
        </w:tc>
        <w:tc>
          <w:tcPr>
            <w:tcW w:w="3572" w:type="dxa"/>
          </w:tcPr>
          <w:p w14:paraId="1D17FCA9" w14:textId="77777777" w:rsidR="006C440F" w:rsidRPr="000C0E16" w:rsidRDefault="00000000" w:rsidP="00C941B6">
            <w:pPr>
              <w:spacing w:before="40" w:after="40"/>
              <w:ind w:firstLine="58"/>
              <w:jc w:val="center"/>
              <w:rPr>
                <w:szCs w:val="26"/>
              </w:rPr>
            </w:pPr>
            <w:r w:rsidRPr="000C0E16">
              <w:rPr>
                <w:szCs w:val="26"/>
              </w:rPr>
              <w:t>Nhật ký sự kiện (chi tiết).</w:t>
            </w:r>
          </w:p>
        </w:tc>
      </w:tr>
      <w:tr w:rsidR="006C440F" w:rsidRPr="000C0E16" w14:paraId="62BFA507" w14:textId="77777777" w:rsidTr="00C941B6">
        <w:trPr>
          <w:jc w:val="center"/>
        </w:trPr>
        <w:tc>
          <w:tcPr>
            <w:tcW w:w="1016" w:type="dxa"/>
          </w:tcPr>
          <w:p w14:paraId="308F067C" w14:textId="77777777" w:rsidR="006C440F" w:rsidRPr="000C0E16" w:rsidRDefault="00000000" w:rsidP="00C941B6">
            <w:pPr>
              <w:spacing w:before="40" w:after="40"/>
              <w:ind w:firstLine="58"/>
              <w:jc w:val="center"/>
              <w:rPr>
                <w:szCs w:val="26"/>
              </w:rPr>
            </w:pPr>
            <w:r w:rsidRPr="000C0E16">
              <w:rPr>
                <w:szCs w:val="26"/>
              </w:rPr>
              <w:t>18</w:t>
            </w:r>
          </w:p>
        </w:tc>
        <w:tc>
          <w:tcPr>
            <w:tcW w:w="2499" w:type="dxa"/>
          </w:tcPr>
          <w:p w14:paraId="79F87FBC" w14:textId="77777777" w:rsidR="006C440F" w:rsidRPr="000C0E16" w:rsidRDefault="00000000" w:rsidP="00C941B6">
            <w:pPr>
              <w:spacing w:before="40" w:after="40"/>
              <w:ind w:firstLine="58"/>
              <w:jc w:val="center"/>
              <w:rPr>
                <w:szCs w:val="26"/>
              </w:rPr>
            </w:pPr>
            <w:r w:rsidRPr="000C0E16">
              <w:rPr>
                <w:szCs w:val="26"/>
              </w:rPr>
              <w:t>AuditLogEntry</w:t>
            </w:r>
          </w:p>
        </w:tc>
        <w:tc>
          <w:tcPr>
            <w:tcW w:w="2268" w:type="dxa"/>
          </w:tcPr>
          <w:p w14:paraId="4D495472" w14:textId="77777777" w:rsidR="006C440F" w:rsidRPr="000C0E16" w:rsidRDefault="00000000" w:rsidP="00C941B6">
            <w:pPr>
              <w:spacing w:before="40" w:after="40"/>
              <w:ind w:firstLine="58"/>
              <w:jc w:val="center"/>
              <w:rPr>
                <w:szCs w:val="26"/>
              </w:rPr>
            </w:pPr>
            <w:r w:rsidRPr="000C0E16">
              <w:rPr>
                <w:szCs w:val="26"/>
              </w:rPr>
              <w:t>audit_logs</w:t>
            </w:r>
          </w:p>
        </w:tc>
        <w:tc>
          <w:tcPr>
            <w:tcW w:w="3572" w:type="dxa"/>
          </w:tcPr>
          <w:p w14:paraId="11396AB7" w14:textId="77777777" w:rsidR="006C440F" w:rsidRPr="000C0E16" w:rsidRDefault="00000000" w:rsidP="00C941B6">
            <w:pPr>
              <w:spacing w:before="40" w:after="40"/>
              <w:ind w:firstLine="58"/>
              <w:jc w:val="center"/>
              <w:rPr>
                <w:szCs w:val="26"/>
              </w:rPr>
            </w:pPr>
            <w:r w:rsidRPr="000C0E16">
              <w:rPr>
                <w:szCs w:val="26"/>
              </w:rPr>
              <w:t>Nhật ký truy vấn (append-only).</w:t>
            </w:r>
          </w:p>
        </w:tc>
      </w:tr>
      <w:tr w:rsidR="006C440F" w:rsidRPr="000C0E16" w14:paraId="42285BEB" w14:textId="77777777" w:rsidTr="00C941B6">
        <w:trPr>
          <w:jc w:val="center"/>
        </w:trPr>
        <w:tc>
          <w:tcPr>
            <w:tcW w:w="1016" w:type="dxa"/>
          </w:tcPr>
          <w:p w14:paraId="6D2AE05F" w14:textId="77777777" w:rsidR="006C440F" w:rsidRPr="000C0E16" w:rsidRDefault="00000000" w:rsidP="00C941B6">
            <w:pPr>
              <w:spacing w:before="40" w:after="40"/>
              <w:ind w:firstLine="58"/>
              <w:jc w:val="center"/>
              <w:rPr>
                <w:szCs w:val="26"/>
              </w:rPr>
            </w:pPr>
            <w:r w:rsidRPr="000C0E16">
              <w:rPr>
                <w:szCs w:val="26"/>
              </w:rPr>
              <w:t>19</w:t>
            </w:r>
          </w:p>
        </w:tc>
        <w:tc>
          <w:tcPr>
            <w:tcW w:w="2499" w:type="dxa"/>
          </w:tcPr>
          <w:p w14:paraId="20EE8CC2" w14:textId="77777777" w:rsidR="006C440F" w:rsidRPr="000C0E16" w:rsidRDefault="00000000" w:rsidP="00C941B6">
            <w:pPr>
              <w:spacing w:before="40" w:after="40"/>
              <w:ind w:firstLine="58"/>
              <w:jc w:val="center"/>
              <w:rPr>
                <w:szCs w:val="26"/>
              </w:rPr>
            </w:pPr>
            <w:r w:rsidRPr="000C0E16">
              <w:rPr>
                <w:szCs w:val="26"/>
              </w:rPr>
              <w:t>ModerationHistory</w:t>
            </w:r>
          </w:p>
        </w:tc>
        <w:tc>
          <w:tcPr>
            <w:tcW w:w="2268" w:type="dxa"/>
          </w:tcPr>
          <w:p w14:paraId="7A9AA5D8" w14:textId="77777777" w:rsidR="006C440F" w:rsidRPr="000C0E16" w:rsidRDefault="00000000" w:rsidP="00C941B6">
            <w:pPr>
              <w:spacing w:before="40" w:after="40"/>
              <w:ind w:firstLine="58"/>
              <w:jc w:val="center"/>
              <w:rPr>
                <w:szCs w:val="26"/>
              </w:rPr>
            </w:pPr>
            <w:r w:rsidRPr="000C0E16">
              <w:rPr>
                <w:szCs w:val="26"/>
              </w:rPr>
              <w:t>moderation_history</w:t>
            </w:r>
          </w:p>
        </w:tc>
        <w:tc>
          <w:tcPr>
            <w:tcW w:w="3572" w:type="dxa"/>
          </w:tcPr>
          <w:p w14:paraId="19D95897" w14:textId="77777777" w:rsidR="006C440F" w:rsidRPr="000C0E16" w:rsidRDefault="00000000" w:rsidP="00C941B6">
            <w:pPr>
              <w:spacing w:before="40" w:after="40"/>
              <w:ind w:firstLine="58"/>
              <w:jc w:val="center"/>
              <w:rPr>
                <w:szCs w:val="26"/>
              </w:rPr>
            </w:pPr>
            <w:r w:rsidRPr="000C0E16">
              <w:rPr>
                <w:szCs w:val="26"/>
              </w:rPr>
              <w:t>Lịch sử kiểm duyệt sản phẩm.</w:t>
            </w:r>
          </w:p>
        </w:tc>
      </w:tr>
      <w:tr w:rsidR="006C440F" w:rsidRPr="000C0E16" w14:paraId="7E95683B" w14:textId="77777777" w:rsidTr="00C941B6">
        <w:trPr>
          <w:jc w:val="center"/>
        </w:trPr>
        <w:tc>
          <w:tcPr>
            <w:tcW w:w="1016" w:type="dxa"/>
          </w:tcPr>
          <w:p w14:paraId="215B0FA7" w14:textId="77777777" w:rsidR="006C440F" w:rsidRPr="000C0E16" w:rsidRDefault="00000000" w:rsidP="00C941B6">
            <w:pPr>
              <w:spacing w:before="40" w:after="40"/>
              <w:ind w:firstLine="58"/>
              <w:jc w:val="center"/>
              <w:rPr>
                <w:szCs w:val="26"/>
              </w:rPr>
            </w:pPr>
            <w:r w:rsidRPr="000C0E16">
              <w:rPr>
                <w:szCs w:val="26"/>
              </w:rPr>
              <w:t>20</w:t>
            </w:r>
          </w:p>
        </w:tc>
        <w:tc>
          <w:tcPr>
            <w:tcW w:w="2499" w:type="dxa"/>
          </w:tcPr>
          <w:p w14:paraId="3D7445DF" w14:textId="77777777" w:rsidR="006C440F" w:rsidRPr="000C0E16" w:rsidRDefault="00000000" w:rsidP="00C941B6">
            <w:pPr>
              <w:spacing w:before="40" w:after="40"/>
              <w:ind w:firstLine="58"/>
              <w:jc w:val="center"/>
              <w:rPr>
                <w:szCs w:val="26"/>
              </w:rPr>
            </w:pPr>
            <w:r w:rsidRPr="000C0E16">
              <w:rPr>
                <w:szCs w:val="26"/>
              </w:rPr>
              <w:t>ReportCase</w:t>
            </w:r>
          </w:p>
        </w:tc>
        <w:tc>
          <w:tcPr>
            <w:tcW w:w="2268" w:type="dxa"/>
          </w:tcPr>
          <w:p w14:paraId="30A94B70" w14:textId="77777777" w:rsidR="006C440F" w:rsidRPr="000C0E16" w:rsidRDefault="00000000" w:rsidP="00C941B6">
            <w:pPr>
              <w:spacing w:before="40" w:after="40"/>
              <w:ind w:firstLine="58"/>
              <w:jc w:val="center"/>
              <w:rPr>
                <w:szCs w:val="26"/>
              </w:rPr>
            </w:pPr>
            <w:r w:rsidRPr="000C0E16">
              <w:rPr>
                <w:szCs w:val="26"/>
              </w:rPr>
              <w:t>report_cases</w:t>
            </w:r>
          </w:p>
        </w:tc>
        <w:tc>
          <w:tcPr>
            <w:tcW w:w="3572" w:type="dxa"/>
          </w:tcPr>
          <w:p w14:paraId="69BFCFD7" w14:textId="77777777" w:rsidR="006C440F" w:rsidRPr="000C0E16" w:rsidRDefault="00000000" w:rsidP="00C941B6">
            <w:pPr>
              <w:spacing w:before="40" w:after="40"/>
              <w:ind w:firstLine="58"/>
              <w:jc w:val="center"/>
              <w:rPr>
                <w:szCs w:val="26"/>
              </w:rPr>
            </w:pPr>
            <w:r w:rsidRPr="000C0E16">
              <w:rPr>
                <w:szCs w:val="26"/>
              </w:rPr>
              <w:t>Phiên kiểm duyệt.</w:t>
            </w:r>
          </w:p>
        </w:tc>
      </w:tr>
      <w:tr w:rsidR="006C440F" w:rsidRPr="000C0E16" w14:paraId="321BEA2E" w14:textId="77777777" w:rsidTr="00C941B6">
        <w:trPr>
          <w:jc w:val="center"/>
        </w:trPr>
        <w:tc>
          <w:tcPr>
            <w:tcW w:w="1016" w:type="dxa"/>
          </w:tcPr>
          <w:p w14:paraId="44CCACAC" w14:textId="77777777" w:rsidR="006C440F" w:rsidRPr="000C0E16" w:rsidRDefault="00000000" w:rsidP="00C941B6">
            <w:pPr>
              <w:spacing w:before="40" w:after="40"/>
              <w:ind w:firstLine="58"/>
              <w:jc w:val="center"/>
              <w:rPr>
                <w:szCs w:val="26"/>
              </w:rPr>
            </w:pPr>
            <w:r w:rsidRPr="000C0E16">
              <w:rPr>
                <w:szCs w:val="26"/>
              </w:rPr>
              <w:t>21</w:t>
            </w:r>
          </w:p>
        </w:tc>
        <w:tc>
          <w:tcPr>
            <w:tcW w:w="2499" w:type="dxa"/>
          </w:tcPr>
          <w:p w14:paraId="7B092B75" w14:textId="77777777" w:rsidR="006C440F" w:rsidRPr="000C0E16" w:rsidRDefault="00000000" w:rsidP="00C941B6">
            <w:pPr>
              <w:spacing w:before="40" w:after="40"/>
              <w:ind w:firstLine="58"/>
              <w:jc w:val="center"/>
              <w:rPr>
                <w:szCs w:val="26"/>
              </w:rPr>
            </w:pPr>
            <w:r w:rsidRPr="000C0E16">
              <w:rPr>
                <w:szCs w:val="26"/>
              </w:rPr>
              <w:t>Escalation</w:t>
            </w:r>
          </w:p>
        </w:tc>
        <w:tc>
          <w:tcPr>
            <w:tcW w:w="2268" w:type="dxa"/>
          </w:tcPr>
          <w:p w14:paraId="29D513B4" w14:textId="77777777" w:rsidR="006C440F" w:rsidRPr="000C0E16" w:rsidRDefault="00000000" w:rsidP="00C941B6">
            <w:pPr>
              <w:spacing w:before="40" w:after="40"/>
              <w:ind w:firstLine="58"/>
              <w:jc w:val="center"/>
              <w:rPr>
                <w:szCs w:val="26"/>
              </w:rPr>
            </w:pPr>
            <w:r w:rsidRPr="000C0E16">
              <w:rPr>
                <w:szCs w:val="26"/>
              </w:rPr>
              <w:t>escalations</w:t>
            </w:r>
          </w:p>
        </w:tc>
        <w:tc>
          <w:tcPr>
            <w:tcW w:w="3572" w:type="dxa"/>
          </w:tcPr>
          <w:p w14:paraId="6E619EF4" w14:textId="77777777" w:rsidR="006C440F" w:rsidRPr="000C0E16" w:rsidRDefault="00000000" w:rsidP="00C941B6">
            <w:pPr>
              <w:spacing w:before="40" w:after="40"/>
              <w:ind w:firstLine="58"/>
              <w:jc w:val="center"/>
              <w:rPr>
                <w:szCs w:val="26"/>
              </w:rPr>
            </w:pPr>
            <w:r w:rsidRPr="000C0E16">
              <w:rPr>
                <w:szCs w:val="26"/>
              </w:rPr>
              <w:t>Phiếu leo thang cho Admin.</w:t>
            </w:r>
          </w:p>
        </w:tc>
      </w:tr>
      <w:tr w:rsidR="006C440F" w:rsidRPr="000C0E16" w14:paraId="07A27275" w14:textId="77777777" w:rsidTr="00C941B6">
        <w:trPr>
          <w:jc w:val="center"/>
        </w:trPr>
        <w:tc>
          <w:tcPr>
            <w:tcW w:w="1016" w:type="dxa"/>
          </w:tcPr>
          <w:p w14:paraId="73F3C425" w14:textId="77777777" w:rsidR="006C440F" w:rsidRPr="000C0E16" w:rsidRDefault="00000000" w:rsidP="00C941B6">
            <w:pPr>
              <w:spacing w:before="40" w:after="40"/>
              <w:ind w:firstLine="58"/>
              <w:jc w:val="center"/>
              <w:rPr>
                <w:szCs w:val="26"/>
              </w:rPr>
            </w:pPr>
            <w:r w:rsidRPr="000C0E16">
              <w:rPr>
                <w:szCs w:val="26"/>
              </w:rPr>
              <w:t>22</w:t>
            </w:r>
          </w:p>
        </w:tc>
        <w:tc>
          <w:tcPr>
            <w:tcW w:w="2499" w:type="dxa"/>
          </w:tcPr>
          <w:p w14:paraId="69B8ACAF" w14:textId="77777777" w:rsidR="006C440F" w:rsidRPr="000C0E16" w:rsidRDefault="00000000" w:rsidP="00C941B6">
            <w:pPr>
              <w:spacing w:before="40" w:after="40"/>
              <w:ind w:firstLine="58"/>
              <w:jc w:val="center"/>
              <w:rPr>
                <w:szCs w:val="26"/>
              </w:rPr>
            </w:pPr>
            <w:r w:rsidRPr="000C0E16">
              <w:rPr>
                <w:szCs w:val="26"/>
              </w:rPr>
              <w:t>Complaint</w:t>
            </w:r>
          </w:p>
        </w:tc>
        <w:tc>
          <w:tcPr>
            <w:tcW w:w="2268" w:type="dxa"/>
          </w:tcPr>
          <w:p w14:paraId="6CC5AF7B" w14:textId="77777777" w:rsidR="006C440F" w:rsidRPr="000C0E16" w:rsidRDefault="00000000" w:rsidP="00C941B6">
            <w:pPr>
              <w:spacing w:before="40" w:after="40"/>
              <w:ind w:firstLine="58"/>
              <w:jc w:val="center"/>
              <w:rPr>
                <w:szCs w:val="26"/>
              </w:rPr>
            </w:pPr>
            <w:r w:rsidRPr="000C0E16">
              <w:rPr>
                <w:szCs w:val="26"/>
              </w:rPr>
              <w:t>complaints</w:t>
            </w:r>
          </w:p>
        </w:tc>
        <w:tc>
          <w:tcPr>
            <w:tcW w:w="3572" w:type="dxa"/>
          </w:tcPr>
          <w:p w14:paraId="76E9EFD3" w14:textId="77777777" w:rsidR="006C440F" w:rsidRPr="000C0E16" w:rsidRDefault="00000000" w:rsidP="00C941B6">
            <w:pPr>
              <w:spacing w:before="40" w:after="40"/>
              <w:ind w:firstLine="58"/>
              <w:jc w:val="center"/>
              <w:rPr>
                <w:szCs w:val="26"/>
              </w:rPr>
            </w:pPr>
            <w:r w:rsidRPr="000C0E16">
              <w:rPr>
                <w:szCs w:val="26"/>
              </w:rPr>
              <w:t>Khiếu nại 3 cấp.</w:t>
            </w:r>
          </w:p>
        </w:tc>
      </w:tr>
      <w:tr w:rsidR="006C440F" w:rsidRPr="000C0E16" w14:paraId="5E98D306" w14:textId="77777777" w:rsidTr="00C941B6">
        <w:trPr>
          <w:jc w:val="center"/>
        </w:trPr>
        <w:tc>
          <w:tcPr>
            <w:tcW w:w="1016" w:type="dxa"/>
          </w:tcPr>
          <w:p w14:paraId="7E0DAF44" w14:textId="77777777" w:rsidR="006C440F" w:rsidRPr="000C0E16" w:rsidRDefault="00000000" w:rsidP="00C941B6">
            <w:pPr>
              <w:spacing w:before="40" w:after="40"/>
              <w:ind w:firstLine="58"/>
              <w:jc w:val="center"/>
              <w:rPr>
                <w:szCs w:val="26"/>
              </w:rPr>
            </w:pPr>
            <w:r w:rsidRPr="000C0E16">
              <w:rPr>
                <w:szCs w:val="26"/>
              </w:rPr>
              <w:t>23</w:t>
            </w:r>
          </w:p>
        </w:tc>
        <w:tc>
          <w:tcPr>
            <w:tcW w:w="2499" w:type="dxa"/>
          </w:tcPr>
          <w:p w14:paraId="6E09CFD1" w14:textId="77777777" w:rsidR="006C440F" w:rsidRPr="000C0E16" w:rsidRDefault="00000000" w:rsidP="00C941B6">
            <w:pPr>
              <w:spacing w:before="40" w:after="40"/>
              <w:ind w:firstLine="58"/>
              <w:jc w:val="center"/>
              <w:rPr>
                <w:szCs w:val="26"/>
              </w:rPr>
            </w:pPr>
            <w:r w:rsidRPr="000C0E16">
              <w:rPr>
                <w:szCs w:val="26"/>
              </w:rPr>
              <w:t>ReturnRequest</w:t>
            </w:r>
          </w:p>
        </w:tc>
        <w:tc>
          <w:tcPr>
            <w:tcW w:w="2268" w:type="dxa"/>
          </w:tcPr>
          <w:p w14:paraId="0976788B" w14:textId="77777777" w:rsidR="006C440F" w:rsidRPr="000C0E16" w:rsidRDefault="00000000" w:rsidP="00C941B6">
            <w:pPr>
              <w:spacing w:before="40" w:after="40"/>
              <w:ind w:firstLine="58"/>
              <w:jc w:val="center"/>
              <w:rPr>
                <w:szCs w:val="26"/>
              </w:rPr>
            </w:pPr>
            <w:r w:rsidRPr="000C0E16">
              <w:rPr>
                <w:szCs w:val="26"/>
              </w:rPr>
              <w:t>returns</w:t>
            </w:r>
          </w:p>
        </w:tc>
        <w:tc>
          <w:tcPr>
            <w:tcW w:w="3572" w:type="dxa"/>
          </w:tcPr>
          <w:p w14:paraId="20FB2A77" w14:textId="77777777" w:rsidR="006C440F" w:rsidRPr="000C0E16" w:rsidRDefault="00000000" w:rsidP="00C941B6">
            <w:pPr>
              <w:spacing w:before="40" w:after="40"/>
              <w:ind w:firstLine="58"/>
              <w:jc w:val="center"/>
              <w:rPr>
                <w:szCs w:val="26"/>
              </w:rPr>
            </w:pPr>
            <w:r w:rsidRPr="000C0E16">
              <w:rPr>
                <w:szCs w:val="26"/>
              </w:rPr>
              <w:t>Yêu cầu hoàn trả.</w:t>
            </w:r>
          </w:p>
        </w:tc>
      </w:tr>
      <w:tr w:rsidR="006C440F" w:rsidRPr="000C0E16" w14:paraId="46099AD7" w14:textId="77777777" w:rsidTr="00C941B6">
        <w:trPr>
          <w:jc w:val="center"/>
        </w:trPr>
        <w:tc>
          <w:tcPr>
            <w:tcW w:w="1016" w:type="dxa"/>
          </w:tcPr>
          <w:p w14:paraId="27E46513" w14:textId="77777777" w:rsidR="006C440F" w:rsidRPr="000C0E16" w:rsidRDefault="00000000" w:rsidP="00C941B6">
            <w:pPr>
              <w:spacing w:before="40" w:after="40"/>
              <w:ind w:firstLine="58"/>
              <w:jc w:val="center"/>
              <w:rPr>
                <w:szCs w:val="26"/>
              </w:rPr>
            </w:pPr>
            <w:r w:rsidRPr="000C0E16">
              <w:rPr>
                <w:szCs w:val="26"/>
              </w:rPr>
              <w:t>24</w:t>
            </w:r>
          </w:p>
        </w:tc>
        <w:tc>
          <w:tcPr>
            <w:tcW w:w="2499" w:type="dxa"/>
          </w:tcPr>
          <w:p w14:paraId="00063FDB" w14:textId="77777777" w:rsidR="006C440F" w:rsidRPr="000C0E16" w:rsidRDefault="00000000" w:rsidP="00C941B6">
            <w:pPr>
              <w:spacing w:before="40" w:after="40"/>
              <w:ind w:firstLine="58"/>
              <w:jc w:val="center"/>
              <w:rPr>
                <w:szCs w:val="26"/>
              </w:rPr>
            </w:pPr>
            <w:r w:rsidRPr="000C0E16">
              <w:rPr>
                <w:szCs w:val="26"/>
              </w:rPr>
              <w:t>RefundRequest</w:t>
            </w:r>
          </w:p>
        </w:tc>
        <w:tc>
          <w:tcPr>
            <w:tcW w:w="2268" w:type="dxa"/>
          </w:tcPr>
          <w:p w14:paraId="0ACC5FA5" w14:textId="77777777" w:rsidR="006C440F" w:rsidRPr="000C0E16" w:rsidRDefault="00000000" w:rsidP="00C941B6">
            <w:pPr>
              <w:spacing w:before="40" w:after="40"/>
              <w:ind w:firstLine="58"/>
              <w:jc w:val="center"/>
              <w:rPr>
                <w:szCs w:val="26"/>
              </w:rPr>
            </w:pPr>
            <w:r w:rsidRPr="000C0E16">
              <w:rPr>
                <w:szCs w:val="26"/>
              </w:rPr>
              <w:t>refunds</w:t>
            </w:r>
          </w:p>
        </w:tc>
        <w:tc>
          <w:tcPr>
            <w:tcW w:w="3572" w:type="dxa"/>
          </w:tcPr>
          <w:p w14:paraId="5D7E016D" w14:textId="77777777" w:rsidR="006C440F" w:rsidRPr="000C0E16" w:rsidRDefault="00000000" w:rsidP="00C941B6">
            <w:pPr>
              <w:spacing w:before="40" w:after="40"/>
              <w:ind w:firstLine="58"/>
              <w:jc w:val="center"/>
              <w:rPr>
                <w:szCs w:val="26"/>
              </w:rPr>
            </w:pPr>
            <w:r w:rsidRPr="000C0E16">
              <w:rPr>
                <w:szCs w:val="26"/>
              </w:rPr>
              <w:t>Yêu cầu hoàn tiền (integration-ready).</w:t>
            </w:r>
          </w:p>
        </w:tc>
      </w:tr>
      <w:tr w:rsidR="006C440F" w:rsidRPr="000C0E16" w14:paraId="7898C19C" w14:textId="77777777" w:rsidTr="00C941B6">
        <w:trPr>
          <w:jc w:val="center"/>
        </w:trPr>
        <w:tc>
          <w:tcPr>
            <w:tcW w:w="1016" w:type="dxa"/>
          </w:tcPr>
          <w:p w14:paraId="79861579" w14:textId="77777777" w:rsidR="006C440F" w:rsidRPr="000C0E16" w:rsidRDefault="00000000" w:rsidP="00C941B6">
            <w:pPr>
              <w:spacing w:before="40" w:after="40"/>
              <w:ind w:firstLine="58"/>
              <w:jc w:val="center"/>
              <w:rPr>
                <w:szCs w:val="26"/>
              </w:rPr>
            </w:pPr>
            <w:r w:rsidRPr="000C0E16">
              <w:rPr>
                <w:szCs w:val="26"/>
              </w:rPr>
              <w:t>25</w:t>
            </w:r>
          </w:p>
        </w:tc>
        <w:tc>
          <w:tcPr>
            <w:tcW w:w="2499" w:type="dxa"/>
          </w:tcPr>
          <w:p w14:paraId="27F2CE53" w14:textId="77777777" w:rsidR="006C440F" w:rsidRPr="000C0E16" w:rsidRDefault="00000000" w:rsidP="00C941B6">
            <w:pPr>
              <w:spacing w:before="40" w:after="40"/>
              <w:ind w:firstLine="58"/>
              <w:jc w:val="center"/>
              <w:rPr>
                <w:szCs w:val="26"/>
              </w:rPr>
            </w:pPr>
            <w:r w:rsidRPr="000C0E16">
              <w:rPr>
                <w:szCs w:val="26"/>
              </w:rPr>
              <w:t>Violation</w:t>
            </w:r>
          </w:p>
        </w:tc>
        <w:tc>
          <w:tcPr>
            <w:tcW w:w="2268" w:type="dxa"/>
          </w:tcPr>
          <w:p w14:paraId="28E21A4C" w14:textId="77777777" w:rsidR="006C440F" w:rsidRPr="000C0E16" w:rsidRDefault="00000000" w:rsidP="00C941B6">
            <w:pPr>
              <w:spacing w:before="40" w:after="40"/>
              <w:ind w:firstLine="58"/>
              <w:jc w:val="center"/>
              <w:rPr>
                <w:szCs w:val="26"/>
              </w:rPr>
            </w:pPr>
            <w:r w:rsidRPr="000C0E16">
              <w:rPr>
                <w:szCs w:val="26"/>
              </w:rPr>
              <w:t>violations</w:t>
            </w:r>
          </w:p>
        </w:tc>
        <w:tc>
          <w:tcPr>
            <w:tcW w:w="3572" w:type="dxa"/>
          </w:tcPr>
          <w:p w14:paraId="0517AEC7" w14:textId="77777777" w:rsidR="006C440F" w:rsidRPr="000C0E16" w:rsidRDefault="00000000" w:rsidP="00C941B6">
            <w:pPr>
              <w:spacing w:before="40" w:after="40"/>
              <w:ind w:firstLine="58"/>
              <w:jc w:val="center"/>
              <w:rPr>
                <w:szCs w:val="26"/>
              </w:rPr>
            </w:pPr>
            <w:r w:rsidRPr="000C0E16">
              <w:rPr>
                <w:szCs w:val="26"/>
              </w:rPr>
              <w:t>Vi phạm shop.</w:t>
            </w:r>
          </w:p>
        </w:tc>
      </w:tr>
      <w:tr w:rsidR="006C440F" w:rsidRPr="000C0E16" w14:paraId="60B4D916" w14:textId="77777777" w:rsidTr="00C941B6">
        <w:trPr>
          <w:jc w:val="center"/>
        </w:trPr>
        <w:tc>
          <w:tcPr>
            <w:tcW w:w="1016" w:type="dxa"/>
          </w:tcPr>
          <w:p w14:paraId="17487C27" w14:textId="77777777" w:rsidR="006C440F" w:rsidRPr="000C0E16" w:rsidRDefault="00000000" w:rsidP="00C941B6">
            <w:pPr>
              <w:spacing w:before="40" w:after="40"/>
              <w:ind w:firstLine="58"/>
              <w:jc w:val="center"/>
              <w:rPr>
                <w:szCs w:val="26"/>
              </w:rPr>
            </w:pPr>
            <w:r w:rsidRPr="000C0E16">
              <w:rPr>
                <w:szCs w:val="26"/>
              </w:rPr>
              <w:t>26</w:t>
            </w:r>
          </w:p>
        </w:tc>
        <w:tc>
          <w:tcPr>
            <w:tcW w:w="2499" w:type="dxa"/>
          </w:tcPr>
          <w:p w14:paraId="52CFAF05" w14:textId="77777777" w:rsidR="006C440F" w:rsidRPr="000C0E16" w:rsidRDefault="00000000" w:rsidP="00C941B6">
            <w:pPr>
              <w:spacing w:before="40" w:after="40"/>
              <w:ind w:firstLine="58"/>
              <w:jc w:val="center"/>
              <w:rPr>
                <w:szCs w:val="26"/>
              </w:rPr>
            </w:pPr>
            <w:r w:rsidRPr="000C0E16">
              <w:rPr>
                <w:szCs w:val="26"/>
              </w:rPr>
              <w:t>SchedulerIdempotencyRecord</w:t>
            </w:r>
          </w:p>
        </w:tc>
        <w:tc>
          <w:tcPr>
            <w:tcW w:w="2268" w:type="dxa"/>
          </w:tcPr>
          <w:p w14:paraId="047A3E44" w14:textId="77777777" w:rsidR="006C440F" w:rsidRPr="000C0E16" w:rsidRDefault="00000000" w:rsidP="00C941B6">
            <w:pPr>
              <w:spacing w:before="40" w:after="40"/>
              <w:ind w:firstLine="58"/>
              <w:jc w:val="center"/>
              <w:rPr>
                <w:szCs w:val="26"/>
              </w:rPr>
            </w:pPr>
            <w:r w:rsidRPr="000C0E16">
              <w:rPr>
                <w:szCs w:val="26"/>
              </w:rPr>
              <w:t>scheduler_idempotency</w:t>
            </w:r>
          </w:p>
        </w:tc>
        <w:tc>
          <w:tcPr>
            <w:tcW w:w="3572" w:type="dxa"/>
          </w:tcPr>
          <w:p w14:paraId="60B37C4F" w14:textId="77777777" w:rsidR="006C440F" w:rsidRPr="000C0E16" w:rsidRDefault="00000000" w:rsidP="00C941B6">
            <w:pPr>
              <w:spacing w:before="40" w:after="40"/>
              <w:ind w:firstLine="58"/>
              <w:jc w:val="center"/>
              <w:rPr>
                <w:szCs w:val="26"/>
              </w:rPr>
            </w:pPr>
            <w:r w:rsidRPr="000C0E16">
              <w:rPr>
                <w:szCs w:val="26"/>
              </w:rPr>
              <w:t>Idempotency cho scheduler.</w:t>
            </w:r>
          </w:p>
        </w:tc>
      </w:tr>
      <w:tr w:rsidR="006C440F" w:rsidRPr="000C0E16" w14:paraId="0F216C1F" w14:textId="77777777" w:rsidTr="00C941B6">
        <w:trPr>
          <w:jc w:val="center"/>
        </w:trPr>
        <w:tc>
          <w:tcPr>
            <w:tcW w:w="1016" w:type="dxa"/>
          </w:tcPr>
          <w:p w14:paraId="14F8FA89" w14:textId="77777777" w:rsidR="006C440F" w:rsidRPr="000C0E16" w:rsidRDefault="00000000" w:rsidP="00C941B6">
            <w:pPr>
              <w:spacing w:before="40" w:after="40"/>
              <w:ind w:firstLine="58"/>
              <w:jc w:val="center"/>
              <w:rPr>
                <w:szCs w:val="26"/>
              </w:rPr>
            </w:pPr>
            <w:r w:rsidRPr="000C0E16">
              <w:rPr>
                <w:szCs w:val="26"/>
              </w:rPr>
              <w:t>27</w:t>
            </w:r>
          </w:p>
        </w:tc>
        <w:tc>
          <w:tcPr>
            <w:tcW w:w="2499" w:type="dxa"/>
          </w:tcPr>
          <w:p w14:paraId="2EB00F92" w14:textId="77777777" w:rsidR="006C440F" w:rsidRPr="000C0E16" w:rsidRDefault="00000000" w:rsidP="00C941B6">
            <w:pPr>
              <w:spacing w:before="40" w:after="40"/>
              <w:ind w:firstLine="58"/>
              <w:jc w:val="center"/>
              <w:rPr>
                <w:szCs w:val="26"/>
              </w:rPr>
            </w:pPr>
            <w:r w:rsidRPr="000C0E16">
              <w:rPr>
                <w:szCs w:val="26"/>
              </w:rPr>
              <w:t>FlashSaleStat</w:t>
            </w:r>
          </w:p>
        </w:tc>
        <w:tc>
          <w:tcPr>
            <w:tcW w:w="2268" w:type="dxa"/>
          </w:tcPr>
          <w:p w14:paraId="3352178D" w14:textId="77777777" w:rsidR="006C440F" w:rsidRPr="000C0E16" w:rsidRDefault="00000000" w:rsidP="00C941B6">
            <w:pPr>
              <w:spacing w:before="40" w:after="40"/>
              <w:ind w:firstLine="58"/>
              <w:jc w:val="center"/>
              <w:rPr>
                <w:szCs w:val="26"/>
              </w:rPr>
            </w:pPr>
            <w:r w:rsidRPr="000C0E16">
              <w:rPr>
                <w:szCs w:val="26"/>
              </w:rPr>
              <w:t>Không persist</w:t>
            </w:r>
          </w:p>
        </w:tc>
        <w:tc>
          <w:tcPr>
            <w:tcW w:w="3572" w:type="dxa"/>
          </w:tcPr>
          <w:p w14:paraId="6F5E48F2" w14:textId="77777777" w:rsidR="006C440F" w:rsidRPr="000C0E16" w:rsidRDefault="00000000" w:rsidP="00C941B6">
            <w:pPr>
              <w:spacing w:before="40" w:after="40"/>
              <w:ind w:firstLine="58"/>
              <w:jc w:val="center"/>
              <w:rPr>
                <w:szCs w:val="26"/>
              </w:rPr>
            </w:pPr>
            <w:r w:rsidRPr="000C0E16">
              <w:rPr>
                <w:szCs w:val="26"/>
              </w:rPr>
              <w:t>View-model cho trang chủ.</w:t>
            </w:r>
          </w:p>
        </w:tc>
      </w:tr>
    </w:tbl>
    <w:p w14:paraId="103D8CA6" w14:textId="77777777" w:rsidR="006C440F" w:rsidRPr="000C0E16" w:rsidRDefault="006C440F" w:rsidP="0091471B">
      <w:pPr>
        <w:spacing w:after="0" w:line="240" w:lineRule="auto"/>
        <w:ind w:firstLine="284"/>
        <w:rPr>
          <w:szCs w:val="26"/>
        </w:rPr>
      </w:pPr>
    </w:p>
    <w:p w14:paraId="2449764D" w14:textId="77777777" w:rsidR="006C440F" w:rsidRPr="00502A0B" w:rsidRDefault="00000000" w:rsidP="00502A0B">
      <w:pPr>
        <w:keepNext/>
        <w:spacing w:before="160" w:after="120" w:line="360" w:lineRule="auto"/>
        <w:rPr>
          <w:bCs/>
          <w:i/>
          <w:iCs/>
          <w:szCs w:val="26"/>
        </w:rPr>
      </w:pPr>
      <w:r w:rsidRPr="00502A0B">
        <w:rPr>
          <w:bCs/>
          <w:i/>
          <w:iCs/>
          <w:szCs w:val="26"/>
        </w:rPr>
        <w:t>3.3.2. Quan hệ giữa các Document</w:t>
      </w:r>
    </w:p>
    <w:p w14:paraId="314C3214" w14:textId="77777777" w:rsidR="006C440F" w:rsidRPr="000C0E16" w:rsidRDefault="00000000" w:rsidP="0091471B">
      <w:pPr>
        <w:spacing w:after="120" w:line="360" w:lineRule="auto"/>
        <w:ind w:firstLine="284"/>
        <w:jc w:val="both"/>
        <w:rPr>
          <w:szCs w:val="26"/>
        </w:rPr>
      </w:pPr>
      <w:r w:rsidRPr="000C0E16">
        <w:rPr>
          <w:szCs w:val="26"/>
        </w:rPr>
        <w:t>Các quan hệ chính giữa các Document trong hệ thống (dựa trên các trường id/reference có trong source):</w:t>
      </w:r>
    </w:p>
    <w:p w14:paraId="5329F564" w14:textId="77777777" w:rsidR="006C440F" w:rsidRPr="000C0E16" w:rsidRDefault="00000000" w:rsidP="00C941B6">
      <w:pPr>
        <w:spacing w:after="80" w:line="360" w:lineRule="auto"/>
        <w:jc w:val="both"/>
        <w:rPr>
          <w:szCs w:val="26"/>
        </w:rPr>
      </w:pPr>
      <w:r w:rsidRPr="000C0E16">
        <w:rPr>
          <w:szCs w:val="26"/>
        </w:rPr>
        <w:lastRenderedPageBreak/>
        <w:t xml:space="preserve">- User.shopId → </w:t>
      </w:r>
      <w:proofErr w:type="gramStart"/>
      <w:r w:rsidRPr="000C0E16">
        <w:rPr>
          <w:szCs w:val="26"/>
        </w:rPr>
        <w:t>Shop._</w:t>
      </w:r>
      <w:proofErr w:type="gramEnd"/>
      <w:r w:rsidRPr="000C0E16">
        <w:rPr>
          <w:szCs w:val="26"/>
        </w:rPr>
        <w:t xml:space="preserve">id: Mỗi Vendor có một ShopId trỏ sang Shop </w:t>
      </w:r>
      <w:proofErr w:type="spellStart"/>
      <w:r w:rsidRPr="000C0E16">
        <w:rPr>
          <w:szCs w:val="26"/>
        </w:rPr>
        <w:t>tương</w:t>
      </w:r>
      <w:proofErr w:type="spellEnd"/>
      <w:r w:rsidRPr="000C0E16">
        <w:rPr>
          <w:szCs w:val="26"/>
        </w:rPr>
        <w:t xml:space="preserve"> </w:t>
      </w:r>
      <w:proofErr w:type="spellStart"/>
      <w:r w:rsidRPr="000C0E16">
        <w:rPr>
          <w:szCs w:val="26"/>
        </w:rPr>
        <w:t>ứng</w:t>
      </w:r>
      <w:proofErr w:type="spellEnd"/>
      <w:r w:rsidRPr="000C0E16">
        <w:rPr>
          <w:szCs w:val="26"/>
        </w:rPr>
        <w:t xml:space="preserve"> (</w:t>
      </w:r>
      <w:proofErr w:type="spellStart"/>
      <w:r w:rsidRPr="000C0E16">
        <w:rPr>
          <w:szCs w:val="26"/>
        </w:rPr>
        <w:t>xem</w:t>
      </w:r>
      <w:proofErr w:type="spellEnd"/>
      <w:r w:rsidRPr="000C0E16">
        <w:rPr>
          <w:szCs w:val="26"/>
        </w:rPr>
        <w:t xml:space="preserve"> </w:t>
      </w:r>
      <w:proofErr w:type="spellStart"/>
      <w:r w:rsidRPr="000C0E16">
        <w:rPr>
          <w:szCs w:val="26"/>
        </w:rPr>
        <w:t>User.shopId</w:t>
      </w:r>
      <w:proofErr w:type="spellEnd"/>
      <w:r w:rsidRPr="000C0E16">
        <w:rPr>
          <w:szCs w:val="26"/>
        </w:rPr>
        <w:t>).</w:t>
      </w:r>
    </w:p>
    <w:p w14:paraId="0BB7EC27" w14:textId="77777777" w:rsidR="006C440F" w:rsidRPr="000C0E16" w:rsidRDefault="00000000" w:rsidP="00C941B6">
      <w:pPr>
        <w:spacing w:after="80" w:line="360" w:lineRule="auto"/>
        <w:jc w:val="both"/>
        <w:rPr>
          <w:szCs w:val="26"/>
        </w:rPr>
      </w:pPr>
      <w:r w:rsidRPr="000C0E16">
        <w:rPr>
          <w:szCs w:val="26"/>
        </w:rPr>
        <w:t xml:space="preserve">- Product.shopId → </w:t>
      </w:r>
      <w:proofErr w:type="gramStart"/>
      <w:r w:rsidRPr="000C0E16">
        <w:rPr>
          <w:szCs w:val="26"/>
        </w:rPr>
        <w:t>Shop._</w:t>
      </w:r>
      <w:proofErr w:type="gramEnd"/>
      <w:r w:rsidRPr="000C0E16">
        <w:rPr>
          <w:szCs w:val="26"/>
        </w:rPr>
        <w:t>id: Mỗi Product thuộc về một Shop.</w:t>
      </w:r>
    </w:p>
    <w:p w14:paraId="29EB3A15" w14:textId="77777777" w:rsidR="006C440F" w:rsidRPr="000C0E16" w:rsidRDefault="00000000" w:rsidP="00C941B6">
      <w:pPr>
        <w:spacing w:after="80" w:line="360" w:lineRule="auto"/>
        <w:jc w:val="both"/>
        <w:rPr>
          <w:szCs w:val="26"/>
        </w:rPr>
      </w:pPr>
      <w:r w:rsidRPr="000C0E16">
        <w:rPr>
          <w:szCs w:val="26"/>
        </w:rPr>
        <w:t xml:space="preserve">- Product.categoryId → </w:t>
      </w:r>
      <w:proofErr w:type="gramStart"/>
      <w:r w:rsidRPr="000C0E16">
        <w:rPr>
          <w:szCs w:val="26"/>
        </w:rPr>
        <w:t>Category._</w:t>
      </w:r>
      <w:proofErr w:type="gramEnd"/>
      <w:r w:rsidRPr="000C0E16">
        <w:rPr>
          <w:szCs w:val="26"/>
        </w:rPr>
        <w:t>id: Mỗi Product thuộc một Category; Category.parentId hỗ trợ danh mục cha-con.</w:t>
      </w:r>
    </w:p>
    <w:p w14:paraId="40200E06" w14:textId="77777777" w:rsidR="006C440F" w:rsidRPr="000C0E16" w:rsidRDefault="00000000" w:rsidP="00C941B6">
      <w:pPr>
        <w:spacing w:after="80" w:line="360" w:lineRule="auto"/>
        <w:jc w:val="both"/>
        <w:rPr>
          <w:szCs w:val="26"/>
        </w:rPr>
      </w:pPr>
      <w:r w:rsidRPr="000C0E16">
        <w:rPr>
          <w:szCs w:val="26"/>
        </w:rPr>
        <w:t xml:space="preserve">- Cart.userId → </w:t>
      </w:r>
      <w:proofErr w:type="gramStart"/>
      <w:r w:rsidRPr="000C0E16">
        <w:rPr>
          <w:szCs w:val="26"/>
        </w:rPr>
        <w:t>User._</w:t>
      </w:r>
      <w:proofErr w:type="gramEnd"/>
      <w:r w:rsidRPr="000C0E16">
        <w:rPr>
          <w:szCs w:val="26"/>
        </w:rPr>
        <w:t>id: Mỗi Cart thuộc một User, duy nhất theo userId.</w:t>
      </w:r>
    </w:p>
    <w:p w14:paraId="28C6C037" w14:textId="77777777" w:rsidR="006C440F" w:rsidRPr="000C0E16" w:rsidRDefault="00000000" w:rsidP="00C941B6">
      <w:pPr>
        <w:spacing w:after="80" w:line="360" w:lineRule="auto"/>
        <w:jc w:val="both"/>
        <w:rPr>
          <w:szCs w:val="26"/>
        </w:rPr>
      </w:pPr>
      <w:r w:rsidRPr="000C0E16">
        <w:rPr>
          <w:szCs w:val="26"/>
        </w:rPr>
        <w:t xml:space="preserve">- CartItem.productId → </w:t>
      </w:r>
      <w:proofErr w:type="gramStart"/>
      <w:r w:rsidRPr="000C0E16">
        <w:rPr>
          <w:szCs w:val="26"/>
        </w:rPr>
        <w:t>Product._</w:t>
      </w:r>
      <w:proofErr w:type="gramEnd"/>
      <w:r w:rsidRPr="000C0E16">
        <w:rPr>
          <w:szCs w:val="26"/>
        </w:rPr>
        <w:t xml:space="preserve">id, CartItem.shopId → </w:t>
      </w:r>
      <w:proofErr w:type="gramStart"/>
      <w:r w:rsidRPr="000C0E16">
        <w:rPr>
          <w:szCs w:val="26"/>
        </w:rPr>
        <w:t>Shop._</w:t>
      </w:r>
      <w:proofErr w:type="gramEnd"/>
      <w:r w:rsidRPr="000C0E16">
        <w:rPr>
          <w:szCs w:val="26"/>
        </w:rPr>
        <w:t>id.</w:t>
      </w:r>
    </w:p>
    <w:p w14:paraId="6BC8D51F" w14:textId="77777777" w:rsidR="006C440F" w:rsidRPr="000C0E16" w:rsidRDefault="00000000" w:rsidP="00C941B6">
      <w:pPr>
        <w:spacing w:after="80" w:line="360" w:lineRule="auto"/>
        <w:jc w:val="both"/>
        <w:rPr>
          <w:szCs w:val="26"/>
        </w:rPr>
      </w:pPr>
      <w:r w:rsidRPr="000C0E16">
        <w:rPr>
          <w:szCs w:val="26"/>
        </w:rPr>
        <w:t xml:space="preserve">- Order.userId → </w:t>
      </w:r>
      <w:proofErr w:type="gramStart"/>
      <w:r w:rsidRPr="000C0E16">
        <w:rPr>
          <w:szCs w:val="26"/>
        </w:rPr>
        <w:t>User._</w:t>
      </w:r>
      <w:proofErr w:type="gramEnd"/>
      <w:r w:rsidRPr="000C0E16">
        <w:rPr>
          <w:szCs w:val="26"/>
        </w:rPr>
        <w:t>id; Order.items[</w:t>
      </w:r>
      <w:proofErr w:type="gramStart"/>
      <w:r w:rsidRPr="000C0E16">
        <w:rPr>
          <w:szCs w:val="26"/>
        </w:rPr>
        <w:t>].shopId</w:t>
      </w:r>
      <w:proofErr w:type="gramEnd"/>
      <w:r w:rsidRPr="000C0E16">
        <w:rPr>
          <w:szCs w:val="26"/>
        </w:rPr>
        <w:t>/productId tham chiếu Shop và Product.</w:t>
      </w:r>
    </w:p>
    <w:p w14:paraId="12A4E99F" w14:textId="77777777" w:rsidR="006C440F" w:rsidRPr="000C0E16" w:rsidRDefault="00000000" w:rsidP="00C941B6">
      <w:pPr>
        <w:spacing w:after="80" w:line="360" w:lineRule="auto"/>
        <w:jc w:val="both"/>
        <w:rPr>
          <w:szCs w:val="26"/>
        </w:rPr>
      </w:pPr>
      <w:r w:rsidRPr="000C0E16">
        <w:rPr>
          <w:szCs w:val="26"/>
        </w:rPr>
        <w:t>- Order.shippingByShop (key = shopId) → SubOrderShipping: Vận chuyển theo từng shop trong đơn.</w:t>
      </w:r>
    </w:p>
    <w:p w14:paraId="5BA326D7" w14:textId="77777777" w:rsidR="006C440F" w:rsidRPr="000C0E16" w:rsidRDefault="00000000" w:rsidP="00C941B6">
      <w:pPr>
        <w:spacing w:after="80" w:line="360" w:lineRule="auto"/>
        <w:jc w:val="both"/>
        <w:rPr>
          <w:szCs w:val="26"/>
        </w:rPr>
      </w:pPr>
      <w:r w:rsidRPr="000C0E16">
        <w:rPr>
          <w:szCs w:val="26"/>
        </w:rPr>
        <w:t xml:space="preserve">- Voucher.shopId → </w:t>
      </w:r>
      <w:proofErr w:type="gramStart"/>
      <w:r w:rsidRPr="000C0E16">
        <w:rPr>
          <w:szCs w:val="26"/>
        </w:rPr>
        <w:t>Shop._</w:t>
      </w:r>
      <w:proofErr w:type="gramEnd"/>
      <w:r w:rsidRPr="000C0E16">
        <w:rPr>
          <w:szCs w:val="26"/>
        </w:rPr>
        <w:t xml:space="preserve">id (nếu type=SHOP); Voucher.productIds → </w:t>
      </w:r>
      <w:proofErr w:type="gramStart"/>
      <w:r w:rsidRPr="000C0E16">
        <w:rPr>
          <w:szCs w:val="26"/>
        </w:rPr>
        <w:t>Product._</w:t>
      </w:r>
      <w:proofErr w:type="gramEnd"/>
      <w:r w:rsidRPr="000C0E16">
        <w:rPr>
          <w:szCs w:val="26"/>
        </w:rPr>
        <w:t>id (nếu type=WEB).</w:t>
      </w:r>
    </w:p>
    <w:p w14:paraId="1D15FB25" w14:textId="77777777" w:rsidR="006C440F" w:rsidRPr="000C0E16" w:rsidRDefault="00000000" w:rsidP="00C941B6">
      <w:pPr>
        <w:spacing w:after="80" w:line="360" w:lineRule="auto"/>
        <w:jc w:val="both"/>
        <w:rPr>
          <w:szCs w:val="26"/>
        </w:rPr>
      </w:pPr>
      <w:r w:rsidRPr="000C0E16">
        <w:rPr>
          <w:szCs w:val="26"/>
        </w:rPr>
        <w:t xml:space="preserve">- Review.productId, Review.userId → </w:t>
      </w:r>
      <w:proofErr w:type="gramStart"/>
      <w:r w:rsidRPr="000C0E16">
        <w:rPr>
          <w:szCs w:val="26"/>
        </w:rPr>
        <w:t>Product._</w:t>
      </w:r>
      <w:proofErr w:type="gramEnd"/>
      <w:r w:rsidRPr="000C0E16">
        <w:rPr>
          <w:szCs w:val="26"/>
        </w:rPr>
        <w:t xml:space="preserve">id, </w:t>
      </w:r>
      <w:proofErr w:type="gramStart"/>
      <w:r w:rsidRPr="000C0E16">
        <w:rPr>
          <w:szCs w:val="26"/>
        </w:rPr>
        <w:t>User._</w:t>
      </w:r>
      <w:proofErr w:type="gramEnd"/>
      <w:r w:rsidRPr="000C0E16">
        <w:rPr>
          <w:szCs w:val="26"/>
        </w:rPr>
        <w:t>id.</w:t>
      </w:r>
    </w:p>
    <w:p w14:paraId="6F5089A3" w14:textId="77777777" w:rsidR="006C440F" w:rsidRPr="000C0E16" w:rsidRDefault="00000000" w:rsidP="00C941B6">
      <w:pPr>
        <w:spacing w:after="80" w:line="360" w:lineRule="auto"/>
        <w:jc w:val="both"/>
        <w:rPr>
          <w:szCs w:val="26"/>
        </w:rPr>
      </w:pPr>
      <w:r w:rsidRPr="000C0E16">
        <w:rPr>
          <w:szCs w:val="26"/>
        </w:rPr>
        <w:t xml:space="preserve">- KycProfile.userId → </w:t>
      </w:r>
      <w:proofErr w:type="gramStart"/>
      <w:r w:rsidRPr="000C0E16">
        <w:rPr>
          <w:szCs w:val="26"/>
        </w:rPr>
        <w:t>User._</w:t>
      </w:r>
      <w:proofErr w:type="gramEnd"/>
      <w:r w:rsidRPr="000C0E16">
        <w:rPr>
          <w:szCs w:val="26"/>
        </w:rPr>
        <w:t>id (unique).</w:t>
      </w:r>
    </w:p>
    <w:p w14:paraId="7FBD3230" w14:textId="77777777" w:rsidR="006C440F" w:rsidRPr="000C0E16" w:rsidRDefault="00000000" w:rsidP="00C941B6">
      <w:pPr>
        <w:spacing w:after="80" w:line="360" w:lineRule="auto"/>
        <w:jc w:val="both"/>
        <w:rPr>
          <w:szCs w:val="26"/>
        </w:rPr>
      </w:pPr>
      <w:r w:rsidRPr="000C0E16">
        <w:rPr>
          <w:szCs w:val="26"/>
        </w:rPr>
        <w:t>- ReportCase.targetId/referentId trỏ về Product/Review; ReportCase.reporterId, assignedModeratorId trỏ về User.</w:t>
      </w:r>
    </w:p>
    <w:p w14:paraId="183B64EF" w14:textId="77777777" w:rsidR="006C440F" w:rsidRPr="000C0E16" w:rsidRDefault="00000000" w:rsidP="00C941B6">
      <w:pPr>
        <w:spacing w:after="80" w:line="360" w:lineRule="auto"/>
        <w:jc w:val="both"/>
        <w:rPr>
          <w:szCs w:val="26"/>
        </w:rPr>
      </w:pPr>
      <w:r w:rsidRPr="000C0E16">
        <w:rPr>
          <w:szCs w:val="26"/>
        </w:rPr>
        <w:t xml:space="preserve">- Escalation.reportCaseId → </w:t>
      </w:r>
      <w:proofErr w:type="gramStart"/>
      <w:r w:rsidRPr="000C0E16">
        <w:rPr>
          <w:szCs w:val="26"/>
        </w:rPr>
        <w:t>ReportCase._</w:t>
      </w:r>
      <w:proofErr w:type="gramEnd"/>
      <w:r w:rsidRPr="000C0E16">
        <w:rPr>
          <w:szCs w:val="26"/>
        </w:rPr>
        <w:t>id; Escalation.assignedAdminId, decisionAdminId trỏ về User.</w:t>
      </w:r>
    </w:p>
    <w:p w14:paraId="399BE44A" w14:textId="77777777" w:rsidR="006C440F" w:rsidRPr="000C0E16" w:rsidRDefault="00000000" w:rsidP="00C941B6">
      <w:pPr>
        <w:spacing w:after="80" w:line="360" w:lineRule="auto"/>
        <w:jc w:val="both"/>
        <w:rPr>
          <w:szCs w:val="26"/>
        </w:rPr>
      </w:pPr>
      <w:r w:rsidRPr="000C0E16">
        <w:rPr>
          <w:szCs w:val="26"/>
        </w:rPr>
        <w:t>- Complaint.customerId/shopId/vendorId/orderId trỏ về User, Shop, Order; Complaint.assignedModeratorId/assignedAdminId trỏ về User.</w:t>
      </w:r>
    </w:p>
    <w:p w14:paraId="2C91BEF4" w14:textId="77777777" w:rsidR="006C440F" w:rsidRPr="000C0E16" w:rsidRDefault="00000000" w:rsidP="00C941B6">
      <w:pPr>
        <w:spacing w:after="80" w:line="360" w:lineRule="auto"/>
        <w:jc w:val="both"/>
        <w:rPr>
          <w:szCs w:val="26"/>
        </w:rPr>
      </w:pPr>
      <w:r w:rsidRPr="000C0E16">
        <w:rPr>
          <w:szCs w:val="26"/>
        </w:rPr>
        <w:t xml:space="preserve">- ReturnRequest.complaintId, orderId, customerId, shopId, vendorId trỏ về các Document tương ứng; ReturnRequest.refundId → </w:t>
      </w:r>
      <w:proofErr w:type="gramStart"/>
      <w:r w:rsidRPr="000C0E16">
        <w:rPr>
          <w:szCs w:val="26"/>
        </w:rPr>
        <w:t>RefundRequest._</w:t>
      </w:r>
      <w:proofErr w:type="gramEnd"/>
      <w:r w:rsidRPr="000C0E16">
        <w:rPr>
          <w:szCs w:val="26"/>
        </w:rPr>
        <w:t>id.</w:t>
      </w:r>
    </w:p>
    <w:p w14:paraId="6E5768D6" w14:textId="77777777" w:rsidR="006C440F" w:rsidRPr="000C0E16" w:rsidRDefault="00000000" w:rsidP="00C941B6">
      <w:pPr>
        <w:spacing w:after="80" w:line="360" w:lineRule="auto"/>
        <w:jc w:val="both"/>
        <w:rPr>
          <w:szCs w:val="26"/>
        </w:rPr>
      </w:pPr>
      <w:r w:rsidRPr="000C0E16">
        <w:rPr>
          <w:szCs w:val="26"/>
        </w:rPr>
        <w:t>- RefundRequest.complaintId, returnId, orderId, customerId, shopId, vendorId trỏ về các Document tương ứng.</w:t>
      </w:r>
    </w:p>
    <w:p w14:paraId="2A5DBD8C" w14:textId="77777777" w:rsidR="006C440F" w:rsidRPr="000C0E16" w:rsidRDefault="00000000" w:rsidP="00C941B6">
      <w:pPr>
        <w:spacing w:after="80" w:line="360" w:lineRule="auto"/>
        <w:jc w:val="both"/>
        <w:rPr>
          <w:szCs w:val="26"/>
        </w:rPr>
      </w:pPr>
      <w:r w:rsidRPr="000C0E16">
        <w:rPr>
          <w:szCs w:val="26"/>
        </w:rPr>
        <w:t>- Violation.shopId, productId, orderId trỏ về Shop, Product, Order.</w:t>
      </w:r>
    </w:p>
    <w:p w14:paraId="693D7B99" w14:textId="77777777" w:rsidR="006C440F" w:rsidRPr="000C0E16" w:rsidRDefault="00000000" w:rsidP="00C941B6">
      <w:pPr>
        <w:spacing w:after="80" w:line="360" w:lineRule="auto"/>
        <w:jc w:val="both"/>
        <w:rPr>
          <w:szCs w:val="26"/>
        </w:rPr>
      </w:pPr>
      <w:r w:rsidRPr="000C0E16">
        <w:rPr>
          <w:szCs w:val="26"/>
        </w:rPr>
        <w:lastRenderedPageBreak/>
        <w:t>- AuditLog/AuditLogEntry.resourceId tham chiếu các Document khác (User, Shop, Product, Review, Order...).</w:t>
      </w:r>
    </w:p>
    <w:p w14:paraId="76BB9151" w14:textId="77777777" w:rsidR="006C440F" w:rsidRPr="00502A0B" w:rsidRDefault="00000000" w:rsidP="00C941B6">
      <w:pPr>
        <w:keepNext/>
        <w:spacing w:before="160" w:after="120" w:line="360" w:lineRule="auto"/>
        <w:rPr>
          <w:bCs/>
          <w:i/>
          <w:iCs/>
          <w:szCs w:val="26"/>
        </w:rPr>
      </w:pPr>
      <w:r w:rsidRPr="00502A0B">
        <w:rPr>
          <w:bCs/>
          <w:i/>
          <w:iCs/>
          <w:szCs w:val="26"/>
        </w:rPr>
        <w:t xml:space="preserve">3.3.3. Thuộc tính </w:t>
      </w:r>
      <w:proofErr w:type="spellStart"/>
      <w:r w:rsidRPr="00502A0B">
        <w:rPr>
          <w:bCs/>
          <w:i/>
          <w:iCs/>
          <w:szCs w:val="26"/>
        </w:rPr>
        <w:t>chính</w:t>
      </w:r>
      <w:proofErr w:type="spellEnd"/>
      <w:r w:rsidRPr="00502A0B">
        <w:rPr>
          <w:bCs/>
          <w:i/>
          <w:iCs/>
          <w:szCs w:val="26"/>
        </w:rPr>
        <w:t xml:space="preserve"> </w:t>
      </w:r>
      <w:proofErr w:type="spellStart"/>
      <w:r w:rsidRPr="00502A0B">
        <w:rPr>
          <w:bCs/>
          <w:i/>
          <w:iCs/>
          <w:szCs w:val="26"/>
        </w:rPr>
        <w:t>của</w:t>
      </w:r>
      <w:proofErr w:type="spellEnd"/>
      <w:r w:rsidRPr="00502A0B">
        <w:rPr>
          <w:bCs/>
          <w:i/>
          <w:iCs/>
          <w:szCs w:val="26"/>
        </w:rPr>
        <w:t xml:space="preserve"> </w:t>
      </w:r>
      <w:proofErr w:type="spellStart"/>
      <w:r w:rsidRPr="00502A0B">
        <w:rPr>
          <w:bCs/>
          <w:i/>
          <w:iCs/>
          <w:szCs w:val="26"/>
        </w:rPr>
        <w:t>từng</w:t>
      </w:r>
      <w:proofErr w:type="spellEnd"/>
      <w:r w:rsidRPr="00502A0B">
        <w:rPr>
          <w:bCs/>
          <w:i/>
          <w:iCs/>
          <w:szCs w:val="26"/>
        </w:rPr>
        <w:t xml:space="preserve"> Document</w:t>
      </w:r>
    </w:p>
    <w:p w14:paraId="14C2D07B" w14:textId="77777777" w:rsidR="006C440F" w:rsidRPr="000C0E16" w:rsidRDefault="00000000" w:rsidP="0091471B">
      <w:pPr>
        <w:spacing w:after="120" w:line="360" w:lineRule="auto"/>
        <w:ind w:firstLine="284"/>
        <w:jc w:val="both"/>
        <w:rPr>
          <w:szCs w:val="26"/>
        </w:rPr>
      </w:pPr>
      <w:r w:rsidRPr="000C0E16">
        <w:rPr>
          <w:szCs w:val="26"/>
        </w:rPr>
        <w:t>Bảng dưới tổng hợp các thuộc tính chính của các Document quan trọng nhất dựa trên class trong source.</w:t>
      </w:r>
    </w:p>
    <w:p w14:paraId="10C4C27F" w14:textId="77777777" w:rsidR="006C440F" w:rsidRPr="00764751" w:rsidRDefault="00000000" w:rsidP="0091471B">
      <w:pPr>
        <w:keepNext/>
        <w:spacing w:before="160" w:after="80" w:line="312" w:lineRule="auto"/>
        <w:ind w:firstLine="284"/>
        <w:jc w:val="center"/>
        <w:rPr>
          <w:bCs/>
          <w:szCs w:val="26"/>
        </w:rPr>
      </w:pPr>
      <w:r w:rsidRPr="00764751">
        <w:rPr>
          <w:bCs/>
          <w:i/>
          <w:szCs w:val="26"/>
        </w:rPr>
        <w:t>Bảng 3.6. Thuộc tính chính của User</w:t>
      </w:r>
    </w:p>
    <w:tbl>
      <w:tblPr>
        <w:tblStyle w:val="TableGrid"/>
        <w:tblW w:w="0" w:type="auto"/>
        <w:jc w:val="center"/>
        <w:tblLayout w:type="fixed"/>
        <w:tblLook w:val="04A0" w:firstRow="1" w:lastRow="0" w:firstColumn="1" w:lastColumn="0" w:noHBand="0" w:noVBand="1"/>
      </w:tblPr>
      <w:tblGrid>
        <w:gridCol w:w="3402"/>
        <w:gridCol w:w="1984"/>
        <w:gridCol w:w="3969"/>
      </w:tblGrid>
      <w:tr w:rsidR="006C440F" w:rsidRPr="000C0E16" w14:paraId="4B2FA79C" w14:textId="77777777" w:rsidTr="00C941B6">
        <w:trPr>
          <w:jc w:val="center"/>
        </w:trPr>
        <w:tc>
          <w:tcPr>
            <w:tcW w:w="3402" w:type="dxa"/>
          </w:tcPr>
          <w:p w14:paraId="6766445F" w14:textId="77777777" w:rsidR="006C440F" w:rsidRPr="000C0E16" w:rsidRDefault="00000000" w:rsidP="00C941B6">
            <w:pPr>
              <w:spacing w:before="40" w:after="40"/>
              <w:jc w:val="center"/>
              <w:rPr>
                <w:szCs w:val="26"/>
              </w:rPr>
            </w:pPr>
            <w:proofErr w:type="spellStart"/>
            <w:r w:rsidRPr="000C0E16">
              <w:rPr>
                <w:b/>
                <w:szCs w:val="26"/>
              </w:rPr>
              <w:t>Thuộc</w:t>
            </w:r>
            <w:proofErr w:type="spellEnd"/>
            <w:r w:rsidRPr="000C0E16">
              <w:rPr>
                <w:b/>
                <w:szCs w:val="26"/>
              </w:rPr>
              <w:t xml:space="preserve"> </w:t>
            </w:r>
            <w:proofErr w:type="spellStart"/>
            <w:r w:rsidRPr="000C0E16">
              <w:rPr>
                <w:b/>
                <w:szCs w:val="26"/>
              </w:rPr>
              <w:t>tính</w:t>
            </w:r>
            <w:proofErr w:type="spellEnd"/>
          </w:p>
        </w:tc>
        <w:tc>
          <w:tcPr>
            <w:tcW w:w="1984" w:type="dxa"/>
          </w:tcPr>
          <w:p w14:paraId="5959E03B" w14:textId="77777777" w:rsidR="006C440F" w:rsidRPr="000C0E16" w:rsidRDefault="00000000" w:rsidP="00C941B6">
            <w:pPr>
              <w:spacing w:before="40" w:after="40"/>
              <w:jc w:val="center"/>
              <w:rPr>
                <w:szCs w:val="26"/>
              </w:rPr>
            </w:pPr>
            <w:r w:rsidRPr="000C0E16">
              <w:rPr>
                <w:b/>
                <w:szCs w:val="26"/>
              </w:rPr>
              <w:t>Kiểu</w:t>
            </w:r>
          </w:p>
        </w:tc>
        <w:tc>
          <w:tcPr>
            <w:tcW w:w="3969" w:type="dxa"/>
          </w:tcPr>
          <w:p w14:paraId="67FC0A9A" w14:textId="77777777" w:rsidR="006C440F" w:rsidRPr="000C0E16" w:rsidRDefault="00000000" w:rsidP="00C941B6">
            <w:pPr>
              <w:spacing w:before="40" w:after="40"/>
              <w:jc w:val="center"/>
              <w:rPr>
                <w:szCs w:val="26"/>
              </w:rPr>
            </w:pPr>
            <w:r w:rsidRPr="000C0E16">
              <w:rPr>
                <w:b/>
                <w:szCs w:val="26"/>
              </w:rPr>
              <w:t>Ghi chú</w:t>
            </w:r>
          </w:p>
        </w:tc>
      </w:tr>
      <w:tr w:rsidR="006C440F" w:rsidRPr="000C0E16" w14:paraId="1670F802" w14:textId="77777777" w:rsidTr="00C941B6">
        <w:trPr>
          <w:jc w:val="center"/>
        </w:trPr>
        <w:tc>
          <w:tcPr>
            <w:tcW w:w="3402" w:type="dxa"/>
          </w:tcPr>
          <w:p w14:paraId="7E3DFA90" w14:textId="77777777" w:rsidR="006C440F" w:rsidRPr="000C0E16" w:rsidRDefault="00000000" w:rsidP="00C941B6">
            <w:pPr>
              <w:spacing w:before="40" w:after="40"/>
              <w:jc w:val="center"/>
              <w:rPr>
                <w:szCs w:val="26"/>
              </w:rPr>
            </w:pPr>
            <w:r w:rsidRPr="000C0E16">
              <w:rPr>
                <w:szCs w:val="26"/>
              </w:rPr>
              <w:t>id</w:t>
            </w:r>
          </w:p>
        </w:tc>
        <w:tc>
          <w:tcPr>
            <w:tcW w:w="1984" w:type="dxa"/>
          </w:tcPr>
          <w:p w14:paraId="2AC25FEC" w14:textId="77777777" w:rsidR="006C440F" w:rsidRPr="000C0E16" w:rsidRDefault="00000000" w:rsidP="00C941B6">
            <w:pPr>
              <w:spacing w:before="40" w:after="40"/>
              <w:jc w:val="center"/>
              <w:rPr>
                <w:szCs w:val="26"/>
              </w:rPr>
            </w:pPr>
            <w:r w:rsidRPr="000C0E16">
              <w:rPr>
                <w:szCs w:val="26"/>
              </w:rPr>
              <w:t>String</w:t>
            </w:r>
          </w:p>
        </w:tc>
        <w:tc>
          <w:tcPr>
            <w:tcW w:w="3969" w:type="dxa"/>
          </w:tcPr>
          <w:p w14:paraId="7DE6B314" w14:textId="77777777" w:rsidR="006C440F" w:rsidRPr="000C0E16" w:rsidRDefault="00000000" w:rsidP="00C941B6">
            <w:pPr>
              <w:spacing w:before="40" w:after="40"/>
              <w:jc w:val="center"/>
              <w:rPr>
                <w:szCs w:val="26"/>
              </w:rPr>
            </w:pPr>
            <w:r w:rsidRPr="000C0E16">
              <w:rPr>
                <w:szCs w:val="26"/>
              </w:rPr>
              <w:t>Primary key, @Id.</w:t>
            </w:r>
          </w:p>
        </w:tc>
      </w:tr>
      <w:tr w:rsidR="006C440F" w:rsidRPr="000C0E16" w14:paraId="3E8B20EE" w14:textId="77777777" w:rsidTr="00C941B6">
        <w:trPr>
          <w:jc w:val="center"/>
        </w:trPr>
        <w:tc>
          <w:tcPr>
            <w:tcW w:w="3402" w:type="dxa"/>
          </w:tcPr>
          <w:p w14:paraId="06E73461" w14:textId="77777777" w:rsidR="006C440F" w:rsidRPr="000C0E16" w:rsidRDefault="00000000" w:rsidP="00C941B6">
            <w:pPr>
              <w:spacing w:before="40" w:after="40"/>
              <w:jc w:val="center"/>
              <w:rPr>
                <w:szCs w:val="26"/>
              </w:rPr>
            </w:pPr>
            <w:r w:rsidRPr="000C0E16">
              <w:rPr>
                <w:szCs w:val="26"/>
              </w:rPr>
              <w:t>email</w:t>
            </w:r>
          </w:p>
        </w:tc>
        <w:tc>
          <w:tcPr>
            <w:tcW w:w="1984" w:type="dxa"/>
          </w:tcPr>
          <w:p w14:paraId="6ED123EF" w14:textId="77777777" w:rsidR="006C440F" w:rsidRPr="000C0E16" w:rsidRDefault="00000000" w:rsidP="00C941B6">
            <w:pPr>
              <w:spacing w:before="40" w:after="40"/>
              <w:jc w:val="center"/>
              <w:rPr>
                <w:szCs w:val="26"/>
              </w:rPr>
            </w:pPr>
            <w:r w:rsidRPr="000C0E16">
              <w:rPr>
                <w:szCs w:val="26"/>
              </w:rPr>
              <w:t>String</w:t>
            </w:r>
          </w:p>
        </w:tc>
        <w:tc>
          <w:tcPr>
            <w:tcW w:w="3969" w:type="dxa"/>
          </w:tcPr>
          <w:p w14:paraId="685C7897" w14:textId="77777777" w:rsidR="006C440F" w:rsidRPr="000C0E16" w:rsidRDefault="00000000" w:rsidP="00C941B6">
            <w:pPr>
              <w:spacing w:before="40" w:after="40"/>
              <w:jc w:val="center"/>
              <w:rPr>
                <w:szCs w:val="26"/>
              </w:rPr>
            </w:pPr>
            <w:r w:rsidRPr="000C0E16">
              <w:rPr>
                <w:szCs w:val="26"/>
              </w:rPr>
              <w:t>@</w:t>
            </w:r>
            <w:proofErr w:type="gramStart"/>
            <w:r w:rsidRPr="000C0E16">
              <w:rPr>
                <w:szCs w:val="26"/>
              </w:rPr>
              <w:t>Indexed(</w:t>
            </w:r>
            <w:proofErr w:type="gramEnd"/>
            <w:r w:rsidRPr="000C0E16">
              <w:rPr>
                <w:szCs w:val="26"/>
              </w:rPr>
              <w:t>unique = true).</w:t>
            </w:r>
          </w:p>
        </w:tc>
      </w:tr>
      <w:tr w:rsidR="006C440F" w:rsidRPr="000C0E16" w14:paraId="6F06E7FF" w14:textId="77777777" w:rsidTr="00C941B6">
        <w:trPr>
          <w:jc w:val="center"/>
        </w:trPr>
        <w:tc>
          <w:tcPr>
            <w:tcW w:w="3402" w:type="dxa"/>
          </w:tcPr>
          <w:p w14:paraId="7A7B2FC3" w14:textId="77777777" w:rsidR="006C440F" w:rsidRPr="000C0E16" w:rsidRDefault="00000000" w:rsidP="00C941B6">
            <w:pPr>
              <w:spacing w:before="40" w:after="40"/>
              <w:jc w:val="center"/>
              <w:rPr>
                <w:szCs w:val="26"/>
              </w:rPr>
            </w:pPr>
            <w:r w:rsidRPr="000C0E16">
              <w:rPr>
                <w:szCs w:val="26"/>
              </w:rPr>
              <w:t>password</w:t>
            </w:r>
          </w:p>
        </w:tc>
        <w:tc>
          <w:tcPr>
            <w:tcW w:w="1984" w:type="dxa"/>
          </w:tcPr>
          <w:p w14:paraId="62E43BDB" w14:textId="77777777" w:rsidR="006C440F" w:rsidRPr="000C0E16" w:rsidRDefault="00000000" w:rsidP="00C941B6">
            <w:pPr>
              <w:spacing w:before="40" w:after="40"/>
              <w:jc w:val="center"/>
              <w:rPr>
                <w:szCs w:val="26"/>
              </w:rPr>
            </w:pPr>
            <w:r w:rsidRPr="000C0E16">
              <w:rPr>
                <w:szCs w:val="26"/>
              </w:rPr>
              <w:t>String</w:t>
            </w:r>
          </w:p>
        </w:tc>
        <w:tc>
          <w:tcPr>
            <w:tcW w:w="3969" w:type="dxa"/>
          </w:tcPr>
          <w:p w14:paraId="68D92FAD" w14:textId="77777777" w:rsidR="006C440F" w:rsidRPr="000C0E16" w:rsidRDefault="00000000" w:rsidP="00C941B6">
            <w:pPr>
              <w:spacing w:before="40" w:after="40"/>
              <w:jc w:val="center"/>
              <w:rPr>
                <w:szCs w:val="26"/>
              </w:rPr>
            </w:pPr>
            <w:r w:rsidRPr="000C0E16">
              <w:rPr>
                <w:szCs w:val="26"/>
              </w:rPr>
              <w:t>BCrypt hash.</w:t>
            </w:r>
          </w:p>
        </w:tc>
      </w:tr>
      <w:tr w:rsidR="006C440F" w:rsidRPr="000C0E16" w14:paraId="74CBD09F" w14:textId="77777777" w:rsidTr="00C941B6">
        <w:trPr>
          <w:jc w:val="center"/>
        </w:trPr>
        <w:tc>
          <w:tcPr>
            <w:tcW w:w="3402" w:type="dxa"/>
          </w:tcPr>
          <w:p w14:paraId="76FF0DE8" w14:textId="77777777" w:rsidR="006C440F" w:rsidRPr="000C0E16" w:rsidRDefault="00000000" w:rsidP="00C941B6">
            <w:pPr>
              <w:spacing w:before="40" w:after="40"/>
              <w:jc w:val="center"/>
              <w:rPr>
                <w:szCs w:val="26"/>
              </w:rPr>
            </w:pPr>
            <w:r w:rsidRPr="000C0E16">
              <w:rPr>
                <w:szCs w:val="26"/>
              </w:rPr>
              <w:t>fullName, phone, address</w:t>
            </w:r>
          </w:p>
        </w:tc>
        <w:tc>
          <w:tcPr>
            <w:tcW w:w="1984" w:type="dxa"/>
          </w:tcPr>
          <w:p w14:paraId="31C56941" w14:textId="77777777" w:rsidR="006C440F" w:rsidRPr="000C0E16" w:rsidRDefault="00000000" w:rsidP="00C941B6">
            <w:pPr>
              <w:spacing w:before="40" w:after="40"/>
              <w:jc w:val="center"/>
              <w:rPr>
                <w:szCs w:val="26"/>
              </w:rPr>
            </w:pPr>
            <w:r w:rsidRPr="000C0E16">
              <w:rPr>
                <w:szCs w:val="26"/>
              </w:rPr>
              <w:t>String</w:t>
            </w:r>
          </w:p>
        </w:tc>
        <w:tc>
          <w:tcPr>
            <w:tcW w:w="3969" w:type="dxa"/>
          </w:tcPr>
          <w:p w14:paraId="7D63B2B5" w14:textId="77777777" w:rsidR="006C440F" w:rsidRPr="000C0E16" w:rsidRDefault="00000000" w:rsidP="00C941B6">
            <w:pPr>
              <w:spacing w:before="40" w:after="40"/>
              <w:jc w:val="center"/>
              <w:rPr>
                <w:szCs w:val="26"/>
              </w:rPr>
            </w:pPr>
            <w:r w:rsidRPr="000C0E16">
              <w:rPr>
                <w:szCs w:val="26"/>
              </w:rPr>
              <w:t>Thông tin cá nhân.</w:t>
            </w:r>
          </w:p>
        </w:tc>
      </w:tr>
      <w:tr w:rsidR="006C440F" w:rsidRPr="000C0E16" w14:paraId="66470C72" w14:textId="77777777" w:rsidTr="00C941B6">
        <w:trPr>
          <w:jc w:val="center"/>
        </w:trPr>
        <w:tc>
          <w:tcPr>
            <w:tcW w:w="3402" w:type="dxa"/>
          </w:tcPr>
          <w:p w14:paraId="4A0F622A" w14:textId="77777777" w:rsidR="006C440F" w:rsidRPr="000C0E16" w:rsidRDefault="00000000" w:rsidP="00C941B6">
            <w:pPr>
              <w:spacing w:before="40" w:after="40"/>
              <w:jc w:val="center"/>
              <w:rPr>
                <w:szCs w:val="26"/>
              </w:rPr>
            </w:pPr>
            <w:r w:rsidRPr="000C0E16">
              <w:rPr>
                <w:szCs w:val="26"/>
              </w:rPr>
              <w:t>role</w:t>
            </w:r>
          </w:p>
        </w:tc>
        <w:tc>
          <w:tcPr>
            <w:tcW w:w="1984" w:type="dxa"/>
          </w:tcPr>
          <w:p w14:paraId="4B35CF95" w14:textId="77777777" w:rsidR="006C440F" w:rsidRPr="000C0E16" w:rsidRDefault="00000000" w:rsidP="00C941B6">
            <w:pPr>
              <w:spacing w:before="40" w:after="40"/>
              <w:jc w:val="center"/>
              <w:rPr>
                <w:szCs w:val="26"/>
              </w:rPr>
            </w:pPr>
            <w:r w:rsidRPr="000C0E16">
              <w:rPr>
                <w:szCs w:val="26"/>
              </w:rPr>
              <w:t>UserRole</w:t>
            </w:r>
          </w:p>
        </w:tc>
        <w:tc>
          <w:tcPr>
            <w:tcW w:w="3969" w:type="dxa"/>
          </w:tcPr>
          <w:p w14:paraId="6A69574D" w14:textId="77777777" w:rsidR="006C440F" w:rsidRPr="000C0E16" w:rsidRDefault="00000000" w:rsidP="00C941B6">
            <w:pPr>
              <w:spacing w:before="40" w:after="40"/>
              <w:jc w:val="center"/>
              <w:rPr>
                <w:szCs w:val="26"/>
              </w:rPr>
            </w:pPr>
            <w:r w:rsidRPr="000C0E16">
              <w:rPr>
                <w:szCs w:val="26"/>
              </w:rPr>
              <w:t>ADMIN/VENDOR/CUSTOMER/MODERATOR.</w:t>
            </w:r>
          </w:p>
        </w:tc>
      </w:tr>
      <w:tr w:rsidR="006C440F" w:rsidRPr="000C0E16" w14:paraId="292923AB" w14:textId="77777777" w:rsidTr="00C941B6">
        <w:trPr>
          <w:jc w:val="center"/>
        </w:trPr>
        <w:tc>
          <w:tcPr>
            <w:tcW w:w="3402" w:type="dxa"/>
          </w:tcPr>
          <w:p w14:paraId="4EB56BB2" w14:textId="77777777" w:rsidR="006C440F" w:rsidRPr="000C0E16" w:rsidRDefault="00000000" w:rsidP="00C941B6">
            <w:pPr>
              <w:spacing w:before="40" w:after="40"/>
              <w:jc w:val="center"/>
              <w:rPr>
                <w:szCs w:val="26"/>
              </w:rPr>
            </w:pPr>
            <w:r w:rsidRPr="000C0E16">
              <w:rPr>
                <w:szCs w:val="26"/>
              </w:rPr>
              <w:t>status</w:t>
            </w:r>
          </w:p>
        </w:tc>
        <w:tc>
          <w:tcPr>
            <w:tcW w:w="1984" w:type="dxa"/>
          </w:tcPr>
          <w:p w14:paraId="20F1764A" w14:textId="77777777" w:rsidR="006C440F" w:rsidRPr="000C0E16" w:rsidRDefault="00000000" w:rsidP="00C941B6">
            <w:pPr>
              <w:spacing w:before="40" w:after="40"/>
              <w:jc w:val="center"/>
              <w:rPr>
                <w:szCs w:val="26"/>
              </w:rPr>
            </w:pPr>
            <w:r w:rsidRPr="000C0E16">
              <w:rPr>
                <w:szCs w:val="26"/>
              </w:rPr>
              <w:t>AccountStatus</w:t>
            </w:r>
          </w:p>
        </w:tc>
        <w:tc>
          <w:tcPr>
            <w:tcW w:w="3969" w:type="dxa"/>
          </w:tcPr>
          <w:p w14:paraId="6A53BA90" w14:textId="77777777" w:rsidR="006C440F" w:rsidRPr="000C0E16" w:rsidRDefault="00000000" w:rsidP="00C941B6">
            <w:pPr>
              <w:spacing w:before="40" w:after="40"/>
              <w:jc w:val="center"/>
              <w:rPr>
                <w:szCs w:val="26"/>
              </w:rPr>
            </w:pPr>
            <w:r w:rsidRPr="000C0E16">
              <w:rPr>
                <w:szCs w:val="26"/>
              </w:rPr>
              <w:t>UNVERIFIED/ACTIVE/BANNED/LOCKED... Mặc định UNVERIFIED.</w:t>
            </w:r>
          </w:p>
        </w:tc>
      </w:tr>
      <w:tr w:rsidR="006C440F" w:rsidRPr="000C0E16" w14:paraId="400BE497" w14:textId="77777777" w:rsidTr="00C941B6">
        <w:trPr>
          <w:jc w:val="center"/>
        </w:trPr>
        <w:tc>
          <w:tcPr>
            <w:tcW w:w="3402" w:type="dxa"/>
          </w:tcPr>
          <w:p w14:paraId="2A4A2C8A" w14:textId="77777777" w:rsidR="006C440F" w:rsidRPr="000C0E16" w:rsidRDefault="00000000" w:rsidP="00C941B6">
            <w:pPr>
              <w:spacing w:before="40" w:after="40"/>
              <w:jc w:val="center"/>
              <w:rPr>
                <w:szCs w:val="26"/>
              </w:rPr>
            </w:pPr>
            <w:r w:rsidRPr="000C0E16">
              <w:rPr>
                <w:szCs w:val="26"/>
              </w:rPr>
              <w:t>shopId</w:t>
            </w:r>
          </w:p>
        </w:tc>
        <w:tc>
          <w:tcPr>
            <w:tcW w:w="1984" w:type="dxa"/>
          </w:tcPr>
          <w:p w14:paraId="7A9B86AA" w14:textId="77777777" w:rsidR="006C440F" w:rsidRPr="000C0E16" w:rsidRDefault="00000000" w:rsidP="00C941B6">
            <w:pPr>
              <w:spacing w:before="40" w:after="40"/>
              <w:jc w:val="center"/>
              <w:rPr>
                <w:szCs w:val="26"/>
              </w:rPr>
            </w:pPr>
            <w:r w:rsidRPr="000C0E16">
              <w:rPr>
                <w:szCs w:val="26"/>
              </w:rPr>
              <w:t>String</w:t>
            </w:r>
          </w:p>
        </w:tc>
        <w:tc>
          <w:tcPr>
            <w:tcW w:w="3969" w:type="dxa"/>
          </w:tcPr>
          <w:p w14:paraId="3B8A3479" w14:textId="77777777" w:rsidR="006C440F" w:rsidRPr="000C0E16" w:rsidRDefault="00000000" w:rsidP="00C941B6">
            <w:pPr>
              <w:spacing w:before="40" w:after="40"/>
              <w:jc w:val="center"/>
              <w:rPr>
                <w:szCs w:val="26"/>
              </w:rPr>
            </w:pPr>
            <w:r w:rsidRPr="000C0E16">
              <w:rPr>
                <w:szCs w:val="26"/>
              </w:rPr>
              <w:t>Reference sang Shop (nếu là vendor).</w:t>
            </w:r>
          </w:p>
        </w:tc>
      </w:tr>
      <w:tr w:rsidR="006C440F" w:rsidRPr="000C0E16" w14:paraId="58C6EFDC" w14:textId="77777777" w:rsidTr="00C941B6">
        <w:trPr>
          <w:jc w:val="center"/>
        </w:trPr>
        <w:tc>
          <w:tcPr>
            <w:tcW w:w="3402" w:type="dxa"/>
          </w:tcPr>
          <w:p w14:paraId="234D5E82" w14:textId="77777777" w:rsidR="006C440F" w:rsidRPr="000C0E16" w:rsidRDefault="00000000" w:rsidP="00C941B6">
            <w:pPr>
              <w:spacing w:before="40" w:after="40"/>
              <w:jc w:val="center"/>
              <w:rPr>
                <w:szCs w:val="26"/>
              </w:rPr>
            </w:pPr>
            <w:r w:rsidRPr="000C0E16">
              <w:rPr>
                <w:szCs w:val="26"/>
              </w:rPr>
              <w:t>avatarUrl</w:t>
            </w:r>
          </w:p>
        </w:tc>
        <w:tc>
          <w:tcPr>
            <w:tcW w:w="1984" w:type="dxa"/>
          </w:tcPr>
          <w:p w14:paraId="6A2F590C" w14:textId="77777777" w:rsidR="006C440F" w:rsidRPr="000C0E16" w:rsidRDefault="00000000" w:rsidP="00C941B6">
            <w:pPr>
              <w:spacing w:before="40" w:after="40"/>
              <w:jc w:val="center"/>
              <w:rPr>
                <w:szCs w:val="26"/>
              </w:rPr>
            </w:pPr>
            <w:r w:rsidRPr="000C0E16">
              <w:rPr>
                <w:szCs w:val="26"/>
              </w:rPr>
              <w:t>String</w:t>
            </w:r>
          </w:p>
        </w:tc>
        <w:tc>
          <w:tcPr>
            <w:tcW w:w="3969" w:type="dxa"/>
          </w:tcPr>
          <w:p w14:paraId="35780790" w14:textId="77777777" w:rsidR="006C440F" w:rsidRPr="000C0E16" w:rsidRDefault="00000000" w:rsidP="00C941B6">
            <w:pPr>
              <w:spacing w:before="40" w:after="40"/>
              <w:jc w:val="center"/>
              <w:rPr>
                <w:szCs w:val="26"/>
              </w:rPr>
            </w:pPr>
            <w:r w:rsidRPr="000C0E16">
              <w:rPr>
                <w:szCs w:val="26"/>
              </w:rPr>
              <w:t>Ảnh đại diện.</w:t>
            </w:r>
          </w:p>
        </w:tc>
      </w:tr>
      <w:tr w:rsidR="006C440F" w:rsidRPr="000C0E16" w14:paraId="537C16C8" w14:textId="77777777" w:rsidTr="00C941B6">
        <w:trPr>
          <w:jc w:val="center"/>
        </w:trPr>
        <w:tc>
          <w:tcPr>
            <w:tcW w:w="3402" w:type="dxa"/>
          </w:tcPr>
          <w:p w14:paraId="62ECAEE0" w14:textId="77777777" w:rsidR="006C440F" w:rsidRPr="000C0E16" w:rsidRDefault="00000000" w:rsidP="00C941B6">
            <w:pPr>
              <w:spacing w:before="40" w:after="40"/>
              <w:jc w:val="center"/>
              <w:rPr>
                <w:szCs w:val="26"/>
              </w:rPr>
            </w:pPr>
            <w:r w:rsidRPr="000C0E16">
              <w:rPr>
                <w:szCs w:val="26"/>
              </w:rPr>
              <w:t>encryptedCitizenId / encryptedTaxCode / encryptedBankAccount</w:t>
            </w:r>
          </w:p>
        </w:tc>
        <w:tc>
          <w:tcPr>
            <w:tcW w:w="1984" w:type="dxa"/>
          </w:tcPr>
          <w:p w14:paraId="2CFDAD0E" w14:textId="77777777" w:rsidR="006C440F" w:rsidRPr="000C0E16" w:rsidRDefault="00000000" w:rsidP="00C941B6">
            <w:pPr>
              <w:spacing w:before="40" w:after="40"/>
              <w:jc w:val="center"/>
              <w:rPr>
                <w:szCs w:val="26"/>
              </w:rPr>
            </w:pPr>
            <w:r w:rsidRPr="000C0E16">
              <w:rPr>
                <w:szCs w:val="26"/>
              </w:rPr>
              <w:t>String</w:t>
            </w:r>
          </w:p>
        </w:tc>
        <w:tc>
          <w:tcPr>
            <w:tcW w:w="3969" w:type="dxa"/>
          </w:tcPr>
          <w:p w14:paraId="1AE4B839" w14:textId="77777777" w:rsidR="006C440F" w:rsidRPr="000C0E16" w:rsidRDefault="00000000" w:rsidP="00C941B6">
            <w:pPr>
              <w:spacing w:before="40" w:after="40"/>
              <w:jc w:val="center"/>
              <w:rPr>
                <w:szCs w:val="26"/>
              </w:rPr>
            </w:pPr>
            <w:r w:rsidRPr="000C0E16">
              <w:rPr>
                <w:szCs w:val="26"/>
              </w:rPr>
              <w:t>AES-256-GCM.</w:t>
            </w:r>
          </w:p>
        </w:tc>
      </w:tr>
      <w:tr w:rsidR="006C440F" w:rsidRPr="000C0E16" w14:paraId="2FF60F06" w14:textId="77777777" w:rsidTr="00C941B6">
        <w:trPr>
          <w:jc w:val="center"/>
        </w:trPr>
        <w:tc>
          <w:tcPr>
            <w:tcW w:w="3402" w:type="dxa"/>
          </w:tcPr>
          <w:p w14:paraId="5A82D9B6" w14:textId="77777777" w:rsidR="006C440F" w:rsidRPr="000C0E16" w:rsidRDefault="00000000" w:rsidP="00C941B6">
            <w:pPr>
              <w:spacing w:before="40" w:after="40"/>
              <w:jc w:val="center"/>
              <w:rPr>
                <w:szCs w:val="26"/>
              </w:rPr>
            </w:pPr>
            <w:r w:rsidRPr="000C0E16">
              <w:rPr>
                <w:szCs w:val="26"/>
              </w:rPr>
              <w:t>acceptedTermsAt/Version, acceptedPrivacyAt/Version</w:t>
            </w:r>
          </w:p>
        </w:tc>
        <w:tc>
          <w:tcPr>
            <w:tcW w:w="1984" w:type="dxa"/>
          </w:tcPr>
          <w:p w14:paraId="68E6F9E6" w14:textId="77777777" w:rsidR="006C440F" w:rsidRPr="000C0E16" w:rsidRDefault="00000000" w:rsidP="00C941B6">
            <w:pPr>
              <w:spacing w:before="40" w:after="40"/>
              <w:jc w:val="center"/>
              <w:rPr>
                <w:szCs w:val="26"/>
              </w:rPr>
            </w:pPr>
            <w:r w:rsidRPr="000C0E16">
              <w:rPr>
                <w:szCs w:val="26"/>
              </w:rPr>
              <w:t>LocalDateTime/Integer</w:t>
            </w:r>
          </w:p>
        </w:tc>
        <w:tc>
          <w:tcPr>
            <w:tcW w:w="3969" w:type="dxa"/>
          </w:tcPr>
          <w:p w14:paraId="000DE425" w14:textId="77777777" w:rsidR="006C440F" w:rsidRPr="000C0E16" w:rsidRDefault="00000000" w:rsidP="00C941B6">
            <w:pPr>
              <w:spacing w:before="40" w:after="40"/>
              <w:jc w:val="center"/>
              <w:rPr>
                <w:szCs w:val="26"/>
              </w:rPr>
            </w:pPr>
            <w:r w:rsidRPr="000C0E16">
              <w:rPr>
                <w:szCs w:val="26"/>
              </w:rPr>
              <w:t>Theo dõi Terms/Privacy.</w:t>
            </w:r>
          </w:p>
        </w:tc>
      </w:tr>
      <w:tr w:rsidR="006C440F" w:rsidRPr="000C0E16" w14:paraId="3219D69E" w14:textId="77777777" w:rsidTr="00C941B6">
        <w:trPr>
          <w:jc w:val="center"/>
        </w:trPr>
        <w:tc>
          <w:tcPr>
            <w:tcW w:w="3402" w:type="dxa"/>
          </w:tcPr>
          <w:p w14:paraId="0DAB19C6" w14:textId="77777777" w:rsidR="006C440F" w:rsidRPr="000C0E16" w:rsidRDefault="00000000" w:rsidP="00C941B6">
            <w:pPr>
              <w:spacing w:before="40" w:after="40"/>
              <w:jc w:val="center"/>
              <w:rPr>
                <w:szCs w:val="26"/>
              </w:rPr>
            </w:pPr>
            <w:r w:rsidRPr="000C0E16">
              <w:rPr>
                <w:szCs w:val="26"/>
              </w:rPr>
              <w:t>marketingOptIn</w:t>
            </w:r>
          </w:p>
        </w:tc>
        <w:tc>
          <w:tcPr>
            <w:tcW w:w="1984" w:type="dxa"/>
          </w:tcPr>
          <w:p w14:paraId="780871B4" w14:textId="77777777" w:rsidR="006C440F" w:rsidRPr="000C0E16" w:rsidRDefault="00000000" w:rsidP="00C941B6">
            <w:pPr>
              <w:spacing w:before="40" w:after="40"/>
              <w:jc w:val="center"/>
              <w:rPr>
                <w:szCs w:val="26"/>
              </w:rPr>
            </w:pPr>
            <w:r w:rsidRPr="000C0E16">
              <w:rPr>
                <w:szCs w:val="26"/>
              </w:rPr>
              <w:t>Boolean</w:t>
            </w:r>
          </w:p>
        </w:tc>
        <w:tc>
          <w:tcPr>
            <w:tcW w:w="3969" w:type="dxa"/>
          </w:tcPr>
          <w:p w14:paraId="76FF101B" w14:textId="77777777" w:rsidR="006C440F" w:rsidRPr="000C0E16" w:rsidRDefault="00000000" w:rsidP="00C941B6">
            <w:pPr>
              <w:spacing w:before="40" w:after="40"/>
              <w:jc w:val="center"/>
              <w:rPr>
                <w:szCs w:val="26"/>
              </w:rPr>
            </w:pPr>
            <w:r w:rsidRPr="000C0E16">
              <w:rPr>
                <w:szCs w:val="26"/>
              </w:rPr>
              <w:t>Opt-in marketing.</w:t>
            </w:r>
          </w:p>
        </w:tc>
      </w:tr>
      <w:tr w:rsidR="006C440F" w:rsidRPr="000C0E16" w14:paraId="5EE5DFDB" w14:textId="77777777" w:rsidTr="00C941B6">
        <w:trPr>
          <w:jc w:val="center"/>
        </w:trPr>
        <w:tc>
          <w:tcPr>
            <w:tcW w:w="3402" w:type="dxa"/>
          </w:tcPr>
          <w:p w14:paraId="244B3A26" w14:textId="77777777" w:rsidR="006C440F" w:rsidRPr="000C0E16" w:rsidRDefault="00000000" w:rsidP="00C941B6">
            <w:pPr>
              <w:spacing w:before="40" w:after="40"/>
              <w:jc w:val="center"/>
              <w:rPr>
                <w:szCs w:val="26"/>
              </w:rPr>
            </w:pPr>
            <w:r w:rsidRPr="000C0E16">
              <w:rPr>
                <w:szCs w:val="26"/>
              </w:rPr>
              <w:t>kycStatus</w:t>
            </w:r>
          </w:p>
        </w:tc>
        <w:tc>
          <w:tcPr>
            <w:tcW w:w="1984" w:type="dxa"/>
          </w:tcPr>
          <w:p w14:paraId="750299F8" w14:textId="77777777" w:rsidR="006C440F" w:rsidRPr="000C0E16" w:rsidRDefault="00000000" w:rsidP="00C941B6">
            <w:pPr>
              <w:spacing w:before="40" w:after="40"/>
              <w:jc w:val="center"/>
              <w:rPr>
                <w:szCs w:val="26"/>
              </w:rPr>
            </w:pPr>
            <w:r w:rsidRPr="000C0E16">
              <w:rPr>
                <w:szCs w:val="26"/>
              </w:rPr>
              <w:t>KycStatus</w:t>
            </w:r>
          </w:p>
        </w:tc>
        <w:tc>
          <w:tcPr>
            <w:tcW w:w="3969" w:type="dxa"/>
          </w:tcPr>
          <w:p w14:paraId="7FD9BAF2" w14:textId="77777777" w:rsidR="006C440F" w:rsidRPr="000C0E16" w:rsidRDefault="00000000" w:rsidP="00C941B6">
            <w:pPr>
              <w:spacing w:before="40" w:after="40"/>
              <w:jc w:val="center"/>
              <w:rPr>
                <w:szCs w:val="26"/>
              </w:rPr>
            </w:pPr>
            <w:r w:rsidRPr="000C0E16">
              <w:rPr>
                <w:szCs w:val="26"/>
              </w:rPr>
              <w:t>Đồng bộ từ KycProfile.</w:t>
            </w:r>
          </w:p>
        </w:tc>
      </w:tr>
      <w:tr w:rsidR="006C440F" w:rsidRPr="000C0E16" w14:paraId="16D7DD5D" w14:textId="77777777" w:rsidTr="00C941B6">
        <w:trPr>
          <w:jc w:val="center"/>
        </w:trPr>
        <w:tc>
          <w:tcPr>
            <w:tcW w:w="3402" w:type="dxa"/>
          </w:tcPr>
          <w:p w14:paraId="33C9BDD5" w14:textId="77777777" w:rsidR="006C440F" w:rsidRPr="000C0E16" w:rsidRDefault="00000000" w:rsidP="00C941B6">
            <w:pPr>
              <w:spacing w:before="40" w:after="40"/>
              <w:jc w:val="center"/>
              <w:rPr>
                <w:szCs w:val="26"/>
              </w:rPr>
            </w:pPr>
            <w:r w:rsidRPr="000C0E16">
              <w:rPr>
                <w:szCs w:val="26"/>
              </w:rPr>
              <w:t>enforcementActorId/Reason/At</w:t>
            </w:r>
          </w:p>
        </w:tc>
        <w:tc>
          <w:tcPr>
            <w:tcW w:w="1984" w:type="dxa"/>
          </w:tcPr>
          <w:p w14:paraId="5D847615" w14:textId="77777777" w:rsidR="006C440F" w:rsidRPr="000C0E16" w:rsidRDefault="00000000" w:rsidP="00C941B6">
            <w:pPr>
              <w:spacing w:before="40" w:after="40"/>
              <w:jc w:val="center"/>
              <w:rPr>
                <w:szCs w:val="26"/>
              </w:rPr>
            </w:pPr>
            <w:r w:rsidRPr="000C0E16">
              <w:rPr>
                <w:szCs w:val="26"/>
              </w:rPr>
              <w:t>String</w:t>
            </w:r>
          </w:p>
        </w:tc>
        <w:tc>
          <w:tcPr>
            <w:tcW w:w="3969" w:type="dxa"/>
          </w:tcPr>
          <w:p w14:paraId="3DB2FE70" w14:textId="77777777" w:rsidR="006C440F" w:rsidRPr="000C0E16" w:rsidRDefault="00000000" w:rsidP="00C941B6">
            <w:pPr>
              <w:spacing w:before="40" w:after="40"/>
              <w:jc w:val="center"/>
              <w:rPr>
                <w:szCs w:val="26"/>
              </w:rPr>
            </w:pPr>
            <w:r w:rsidRPr="000C0E16">
              <w:rPr>
                <w:szCs w:val="26"/>
              </w:rPr>
              <w:t>Admin enforcement.</w:t>
            </w:r>
          </w:p>
        </w:tc>
      </w:tr>
      <w:tr w:rsidR="006C440F" w:rsidRPr="000C0E16" w14:paraId="45EA1BEF" w14:textId="77777777" w:rsidTr="00C941B6">
        <w:trPr>
          <w:jc w:val="center"/>
        </w:trPr>
        <w:tc>
          <w:tcPr>
            <w:tcW w:w="3402" w:type="dxa"/>
          </w:tcPr>
          <w:p w14:paraId="725407FB" w14:textId="77777777" w:rsidR="006C440F" w:rsidRPr="000C0E16" w:rsidRDefault="00000000" w:rsidP="00C941B6">
            <w:pPr>
              <w:spacing w:before="40" w:after="40"/>
              <w:jc w:val="center"/>
              <w:rPr>
                <w:szCs w:val="26"/>
              </w:rPr>
            </w:pPr>
            <w:r w:rsidRPr="000C0E16">
              <w:rPr>
                <w:szCs w:val="26"/>
              </w:rPr>
              <w:t>createdAt, updatedAt</w:t>
            </w:r>
          </w:p>
        </w:tc>
        <w:tc>
          <w:tcPr>
            <w:tcW w:w="1984" w:type="dxa"/>
          </w:tcPr>
          <w:p w14:paraId="1CC3282A" w14:textId="77777777" w:rsidR="006C440F" w:rsidRPr="000C0E16" w:rsidRDefault="00000000" w:rsidP="00C941B6">
            <w:pPr>
              <w:spacing w:before="40" w:after="40"/>
              <w:jc w:val="center"/>
              <w:rPr>
                <w:szCs w:val="26"/>
              </w:rPr>
            </w:pPr>
            <w:r w:rsidRPr="000C0E16">
              <w:rPr>
                <w:szCs w:val="26"/>
              </w:rPr>
              <w:t>LocalDateTime</w:t>
            </w:r>
          </w:p>
        </w:tc>
        <w:tc>
          <w:tcPr>
            <w:tcW w:w="3969" w:type="dxa"/>
          </w:tcPr>
          <w:p w14:paraId="05E89007" w14:textId="77777777" w:rsidR="006C440F" w:rsidRPr="000C0E16" w:rsidRDefault="00000000" w:rsidP="00C941B6">
            <w:pPr>
              <w:spacing w:before="40" w:after="40"/>
              <w:jc w:val="center"/>
              <w:rPr>
                <w:szCs w:val="26"/>
              </w:rPr>
            </w:pPr>
            <w:r w:rsidRPr="000C0E16">
              <w:rPr>
                <w:szCs w:val="26"/>
              </w:rPr>
              <w:t>Mongo auditing.</w:t>
            </w:r>
          </w:p>
        </w:tc>
      </w:tr>
    </w:tbl>
    <w:p w14:paraId="413E6CED" w14:textId="77777777" w:rsidR="006C440F" w:rsidRPr="000C0E16" w:rsidRDefault="006C440F" w:rsidP="0091471B">
      <w:pPr>
        <w:spacing w:after="0" w:line="240" w:lineRule="auto"/>
        <w:ind w:firstLine="284"/>
        <w:rPr>
          <w:szCs w:val="26"/>
        </w:rPr>
      </w:pPr>
    </w:p>
    <w:p w14:paraId="12E5966B" w14:textId="77777777" w:rsidR="006C440F" w:rsidRPr="00764751" w:rsidRDefault="00000000" w:rsidP="0091471B">
      <w:pPr>
        <w:keepNext/>
        <w:spacing w:before="160" w:after="80" w:line="312" w:lineRule="auto"/>
        <w:ind w:firstLine="284"/>
        <w:jc w:val="center"/>
        <w:rPr>
          <w:bCs/>
          <w:i/>
          <w:szCs w:val="26"/>
        </w:rPr>
      </w:pPr>
      <w:r w:rsidRPr="00764751">
        <w:rPr>
          <w:bCs/>
          <w:i/>
          <w:szCs w:val="26"/>
        </w:rPr>
        <w:t>Bảng 3.7. Thuộc tính chính của Shop</w:t>
      </w:r>
    </w:p>
    <w:tbl>
      <w:tblPr>
        <w:tblStyle w:val="TableGrid"/>
        <w:tblW w:w="0" w:type="auto"/>
        <w:jc w:val="center"/>
        <w:tblLayout w:type="fixed"/>
        <w:tblLook w:val="04A0" w:firstRow="1" w:lastRow="0" w:firstColumn="1" w:lastColumn="0" w:noHBand="0" w:noVBand="1"/>
      </w:tblPr>
      <w:tblGrid>
        <w:gridCol w:w="3402"/>
        <w:gridCol w:w="1984"/>
        <w:gridCol w:w="3969"/>
      </w:tblGrid>
      <w:tr w:rsidR="006C440F" w:rsidRPr="000C0E16" w14:paraId="6D2F015D" w14:textId="77777777" w:rsidTr="00764751">
        <w:trPr>
          <w:jc w:val="center"/>
        </w:trPr>
        <w:tc>
          <w:tcPr>
            <w:tcW w:w="3402" w:type="dxa"/>
          </w:tcPr>
          <w:p w14:paraId="0CC843F1" w14:textId="77777777" w:rsidR="006C440F" w:rsidRPr="000C0E16" w:rsidRDefault="00000000" w:rsidP="00764751">
            <w:pPr>
              <w:spacing w:before="40" w:after="40"/>
              <w:jc w:val="center"/>
              <w:rPr>
                <w:szCs w:val="26"/>
              </w:rPr>
            </w:pPr>
            <w:proofErr w:type="spellStart"/>
            <w:r w:rsidRPr="000C0E16">
              <w:rPr>
                <w:b/>
                <w:szCs w:val="26"/>
              </w:rPr>
              <w:t>Thuộc</w:t>
            </w:r>
            <w:proofErr w:type="spellEnd"/>
            <w:r w:rsidRPr="000C0E16">
              <w:rPr>
                <w:b/>
                <w:szCs w:val="26"/>
              </w:rPr>
              <w:t xml:space="preserve"> </w:t>
            </w:r>
            <w:proofErr w:type="spellStart"/>
            <w:r w:rsidRPr="000C0E16">
              <w:rPr>
                <w:b/>
                <w:szCs w:val="26"/>
              </w:rPr>
              <w:t>tính</w:t>
            </w:r>
            <w:proofErr w:type="spellEnd"/>
          </w:p>
        </w:tc>
        <w:tc>
          <w:tcPr>
            <w:tcW w:w="1984" w:type="dxa"/>
          </w:tcPr>
          <w:p w14:paraId="79E32972" w14:textId="77777777" w:rsidR="006C440F" w:rsidRPr="000C0E16" w:rsidRDefault="00000000" w:rsidP="00764751">
            <w:pPr>
              <w:spacing w:before="40" w:after="40"/>
              <w:jc w:val="center"/>
              <w:rPr>
                <w:szCs w:val="26"/>
              </w:rPr>
            </w:pPr>
            <w:r w:rsidRPr="000C0E16">
              <w:rPr>
                <w:b/>
                <w:szCs w:val="26"/>
              </w:rPr>
              <w:t>Kiểu</w:t>
            </w:r>
          </w:p>
        </w:tc>
        <w:tc>
          <w:tcPr>
            <w:tcW w:w="3969" w:type="dxa"/>
          </w:tcPr>
          <w:p w14:paraId="1ABA03C3" w14:textId="77777777" w:rsidR="006C440F" w:rsidRPr="000C0E16" w:rsidRDefault="00000000" w:rsidP="00764751">
            <w:pPr>
              <w:spacing w:before="40" w:after="40"/>
              <w:jc w:val="center"/>
              <w:rPr>
                <w:szCs w:val="26"/>
              </w:rPr>
            </w:pPr>
            <w:r w:rsidRPr="000C0E16">
              <w:rPr>
                <w:b/>
                <w:szCs w:val="26"/>
              </w:rPr>
              <w:t>Ghi chú</w:t>
            </w:r>
          </w:p>
        </w:tc>
      </w:tr>
      <w:tr w:rsidR="006C440F" w:rsidRPr="000C0E16" w14:paraId="2C55BB3C" w14:textId="77777777" w:rsidTr="00764751">
        <w:trPr>
          <w:jc w:val="center"/>
        </w:trPr>
        <w:tc>
          <w:tcPr>
            <w:tcW w:w="3402" w:type="dxa"/>
          </w:tcPr>
          <w:p w14:paraId="3F544F76" w14:textId="77777777" w:rsidR="006C440F" w:rsidRPr="000C0E16" w:rsidRDefault="00000000" w:rsidP="00764751">
            <w:pPr>
              <w:spacing w:before="40" w:after="40"/>
              <w:jc w:val="center"/>
              <w:rPr>
                <w:szCs w:val="26"/>
              </w:rPr>
            </w:pPr>
            <w:r w:rsidRPr="000C0E16">
              <w:rPr>
                <w:szCs w:val="26"/>
              </w:rPr>
              <w:lastRenderedPageBreak/>
              <w:t>id</w:t>
            </w:r>
          </w:p>
        </w:tc>
        <w:tc>
          <w:tcPr>
            <w:tcW w:w="1984" w:type="dxa"/>
          </w:tcPr>
          <w:p w14:paraId="20793351" w14:textId="77777777" w:rsidR="006C440F" w:rsidRPr="000C0E16" w:rsidRDefault="00000000" w:rsidP="00764751">
            <w:pPr>
              <w:spacing w:before="40" w:after="40"/>
              <w:jc w:val="center"/>
              <w:rPr>
                <w:szCs w:val="26"/>
              </w:rPr>
            </w:pPr>
            <w:r w:rsidRPr="000C0E16">
              <w:rPr>
                <w:szCs w:val="26"/>
              </w:rPr>
              <w:t>String</w:t>
            </w:r>
          </w:p>
        </w:tc>
        <w:tc>
          <w:tcPr>
            <w:tcW w:w="3969" w:type="dxa"/>
          </w:tcPr>
          <w:p w14:paraId="64B26EE9" w14:textId="77777777" w:rsidR="006C440F" w:rsidRPr="000C0E16" w:rsidRDefault="00000000" w:rsidP="00764751">
            <w:pPr>
              <w:spacing w:before="40" w:after="40"/>
              <w:jc w:val="center"/>
              <w:rPr>
                <w:szCs w:val="26"/>
              </w:rPr>
            </w:pPr>
            <w:r w:rsidRPr="000C0E16">
              <w:rPr>
                <w:szCs w:val="26"/>
              </w:rPr>
              <w:t>@Id.</w:t>
            </w:r>
          </w:p>
        </w:tc>
      </w:tr>
      <w:tr w:rsidR="006C440F" w:rsidRPr="000C0E16" w14:paraId="4024BB7E" w14:textId="77777777" w:rsidTr="00764751">
        <w:trPr>
          <w:jc w:val="center"/>
        </w:trPr>
        <w:tc>
          <w:tcPr>
            <w:tcW w:w="3402" w:type="dxa"/>
          </w:tcPr>
          <w:p w14:paraId="6FFCB76C" w14:textId="77777777" w:rsidR="006C440F" w:rsidRPr="000C0E16" w:rsidRDefault="00000000" w:rsidP="00764751">
            <w:pPr>
              <w:spacing w:before="40" w:after="40"/>
              <w:jc w:val="center"/>
              <w:rPr>
                <w:szCs w:val="26"/>
              </w:rPr>
            </w:pPr>
            <w:r w:rsidRPr="000C0E16">
              <w:rPr>
                <w:szCs w:val="26"/>
              </w:rPr>
              <w:t>ownerId</w:t>
            </w:r>
          </w:p>
        </w:tc>
        <w:tc>
          <w:tcPr>
            <w:tcW w:w="1984" w:type="dxa"/>
          </w:tcPr>
          <w:p w14:paraId="4D15A724" w14:textId="77777777" w:rsidR="006C440F" w:rsidRPr="000C0E16" w:rsidRDefault="00000000" w:rsidP="00764751">
            <w:pPr>
              <w:spacing w:before="40" w:after="40"/>
              <w:jc w:val="center"/>
              <w:rPr>
                <w:szCs w:val="26"/>
              </w:rPr>
            </w:pPr>
            <w:r w:rsidRPr="000C0E16">
              <w:rPr>
                <w:szCs w:val="26"/>
              </w:rPr>
              <w:t>String</w:t>
            </w:r>
          </w:p>
        </w:tc>
        <w:tc>
          <w:tcPr>
            <w:tcW w:w="3969" w:type="dxa"/>
          </w:tcPr>
          <w:p w14:paraId="52B9E220" w14:textId="77777777" w:rsidR="006C440F" w:rsidRPr="000C0E16" w:rsidRDefault="00000000" w:rsidP="00764751">
            <w:pPr>
              <w:spacing w:before="40" w:after="40"/>
              <w:jc w:val="center"/>
              <w:rPr>
                <w:szCs w:val="26"/>
              </w:rPr>
            </w:pPr>
            <w:r w:rsidRPr="000C0E16">
              <w:rPr>
                <w:szCs w:val="26"/>
              </w:rPr>
              <w:t>User.id của chủ shop.</w:t>
            </w:r>
          </w:p>
        </w:tc>
      </w:tr>
      <w:tr w:rsidR="006C440F" w:rsidRPr="000C0E16" w14:paraId="3A70E94B" w14:textId="77777777" w:rsidTr="00764751">
        <w:trPr>
          <w:jc w:val="center"/>
        </w:trPr>
        <w:tc>
          <w:tcPr>
            <w:tcW w:w="3402" w:type="dxa"/>
          </w:tcPr>
          <w:p w14:paraId="5C39B0C1" w14:textId="77777777" w:rsidR="006C440F" w:rsidRPr="000C0E16" w:rsidRDefault="00000000" w:rsidP="00764751">
            <w:pPr>
              <w:spacing w:before="40" w:after="40"/>
              <w:jc w:val="center"/>
              <w:rPr>
                <w:szCs w:val="26"/>
              </w:rPr>
            </w:pPr>
            <w:r w:rsidRPr="000C0E16">
              <w:rPr>
                <w:szCs w:val="26"/>
              </w:rPr>
              <w:t>shopName</w:t>
            </w:r>
          </w:p>
        </w:tc>
        <w:tc>
          <w:tcPr>
            <w:tcW w:w="1984" w:type="dxa"/>
          </w:tcPr>
          <w:p w14:paraId="2C3ED01B" w14:textId="77777777" w:rsidR="006C440F" w:rsidRPr="000C0E16" w:rsidRDefault="00000000" w:rsidP="00764751">
            <w:pPr>
              <w:spacing w:before="40" w:after="40"/>
              <w:jc w:val="center"/>
              <w:rPr>
                <w:szCs w:val="26"/>
              </w:rPr>
            </w:pPr>
            <w:r w:rsidRPr="000C0E16">
              <w:rPr>
                <w:szCs w:val="26"/>
              </w:rPr>
              <w:t>String</w:t>
            </w:r>
          </w:p>
        </w:tc>
        <w:tc>
          <w:tcPr>
            <w:tcW w:w="3969" w:type="dxa"/>
          </w:tcPr>
          <w:p w14:paraId="00C2562F" w14:textId="77777777" w:rsidR="006C440F" w:rsidRPr="000C0E16" w:rsidRDefault="00000000" w:rsidP="00764751">
            <w:pPr>
              <w:spacing w:before="40" w:after="40"/>
              <w:jc w:val="center"/>
              <w:rPr>
                <w:szCs w:val="26"/>
              </w:rPr>
            </w:pPr>
            <w:r w:rsidRPr="000C0E16">
              <w:rPr>
                <w:szCs w:val="26"/>
              </w:rPr>
              <w:t>@</w:t>
            </w:r>
            <w:proofErr w:type="gramStart"/>
            <w:r w:rsidRPr="000C0E16">
              <w:rPr>
                <w:szCs w:val="26"/>
              </w:rPr>
              <w:t>Indexed(</w:t>
            </w:r>
            <w:proofErr w:type="gramEnd"/>
            <w:r w:rsidRPr="000C0E16">
              <w:rPr>
                <w:szCs w:val="26"/>
              </w:rPr>
              <w:t>unique = true).</w:t>
            </w:r>
          </w:p>
        </w:tc>
      </w:tr>
      <w:tr w:rsidR="006C440F" w:rsidRPr="000C0E16" w14:paraId="1CEC4C41" w14:textId="77777777" w:rsidTr="00764751">
        <w:trPr>
          <w:jc w:val="center"/>
        </w:trPr>
        <w:tc>
          <w:tcPr>
            <w:tcW w:w="3402" w:type="dxa"/>
          </w:tcPr>
          <w:p w14:paraId="18B2C023" w14:textId="77777777" w:rsidR="006C440F" w:rsidRPr="000C0E16" w:rsidRDefault="00000000" w:rsidP="00764751">
            <w:pPr>
              <w:spacing w:before="40" w:after="40"/>
              <w:jc w:val="center"/>
              <w:rPr>
                <w:szCs w:val="26"/>
              </w:rPr>
            </w:pPr>
            <w:r w:rsidRPr="000C0E16">
              <w:rPr>
                <w:szCs w:val="26"/>
              </w:rPr>
              <w:t>description, logoUrl, bannerUrl</w:t>
            </w:r>
          </w:p>
        </w:tc>
        <w:tc>
          <w:tcPr>
            <w:tcW w:w="1984" w:type="dxa"/>
          </w:tcPr>
          <w:p w14:paraId="1C81AE26" w14:textId="77777777" w:rsidR="006C440F" w:rsidRPr="000C0E16" w:rsidRDefault="00000000" w:rsidP="00764751">
            <w:pPr>
              <w:spacing w:before="40" w:after="40"/>
              <w:jc w:val="center"/>
              <w:rPr>
                <w:szCs w:val="26"/>
              </w:rPr>
            </w:pPr>
            <w:r w:rsidRPr="000C0E16">
              <w:rPr>
                <w:szCs w:val="26"/>
              </w:rPr>
              <w:t>String</w:t>
            </w:r>
          </w:p>
        </w:tc>
        <w:tc>
          <w:tcPr>
            <w:tcW w:w="3969" w:type="dxa"/>
          </w:tcPr>
          <w:p w14:paraId="36029A75" w14:textId="77777777" w:rsidR="006C440F" w:rsidRPr="000C0E16" w:rsidRDefault="00000000" w:rsidP="00764751">
            <w:pPr>
              <w:spacing w:before="40" w:after="40"/>
              <w:jc w:val="center"/>
              <w:rPr>
                <w:szCs w:val="26"/>
              </w:rPr>
            </w:pPr>
            <w:r w:rsidRPr="000C0E16">
              <w:rPr>
                <w:szCs w:val="26"/>
              </w:rPr>
              <w:t>Thông tin hiển thị.</w:t>
            </w:r>
          </w:p>
        </w:tc>
      </w:tr>
      <w:tr w:rsidR="006C440F" w:rsidRPr="000C0E16" w14:paraId="7E59B6B0" w14:textId="77777777" w:rsidTr="00764751">
        <w:trPr>
          <w:jc w:val="center"/>
        </w:trPr>
        <w:tc>
          <w:tcPr>
            <w:tcW w:w="3402" w:type="dxa"/>
          </w:tcPr>
          <w:p w14:paraId="3036139C" w14:textId="77777777" w:rsidR="006C440F" w:rsidRPr="000C0E16" w:rsidRDefault="00000000" w:rsidP="00764751">
            <w:pPr>
              <w:spacing w:before="40" w:after="40"/>
              <w:jc w:val="center"/>
              <w:rPr>
                <w:szCs w:val="26"/>
              </w:rPr>
            </w:pPr>
            <w:r w:rsidRPr="000C0E16">
              <w:rPr>
                <w:szCs w:val="26"/>
              </w:rPr>
              <w:t>status</w:t>
            </w:r>
          </w:p>
        </w:tc>
        <w:tc>
          <w:tcPr>
            <w:tcW w:w="1984" w:type="dxa"/>
          </w:tcPr>
          <w:p w14:paraId="259B11C7" w14:textId="77777777" w:rsidR="006C440F" w:rsidRPr="000C0E16" w:rsidRDefault="00000000" w:rsidP="00764751">
            <w:pPr>
              <w:spacing w:before="40" w:after="40"/>
              <w:jc w:val="center"/>
              <w:rPr>
                <w:szCs w:val="26"/>
              </w:rPr>
            </w:pPr>
            <w:r w:rsidRPr="000C0E16">
              <w:rPr>
                <w:szCs w:val="26"/>
              </w:rPr>
              <w:t>ShopStatus</w:t>
            </w:r>
          </w:p>
        </w:tc>
        <w:tc>
          <w:tcPr>
            <w:tcW w:w="3969" w:type="dxa"/>
          </w:tcPr>
          <w:p w14:paraId="4905CB6B" w14:textId="77777777" w:rsidR="006C440F" w:rsidRPr="000C0E16" w:rsidRDefault="00000000" w:rsidP="00764751">
            <w:pPr>
              <w:spacing w:before="40" w:after="40"/>
              <w:jc w:val="center"/>
              <w:rPr>
                <w:szCs w:val="26"/>
              </w:rPr>
            </w:pPr>
            <w:r w:rsidRPr="000C0E16">
              <w:rPr>
                <w:szCs w:val="26"/>
              </w:rPr>
              <w:t>PENDING/APPROVED/REJECTED/SUSPENDED.</w:t>
            </w:r>
          </w:p>
        </w:tc>
      </w:tr>
      <w:tr w:rsidR="006C440F" w:rsidRPr="000C0E16" w14:paraId="15C9F163" w14:textId="77777777" w:rsidTr="00764751">
        <w:trPr>
          <w:jc w:val="center"/>
        </w:trPr>
        <w:tc>
          <w:tcPr>
            <w:tcW w:w="3402" w:type="dxa"/>
          </w:tcPr>
          <w:p w14:paraId="52C27094" w14:textId="77777777" w:rsidR="006C440F" w:rsidRPr="000C0E16" w:rsidRDefault="00000000" w:rsidP="00764751">
            <w:pPr>
              <w:spacing w:before="40" w:after="40"/>
              <w:jc w:val="center"/>
              <w:rPr>
                <w:szCs w:val="26"/>
              </w:rPr>
            </w:pPr>
            <w:r w:rsidRPr="000C0E16">
              <w:rPr>
                <w:szCs w:val="26"/>
              </w:rPr>
              <w:t>active</w:t>
            </w:r>
          </w:p>
        </w:tc>
        <w:tc>
          <w:tcPr>
            <w:tcW w:w="1984" w:type="dxa"/>
          </w:tcPr>
          <w:p w14:paraId="0865B450" w14:textId="77777777" w:rsidR="006C440F" w:rsidRPr="000C0E16" w:rsidRDefault="00000000" w:rsidP="00764751">
            <w:pPr>
              <w:spacing w:before="40" w:after="40"/>
              <w:jc w:val="center"/>
              <w:rPr>
                <w:szCs w:val="26"/>
              </w:rPr>
            </w:pPr>
            <w:r w:rsidRPr="000C0E16">
              <w:rPr>
                <w:szCs w:val="26"/>
              </w:rPr>
              <w:t>boolean</w:t>
            </w:r>
          </w:p>
        </w:tc>
        <w:tc>
          <w:tcPr>
            <w:tcW w:w="3969" w:type="dxa"/>
          </w:tcPr>
          <w:p w14:paraId="40C30CAC" w14:textId="77777777" w:rsidR="006C440F" w:rsidRPr="000C0E16" w:rsidRDefault="00000000" w:rsidP="00764751">
            <w:pPr>
              <w:spacing w:before="40" w:after="40"/>
              <w:jc w:val="center"/>
              <w:rPr>
                <w:szCs w:val="26"/>
              </w:rPr>
            </w:pPr>
            <w:r w:rsidRPr="000C0E16">
              <w:rPr>
                <w:szCs w:val="26"/>
              </w:rPr>
              <w:t>Cờ ngừng hoạt động.</w:t>
            </w:r>
          </w:p>
        </w:tc>
      </w:tr>
      <w:tr w:rsidR="006C440F" w:rsidRPr="000C0E16" w14:paraId="62E8BF74" w14:textId="77777777" w:rsidTr="00764751">
        <w:trPr>
          <w:jc w:val="center"/>
        </w:trPr>
        <w:tc>
          <w:tcPr>
            <w:tcW w:w="3402" w:type="dxa"/>
          </w:tcPr>
          <w:p w14:paraId="7F3E20B4" w14:textId="77777777" w:rsidR="006C440F" w:rsidRPr="000C0E16" w:rsidRDefault="00000000" w:rsidP="00764751">
            <w:pPr>
              <w:spacing w:before="40" w:after="40"/>
              <w:jc w:val="center"/>
              <w:rPr>
                <w:szCs w:val="26"/>
              </w:rPr>
            </w:pPr>
            <w:r w:rsidRPr="000C0E16">
              <w:rPr>
                <w:szCs w:val="26"/>
              </w:rPr>
              <w:t>kycStatus, kycReferenceId, kycApprovedAt, kycRejectionReason, kycSubmittedAt, kycDocumentVersion</w:t>
            </w:r>
          </w:p>
        </w:tc>
        <w:tc>
          <w:tcPr>
            <w:tcW w:w="1984" w:type="dxa"/>
          </w:tcPr>
          <w:p w14:paraId="0D798D02" w14:textId="77777777" w:rsidR="006C440F" w:rsidRPr="000C0E16" w:rsidRDefault="00000000" w:rsidP="00764751">
            <w:pPr>
              <w:spacing w:before="40" w:after="40"/>
              <w:jc w:val="center"/>
              <w:rPr>
                <w:szCs w:val="26"/>
              </w:rPr>
            </w:pPr>
            <w:r w:rsidRPr="000C0E16">
              <w:rPr>
                <w:szCs w:val="26"/>
              </w:rPr>
              <w:t>Tuỳ enum/LocalDateTime</w:t>
            </w:r>
          </w:p>
        </w:tc>
        <w:tc>
          <w:tcPr>
            <w:tcW w:w="3969" w:type="dxa"/>
          </w:tcPr>
          <w:p w14:paraId="0B2343B2" w14:textId="77777777" w:rsidR="006C440F" w:rsidRPr="000C0E16" w:rsidRDefault="00000000" w:rsidP="00764751">
            <w:pPr>
              <w:spacing w:before="40" w:after="40"/>
              <w:jc w:val="center"/>
              <w:rPr>
                <w:szCs w:val="26"/>
              </w:rPr>
            </w:pPr>
            <w:r w:rsidRPr="000C0E16">
              <w:rPr>
                <w:szCs w:val="26"/>
              </w:rPr>
              <w:t>Đồng bộ từ KycProfile.</w:t>
            </w:r>
          </w:p>
        </w:tc>
      </w:tr>
      <w:tr w:rsidR="006C440F" w:rsidRPr="000C0E16" w14:paraId="383EB11F" w14:textId="77777777" w:rsidTr="00764751">
        <w:trPr>
          <w:jc w:val="center"/>
        </w:trPr>
        <w:tc>
          <w:tcPr>
            <w:tcW w:w="3402" w:type="dxa"/>
          </w:tcPr>
          <w:p w14:paraId="1605C366" w14:textId="77777777" w:rsidR="006C440F" w:rsidRPr="000C0E16" w:rsidRDefault="00000000" w:rsidP="00764751">
            <w:pPr>
              <w:spacing w:before="40" w:after="40"/>
              <w:jc w:val="center"/>
              <w:rPr>
                <w:szCs w:val="26"/>
              </w:rPr>
            </w:pPr>
            <w:r w:rsidRPr="000C0E16">
              <w:rPr>
                <w:szCs w:val="26"/>
              </w:rPr>
              <w:t>encryptedCitizenId, encryptedTaxCode, encryptedBankAccount</w:t>
            </w:r>
          </w:p>
        </w:tc>
        <w:tc>
          <w:tcPr>
            <w:tcW w:w="1984" w:type="dxa"/>
          </w:tcPr>
          <w:p w14:paraId="7625D600" w14:textId="77777777" w:rsidR="006C440F" w:rsidRPr="000C0E16" w:rsidRDefault="00000000" w:rsidP="00764751">
            <w:pPr>
              <w:spacing w:before="40" w:after="40"/>
              <w:jc w:val="center"/>
              <w:rPr>
                <w:szCs w:val="26"/>
              </w:rPr>
            </w:pPr>
            <w:r w:rsidRPr="000C0E16">
              <w:rPr>
                <w:szCs w:val="26"/>
              </w:rPr>
              <w:t>String</w:t>
            </w:r>
          </w:p>
        </w:tc>
        <w:tc>
          <w:tcPr>
            <w:tcW w:w="3969" w:type="dxa"/>
          </w:tcPr>
          <w:p w14:paraId="248FB5D0" w14:textId="77777777" w:rsidR="006C440F" w:rsidRPr="000C0E16" w:rsidRDefault="00000000" w:rsidP="00764751">
            <w:pPr>
              <w:spacing w:before="40" w:after="40"/>
              <w:jc w:val="center"/>
              <w:rPr>
                <w:szCs w:val="26"/>
              </w:rPr>
            </w:pPr>
            <w:r w:rsidRPr="000C0E16">
              <w:rPr>
                <w:szCs w:val="26"/>
              </w:rPr>
              <w:t>AES-256-GCM (backup).</w:t>
            </w:r>
          </w:p>
        </w:tc>
      </w:tr>
      <w:tr w:rsidR="006C440F" w:rsidRPr="000C0E16" w14:paraId="1B58CCFF" w14:textId="77777777" w:rsidTr="00764751">
        <w:trPr>
          <w:jc w:val="center"/>
        </w:trPr>
        <w:tc>
          <w:tcPr>
            <w:tcW w:w="3402" w:type="dxa"/>
          </w:tcPr>
          <w:p w14:paraId="581DD3D1" w14:textId="77777777" w:rsidR="006C440F" w:rsidRPr="000C0E16" w:rsidRDefault="00000000" w:rsidP="00764751">
            <w:pPr>
              <w:spacing w:before="40" w:after="40"/>
              <w:jc w:val="center"/>
              <w:rPr>
                <w:szCs w:val="26"/>
              </w:rPr>
            </w:pPr>
            <w:proofErr w:type="gramStart"/>
            <w:r w:rsidRPr="000C0E16">
              <w:rPr>
                <w:szCs w:val="26"/>
              </w:rPr>
              <w:t>rejectionReason</w:t>
            </w:r>
            <w:proofErr w:type="gramEnd"/>
            <w:r w:rsidRPr="000C0E16">
              <w:rPr>
                <w:szCs w:val="26"/>
              </w:rPr>
              <w:t xml:space="preserve">, </w:t>
            </w:r>
            <w:proofErr w:type="gramStart"/>
            <w:r w:rsidRPr="000C0E16">
              <w:rPr>
                <w:szCs w:val="26"/>
              </w:rPr>
              <w:t>deactivationReason</w:t>
            </w:r>
            <w:proofErr w:type="gramEnd"/>
            <w:r w:rsidRPr="000C0E16">
              <w:rPr>
                <w:szCs w:val="26"/>
              </w:rPr>
              <w:t>, actionBy, actionAt</w:t>
            </w:r>
          </w:p>
        </w:tc>
        <w:tc>
          <w:tcPr>
            <w:tcW w:w="1984" w:type="dxa"/>
          </w:tcPr>
          <w:p w14:paraId="0B53E5CD" w14:textId="77777777" w:rsidR="006C440F" w:rsidRPr="000C0E16" w:rsidRDefault="00000000" w:rsidP="00764751">
            <w:pPr>
              <w:spacing w:before="40" w:after="40"/>
              <w:jc w:val="center"/>
              <w:rPr>
                <w:szCs w:val="26"/>
              </w:rPr>
            </w:pPr>
            <w:r w:rsidRPr="000C0E16">
              <w:rPr>
                <w:szCs w:val="26"/>
              </w:rPr>
              <w:t>String/LocalDateTime</w:t>
            </w:r>
          </w:p>
        </w:tc>
        <w:tc>
          <w:tcPr>
            <w:tcW w:w="3969" w:type="dxa"/>
          </w:tcPr>
          <w:p w14:paraId="2CA39A07" w14:textId="77777777" w:rsidR="006C440F" w:rsidRPr="000C0E16" w:rsidRDefault="00000000" w:rsidP="00764751">
            <w:pPr>
              <w:spacing w:before="40" w:after="40"/>
              <w:jc w:val="center"/>
              <w:rPr>
                <w:szCs w:val="26"/>
              </w:rPr>
            </w:pPr>
            <w:r w:rsidRPr="000C0E16">
              <w:rPr>
                <w:szCs w:val="26"/>
              </w:rPr>
              <w:t>Admin shop lifecycle.</w:t>
            </w:r>
          </w:p>
        </w:tc>
      </w:tr>
      <w:tr w:rsidR="006C440F" w:rsidRPr="000C0E16" w14:paraId="30AC849F" w14:textId="77777777" w:rsidTr="00764751">
        <w:trPr>
          <w:jc w:val="center"/>
        </w:trPr>
        <w:tc>
          <w:tcPr>
            <w:tcW w:w="3402" w:type="dxa"/>
          </w:tcPr>
          <w:p w14:paraId="38BD0CEF" w14:textId="77777777" w:rsidR="006C440F" w:rsidRPr="000C0E16" w:rsidRDefault="00000000" w:rsidP="00764751">
            <w:pPr>
              <w:spacing w:before="40" w:after="40"/>
              <w:jc w:val="center"/>
              <w:rPr>
                <w:szCs w:val="26"/>
              </w:rPr>
            </w:pPr>
            <w:r w:rsidRPr="000C0E16">
              <w:rPr>
                <w:szCs w:val="26"/>
              </w:rPr>
              <w:t>enforcementActorId/Reason/At</w:t>
            </w:r>
          </w:p>
        </w:tc>
        <w:tc>
          <w:tcPr>
            <w:tcW w:w="1984" w:type="dxa"/>
          </w:tcPr>
          <w:p w14:paraId="47A5EC70" w14:textId="77777777" w:rsidR="006C440F" w:rsidRPr="000C0E16" w:rsidRDefault="00000000" w:rsidP="00764751">
            <w:pPr>
              <w:spacing w:before="40" w:after="40"/>
              <w:jc w:val="center"/>
              <w:rPr>
                <w:szCs w:val="26"/>
              </w:rPr>
            </w:pPr>
            <w:r w:rsidRPr="000C0E16">
              <w:rPr>
                <w:szCs w:val="26"/>
              </w:rPr>
              <w:t>String</w:t>
            </w:r>
          </w:p>
        </w:tc>
        <w:tc>
          <w:tcPr>
            <w:tcW w:w="3969" w:type="dxa"/>
          </w:tcPr>
          <w:p w14:paraId="436C66B2" w14:textId="77777777" w:rsidR="006C440F" w:rsidRPr="000C0E16" w:rsidRDefault="00000000" w:rsidP="00764751">
            <w:pPr>
              <w:spacing w:before="40" w:after="40"/>
              <w:jc w:val="center"/>
              <w:rPr>
                <w:szCs w:val="26"/>
              </w:rPr>
            </w:pPr>
            <w:r w:rsidRPr="000C0E16">
              <w:rPr>
                <w:szCs w:val="26"/>
              </w:rPr>
              <w:t>Phase 3A enforcement.</w:t>
            </w:r>
          </w:p>
        </w:tc>
      </w:tr>
      <w:tr w:rsidR="006C440F" w:rsidRPr="000C0E16" w14:paraId="386718CA" w14:textId="77777777" w:rsidTr="00764751">
        <w:trPr>
          <w:jc w:val="center"/>
        </w:trPr>
        <w:tc>
          <w:tcPr>
            <w:tcW w:w="3402" w:type="dxa"/>
          </w:tcPr>
          <w:p w14:paraId="656885F3" w14:textId="77777777" w:rsidR="006C440F" w:rsidRPr="000C0E16" w:rsidRDefault="00000000" w:rsidP="00764751">
            <w:pPr>
              <w:spacing w:before="40" w:after="40"/>
              <w:jc w:val="center"/>
              <w:rPr>
                <w:szCs w:val="26"/>
              </w:rPr>
            </w:pPr>
            <w:r w:rsidRPr="000C0E16">
              <w:rPr>
                <w:szCs w:val="26"/>
              </w:rPr>
              <w:t>createdAt, updatedAt</w:t>
            </w:r>
          </w:p>
        </w:tc>
        <w:tc>
          <w:tcPr>
            <w:tcW w:w="1984" w:type="dxa"/>
          </w:tcPr>
          <w:p w14:paraId="75E7B256" w14:textId="77777777" w:rsidR="006C440F" w:rsidRPr="000C0E16" w:rsidRDefault="00000000" w:rsidP="00764751">
            <w:pPr>
              <w:spacing w:before="40" w:after="40"/>
              <w:jc w:val="center"/>
              <w:rPr>
                <w:szCs w:val="26"/>
              </w:rPr>
            </w:pPr>
            <w:r w:rsidRPr="000C0E16">
              <w:rPr>
                <w:szCs w:val="26"/>
              </w:rPr>
              <w:t>LocalDateTime</w:t>
            </w:r>
          </w:p>
        </w:tc>
        <w:tc>
          <w:tcPr>
            <w:tcW w:w="3969" w:type="dxa"/>
          </w:tcPr>
          <w:p w14:paraId="54B17F22" w14:textId="77777777" w:rsidR="006C440F" w:rsidRPr="000C0E16" w:rsidRDefault="00000000" w:rsidP="00764751">
            <w:pPr>
              <w:spacing w:before="40" w:after="40"/>
              <w:jc w:val="center"/>
              <w:rPr>
                <w:szCs w:val="26"/>
              </w:rPr>
            </w:pPr>
            <w:r w:rsidRPr="000C0E16">
              <w:rPr>
                <w:szCs w:val="26"/>
              </w:rPr>
              <w:t>Mongo auditing.</w:t>
            </w:r>
          </w:p>
        </w:tc>
      </w:tr>
    </w:tbl>
    <w:p w14:paraId="662EC443" w14:textId="77777777" w:rsidR="006C440F" w:rsidRPr="000C0E16" w:rsidRDefault="006C440F" w:rsidP="0091471B">
      <w:pPr>
        <w:spacing w:after="0" w:line="240" w:lineRule="auto"/>
        <w:ind w:firstLine="284"/>
        <w:rPr>
          <w:szCs w:val="26"/>
        </w:rPr>
      </w:pPr>
    </w:p>
    <w:p w14:paraId="2B2C381A" w14:textId="77777777" w:rsidR="006C440F" w:rsidRPr="00764751" w:rsidRDefault="00000000" w:rsidP="0091471B">
      <w:pPr>
        <w:keepNext/>
        <w:spacing w:before="160" w:after="80" w:line="312" w:lineRule="auto"/>
        <w:ind w:firstLine="284"/>
        <w:jc w:val="center"/>
        <w:rPr>
          <w:bCs/>
          <w:i/>
          <w:szCs w:val="26"/>
        </w:rPr>
      </w:pPr>
      <w:r w:rsidRPr="00764751">
        <w:rPr>
          <w:bCs/>
          <w:i/>
          <w:szCs w:val="26"/>
        </w:rPr>
        <w:t>Bảng 3.8. Thuộc tính chính của Product</w:t>
      </w:r>
    </w:p>
    <w:tbl>
      <w:tblPr>
        <w:tblStyle w:val="TableGrid"/>
        <w:tblW w:w="0" w:type="auto"/>
        <w:jc w:val="center"/>
        <w:tblLayout w:type="fixed"/>
        <w:tblLook w:val="04A0" w:firstRow="1" w:lastRow="0" w:firstColumn="1" w:lastColumn="0" w:noHBand="0" w:noVBand="1"/>
      </w:tblPr>
      <w:tblGrid>
        <w:gridCol w:w="3402"/>
        <w:gridCol w:w="1984"/>
        <w:gridCol w:w="3969"/>
      </w:tblGrid>
      <w:tr w:rsidR="006C440F" w:rsidRPr="000C0E16" w14:paraId="1174F173" w14:textId="77777777" w:rsidTr="00764751">
        <w:trPr>
          <w:jc w:val="center"/>
        </w:trPr>
        <w:tc>
          <w:tcPr>
            <w:tcW w:w="3402" w:type="dxa"/>
          </w:tcPr>
          <w:p w14:paraId="5A70F74A" w14:textId="77777777" w:rsidR="006C440F" w:rsidRPr="000C0E16" w:rsidRDefault="00000000" w:rsidP="00764751">
            <w:pPr>
              <w:spacing w:before="40" w:after="40"/>
              <w:ind w:firstLine="58"/>
              <w:jc w:val="center"/>
              <w:rPr>
                <w:szCs w:val="26"/>
              </w:rPr>
            </w:pPr>
            <w:proofErr w:type="spellStart"/>
            <w:r w:rsidRPr="000C0E16">
              <w:rPr>
                <w:b/>
                <w:szCs w:val="26"/>
              </w:rPr>
              <w:t>Thuộc</w:t>
            </w:r>
            <w:proofErr w:type="spellEnd"/>
            <w:r w:rsidRPr="000C0E16">
              <w:rPr>
                <w:b/>
                <w:szCs w:val="26"/>
              </w:rPr>
              <w:t xml:space="preserve"> </w:t>
            </w:r>
            <w:proofErr w:type="spellStart"/>
            <w:r w:rsidRPr="000C0E16">
              <w:rPr>
                <w:b/>
                <w:szCs w:val="26"/>
              </w:rPr>
              <w:t>tính</w:t>
            </w:r>
            <w:proofErr w:type="spellEnd"/>
          </w:p>
        </w:tc>
        <w:tc>
          <w:tcPr>
            <w:tcW w:w="1984" w:type="dxa"/>
          </w:tcPr>
          <w:p w14:paraId="3ACBB46A" w14:textId="77777777" w:rsidR="006C440F" w:rsidRPr="000C0E16" w:rsidRDefault="00000000" w:rsidP="00764751">
            <w:pPr>
              <w:spacing w:before="40" w:after="40"/>
              <w:ind w:firstLine="58"/>
              <w:jc w:val="center"/>
              <w:rPr>
                <w:szCs w:val="26"/>
              </w:rPr>
            </w:pPr>
            <w:r w:rsidRPr="000C0E16">
              <w:rPr>
                <w:b/>
                <w:szCs w:val="26"/>
              </w:rPr>
              <w:t>Kiểu</w:t>
            </w:r>
          </w:p>
        </w:tc>
        <w:tc>
          <w:tcPr>
            <w:tcW w:w="3969" w:type="dxa"/>
          </w:tcPr>
          <w:p w14:paraId="33D51AE1" w14:textId="77777777" w:rsidR="006C440F" w:rsidRPr="000C0E16" w:rsidRDefault="00000000" w:rsidP="00764751">
            <w:pPr>
              <w:spacing w:before="40" w:after="40"/>
              <w:ind w:firstLine="58"/>
              <w:jc w:val="center"/>
              <w:rPr>
                <w:szCs w:val="26"/>
              </w:rPr>
            </w:pPr>
            <w:r w:rsidRPr="000C0E16">
              <w:rPr>
                <w:b/>
                <w:szCs w:val="26"/>
              </w:rPr>
              <w:t>Ghi chú</w:t>
            </w:r>
          </w:p>
        </w:tc>
      </w:tr>
      <w:tr w:rsidR="006C440F" w:rsidRPr="000C0E16" w14:paraId="4DC12F3A" w14:textId="77777777" w:rsidTr="00764751">
        <w:trPr>
          <w:jc w:val="center"/>
        </w:trPr>
        <w:tc>
          <w:tcPr>
            <w:tcW w:w="3402" w:type="dxa"/>
          </w:tcPr>
          <w:p w14:paraId="4E5F75BC" w14:textId="77777777" w:rsidR="006C440F" w:rsidRPr="000C0E16" w:rsidRDefault="00000000" w:rsidP="00764751">
            <w:pPr>
              <w:spacing w:before="40" w:after="40"/>
              <w:ind w:firstLine="58"/>
              <w:jc w:val="center"/>
              <w:rPr>
                <w:szCs w:val="26"/>
              </w:rPr>
            </w:pPr>
            <w:r w:rsidRPr="000C0E16">
              <w:rPr>
                <w:szCs w:val="26"/>
              </w:rPr>
              <w:t>id</w:t>
            </w:r>
          </w:p>
        </w:tc>
        <w:tc>
          <w:tcPr>
            <w:tcW w:w="1984" w:type="dxa"/>
          </w:tcPr>
          <w:p w14:paraId="3F348689" w14:textId="77777777" w:rsidR="006C440F" w:rsidRPr="000C0E16" w:rsidRDefault="00000000" w:rsidP="00764751">
            <w:pPr>
              <w:spacing w:before="40" w:after="40"/>
              <w:ind w:firstLine="58"/>
              <w:jc w:val="center"/>
              <w:rPr>
                <w:szCs w:val="26"/>
              </w:rPr>
            </w:pPr>
            <w:r w:rsidRPr="000C0E16">
              <w:rPr>
                <w:szCs w:val="26"/>
              </w:rPr>
              <w:t>String</w:t>
            </w:r>
          </w:p>
        </w:tc>
        <w:tc>
          <w:tcPr>
            <w:tcW w:w="3969" w:type="dxa"/>
          </w:tcPr>
          <w:p w14:paraId="5D1A1C6B" w14:textId="77777777" w:rsidR="006C440F" w:rsidRPr="000C0E16" w:rsidRDefault="00000000" w:rsidP="00764751">
            <w:pPr>
              <w:spacing w:before="40" w:after="40"/>
              <w:ind w:firstLine="58"/>
              <w:jc w:val="center"/>
              <w:rPr>
                <w:szCs w:val="26"/>
              </w:rPr>
            </w:pPr>
            <w:r w:rsidRPr="000C0E16">
              <w:rPr>
                <w:szCs w:val="26"/>
              </w:rPr>
              <w:t>@Id.</w:t>
            </w:r>
          </w:p>
        </w:tc>
      </w:tr>
      <w:tr w:rsidR="006C440F" w:rsidRPr="000C0E16" w14:paraId="4649A96E" w14:textId="77777777" w:rsidTr="00764751">
        <w:trPr>
          <w:jc w:val="center"/>
        </w:trPr>
        <w:tc>
          <w:tcPr>
            <w:tcW w:w="3402" w:type="dxa"/>
          </w:tcPr>
          <w:p w14:paraId="073DB5AA" w14:textId="77777777" w:rsidR="006C440F" w:rsidRPr="000C0E16" w:rsidRDefault="00000000" w:rsidP="00764751">
            <w:pPr>
              <w:spacing w:before="40" w:after="40"/>
              <w:ind w:firstLine="58"/>
              <w:jc w:val="center"/>
              <w:rPr>
                <w:szCs w:val="26"/>
              </w:rPr>
            </w:pPr>
            <w:r w:rsidRPr="000C0E16">
              <w:rPr>
                <w:szCs w:val="26"/>
              </w:rPr>
              <w:t>shopId, shopName</w:t>
            </w:r>
          </w:p>
        </w:tc>
        <w:tc>
          <w:tcPr>
            <w:tcW w:w="1984" w:type="dxa"/>
          </w:tcPr>
          <w:p w14:paraId="656EFC51" w14:textId="77777777" w:rsidR="006C440F" w:rsidRPr="000C0E16" w:rsidRDefault="00000000" w:rsidP="00764751">
            <w:pPr>
              <w:spacing w:before="40" w:after="40"/>
              <w:ind w:firstLine="58"/>
              <w:jc w:val="center"/>
              <w:rPr>
                <w:szCs w:val="26"/>
              </w:rPr>
            </w:pPr>
            <w:r w:rsidRPr="000C0E16">
              <w:rPr>
                <w:szCs w:val="26"/>
              </w:rPr>
              <w:t>String</w:t>
            </w:r>
          </w:p>
        </w:tc>
        <w:tc>
          <w:tcPr>
            <w:tcW w:w="3969" w:type="dxa"/>
          </w:tcPr>
          <w:p w14:paraId="6DD2AD27" w14:textId="77777777" w:rsidR="006C440F" w:rsidRPr="000C0E16" w:rsidRDefault="00000000" w:rsidP="00764751">
            <w:pPr>
              <w:spacing w:before="40" w:after="40"/>
              <w:ind w:firstLine="58"/>
              <w:jc w:val="center"/>
              <w:rPr>
                <w:szCs w:val="26"/>
              </w:rPr>
            </w:pPr>
            <w:r w:rsidRPr="000C0E16">
              <w:rPr>
                <w:szCs w:val="26"/>
              </w:rPr>
              <w:t>Reference Shop.</w:t>
            </w:r>
          </w:p>
        </w:tc>
      </w:tr>
      <w:tr w:rsidR="006C440F" w:rsidRPr="000C0E16" w14:paraId="30EE796C" w14:textId="77777777" w:rsidTr="00764751">
        <w:trPr>
          <w:jc w:val="center"/>
        </w:trPr>
        <w:tc>
          <w:tcPr>
            <w:tcW w:w="3402" w:type="dxa"/>
          </w:tcPr>
          <w:p w14:paraId="12F5A8F8" w14:textId="77777777" w:rsidR="006C440F" w:rsidRPr="000C0E16" w:rsidRDefault="00000000" w:rsidP="00764751">
            <w:pPr>
              <w:spacing w:before="40" w:after="40"/>
              <w:ind w:firstLine="58"/>
              <w:jc w:val="center"/>
              <w:rPr>
                <w:szCs w:val="26"/>
              </w:rPr>
            </w:pPr>
            <w:r w:rsidRPr="000C0E16">
              <w:rPr>
                <w:szCs w:val="26"/>
              </w:rPr>
              <w:t>name</w:t>
            </w:r>
          </w:p>
        </w:tc>
        <w:tc>
          <w:tcPr>
            <w:tcW w:w="1984" w:type="dxa"/>
          </w:tcPr>
          <w:p w14:paraId="755FFAEC" w14:textId="77777777" w:rsidR="006C440F" w:rsidRPr="000C0E16" w:rsidRDefault="00000000" w:rsidP="00764751">
            <w:pPr>
              <w:spacing w:before="40" w:after="40"/>
              <w:ind w:firstLine="58"/>
              <w:jc w:val="center"/>
              <w:rPr>
                <w:szCs w:val="26"/>
              </w:rPr>
            </w:pPr>
            <w:r w:rsidRPr="000C0E16">
              <w:rPr>
                <w:szCs w:val="26"/>
              </w:rPr>
              <w:t>String</w:t>
            </w:r>
          </w:p>
        </w:tc>
        <w:tc>
          <w:tcPr>
            <w:tcW w:w="3969" w:type="dxa"/>
          </w:tcPr>
          <w:p w14:paraId="7E2A1ED9" w14:textId="77777777" w:rsidR="006C440F" w:rsidRPr="000C0E16" w:rsidRDefault="00000000" w:rsidP="00764751">
            <w:pPr>
              <w:spacing w:before="40" w:after="40"/>
              <w:ind w:firstLine="58"/>
              <w:jc w:val="center"/>
              <w:rPr>
                <w:szCs w:val="26"/>
              </w:rPr>
            </w:pPr>
            <w:r w:rsidRPr="000C0E16">
              <w:rPr>
                <w:szCs w:val="26"/>
              </w:rPr>
              <w:t>@Indexed.</w:t>
            </w:r>
          </w:p>
        </w:tc>
      </w:tr>
      <w:tr w:rsidR="006C440F" w:rsidRPr="000C0E16" w14:paraId="39982719" w14:textId="77777777" w:rsidTr="00764751">
        <w:trPr>
          <w:jc w:val="center"/>
        </w:trPr>
        <w:tc>
          <w:tcPr>
            <w:tcW w:w="3402" w:type="dxa"/>
          </w:tcPr>
          <w:p w14:paraId="47B4F130" w14:textId="77777777" w:rsidR="006C440F" w:rsidRPr="000C0E16" w:rsidRDefault="00000000" w:rsidP="00764751">
            <w:pPr>
              <w:spacing w:before="40" w:after="40"/>
              <w:ind w:firstLine="58"/>
              <w:jc w:val="center"/>
              <w:rPr>
                <w:szCs w:val="26"/>
              </w:rPr>
            </w:pPr>
            <w:r w:rsidRPr="000C0E16">
              <w:rPr>
                <w:szCs w:val="26"/>
              </w:rPr>
              <w:t>brand, warrantyMonths, manufacturer, manufacturerAddress</w:t>
            </w:r>
          </w:p>
        </w:tc>
        <w:tc>
          <w:tcPr>
            <w:tcW w:w="1984" w:type="dxa"/>
          </w:tcPr>
          <w:p w14:paraId="039586D2" w14:textId="77777777" w:rsidR="006C440F" w:rsidRPr="000C0E16" w:rsidRDefault="00000000" w:rsidP="00764751">
            <w:pPr>
              <w:spacing w:before="40" w:after="40"/>
              <w:ind w:firstLine="58"/>
              <w:jc w:val="center"/>
              <w:rPr>
                <w:szCs w:val="26"/>
              </w:rPr>
            </w:pPr>
            <w:r w:rsidRPr="000C0E16">
              <w:rPr>
                <w:szCs w:val="26"/>
              </w:rPr>
              <w:t>tuỳ kiểu</w:t>
            </w:r>
          </w:p>
        </w:tc>
        <w:tc>
          <w:tcPr>
            <w:tcW w:w="3969" w:type="dxa"/>
          </w:tcPr>
          <w:p w14:paraId="1A61EB9A" w14:textId="77777777" w:rsidR="006C440F" w:rsidRPr="000C0E16" w:rsidRDefault="00000000" w:rsidP="00764751">
            <w:pPr>
              <w:spacing w:before="40" w:after="40"/>
              <w:ind w:firstLine="58"/>
              <w:jc w:val="center"/>
              <w:rPr>
                <w:szCs w:val="26"/>
              </w:rPr>
            </w:pPr>
            <w:r w:rsidRPr="000C0E16">
              <w:rPr>
                <w:szCs w:val="26"/>
              </w:rPr>
              <w:t>Thông tin thương hiệu.</w:t>
            </w:r>
          </w:p>
        </w:tc>
      </w:tr>
      <w:tr w:rsidR="006C440F" w:rsidRPr="000C0E16" w14:paraId="3C28B331" w14:textId="77777777" w:rsidTr="00764751">
        <w:trPr>
          <w:jc w:val="center"/>
        </w:trPr>
        <w:tc>
          <w:tcPr>
            <w:tcW w:w="3402" w:type="dxa"/>
          </w:tcPr>
          <w:p w14:paraId="1D20ADBF" w14:textId="77777777" w:rsidR="006C440F" w:rsidRPr="000C0E16" w:rsidRDefault="00000000" w:rsidP="00764751">
            <w:pPr>
              <w:spacing w:before="40" w:after="40"/>
              <w:ind w:firstLine="58"/>
              <w:jc w:val="center"/>
              <w:rPr>
                <w:szCs w:val="26"/>
              </w:rPr>
            </w:pPr>
            <w:r w:rsidRPr="000C0E16">
              <w:rPr>
                <w:szCs w:val="26"/>
              </w:rPr>
              <w:t>description, richDescription</w:t>
            </w:r>
          </w:p>
        </w:tc>
        <w:tc>
          <w:tcPr>
            <w:tcW w:w="1984" w:type="dxa"/>
          </w:tcPr>
          <w:p w14:paraId="09B62CB1" w14:textId="77777777" w:rsidR="006C440F" w:rsidRPr="000C0E16" w:rsidRDefault="00000000" w:rsidP="00764751">
            <w:pPr>
              <w:spacing w:before="40" w:after="40"/>
              <w:ind w:firstLine="58"/>
              <w:jc w:val="center"/>
              <w:rPr>
                <w:szCs w:val="26"/>
              </w:rPr>
            </w:pPr>
            <w:r w:rsidRPr="000C0E16">
              <w:rPr>
                <w:szCs w:val="26"/>
              </w:rPr>
              <w:t>String</w:t>
            </w:r>
          </w:p>
        </w:tc>
        <w:tc>
          <w:tcPr>
            <w:tcW w:w="3969" w:type="dxa"/>
          </w:tcPr>
          <w:p w14:paraId="2CDD2D89" w14:textId="77777777" w:rsidR="006C440F" w:rsidRPr="000C0E16" w:rsidRDefault="00000000" w:rsidP="00764751">
            <w:pPr>
              <w:spacing w:before="40" w:after="40"/>
              <w:ind w:firstLine="58"/>
              <w:jc w:val="center"/>
              <w:rPr>
                <w:szCs w:val="26"/>
              </w:rPr>
            </w:pPr>
            <w:r w:rsidRPr="000C0E16">
              <w:rPr>
                <w:szCs w:val="26"/>
              </w:rPr>
              <w:t>Mô tả ngắn và mô tả chi tiết.</w:t>
            </w:r>
          </w:p>
        </w:tc>
      </w:tr>
      <w:tr w:rsidR="006C440F" w:rsidRPr="000C0E16" w14:paraId="51F62DFD" w14:textId="77777777" w:rsidTr="00764751">
        <w:trPr>
          <w:jc w:val="center"/>
        </w:trPr>
        <w:tc>
          <w:tcPr>
            <w:tcW w:w="3402" w:type="dxa"/>
          </w:tcPr>
          <w:p w14:paraId="006F3127" w14:textId="77777777" w:rsidR="006C440F" w:rsidRPr="000C0E16" w:rsidRDefault="00000000" w:rsidP="00764751">
            <w:pPr>
              <w:spacing w:before="40" w:after="40"/>
              <w:ind w:firstLine="58"/>
              <w:jc w:val="center"/>
              <w:rPr>
                <w:szCs w:val="26"/>
              </w:rPr>
            </w:pPr>
            <w:r w:rsidRPr="000C0E16">
              <w:rPr>
                <w:szCs w:val="26"/>
              </w:rPr>
              <w:t>price</w:t>
            </w:r>
          </w:p>
        </w:tc>
        <w:tc>
          <w:tcPr>
            <w:tcW w:w="1984" w:type="dxa"/>
          </w:tcPr>
          <w:p w14:paraId="44BD4A2F" w14:textId="77777777" w:rsidR="006C440F" w:rsidRPr="000C0E16" w:rsidRDefault="00000000" w:rsidP="00764751">
            <w:pPr>
              <w:spacing w:before="40" w:after="40"/>
              <w:ind w:firstLine="58"/>
              <w:jc w:val="center"/>
              <w:rPr>
                <w:szCs w:val="26"/>
              </w:rPr>
            </w:pPr>
            <w:r w:rsidRPr="000C0E16">
              <w:rPr>
                <w:szCs w:val="26"/>
              </w:rPr>
              <w:t>BigDecimal</w:t>
            </w:r>
          </w:p>
        </w:tc>
        <w:tc>
          <w:tcPr>
            <w:tcW w:w="3969" w:type="dxa"/>
          </w:tcPr>
          <w:p w14:paraId="2CD3BC93" w14:textId="77777777" w:rsidR="006C440F" w:rsidRPr="000C0E16" w:rsidRDefault="00000000" w:rsidP="00764751">
            <w:pPr>
              <w:spacing w:before="40" w:after="40"/>
              <w:ind w:firstLine="58"/>
              <w:jc w:val="center"/>
              <w:rPr>
                <w:szCs w:val="26"/>
              </w:rPr>
            </w:pPr>
            <w:r w:rsidRPr="000C0E16">
              <w:rPr>
                <w:szCs w:val="26"/>
              </w:rPr>
              <w:t>Giá bán.</w:t>
            </w:r>
          </w:p>
        </w:tc>
      </w:tr>
      <w:tr w:rsidR="006C440F" w:rsidRPr="000C0E16" w14:paraId="6F8E79E0" w14:textId="77777777" w:rsidTr="00764751">
        <w:trPr>
          <w:jc w:val="center"/>
        </w:trPr>
        <w:tc>
          <w:tcPr>
            <w:tcW w:w="3402" w:type="dxa"/>
          </w:tcPr>
          <w:p w14:paraId="6C4F33E6" w14:textId="77777777" w:rsidR="006C440F" w:rsidRPr="000C0E16" w:rsidRDefault="00000000" w:rsidP="00764751">
            <w:pPr>
              <w:spacing w:before="40" w:after="40"/>
              <w:ind w:firstLine="58"/>
              <w:jc w:val="center"/>
              <w:rPr>
                <w:szCs w:val="26"/>
              </w:rPr>
            </w:pPr>
            <w:r w:rsidRPr="000C0E16">
              <w:rPr>
                <w:szCs w:val="26"/>
              </w:rPr>
              <w:t>stock</w:t>
            </w:r>
          </w:p>
        </w:tc>
        <w:tc>
          <w:tcPr>
            <w:tcW w:w="1984" w:type="dxa"/>
          </w:tcPr>
          <w:p w14:paraId="3586FB76" w14:textId="77777777" w:rsidR="006C440F" w:rsidRPr="000C0E16" w:rsidRDefault="00000000" w:rsidP="00764751">
            <w:pPr>
              <w:spacing w:before="40" w:after="40"/>
              <w:ind w:firstLine="58"/>
              <w:jc w:val="center"/>
              <w:rPr>
                <w:szCs w:val="26"/>
              </w:rPr>
            </w:pPr>
            <w:r w:rsidRPr="000C0E16">
              <w:rPr>
                <w:szCs w:val="26"/>
              </w:rPr>
              <w:t>int</w:t>
            </w:r>
          </w:p>
        </w:tc>
        <w:tc>
          <w:tcPr>
            <w:tcW w:w="3969" w:type="dxa"/>
          </w:tcPr>
          <w:p w14:paraId="1669AFEB" w14:textId="77777777" w:rsidR="006C440F" w:rsidRPr="000C0E16" w:rsidRDefault="00000000" w:rsidP="00764751">
            <w:pPr>
              <w:spacing w:before="40" w:after="40"/>
              <w:ind w:firstLine="58"/>
              <w:jc w:val="center"/>
              <w:rPr>
                <w:szCs w:val="26"/>
              </w:rPr>
            </w:pPr>
            <w:r w:rsidRPr="000C0E16">
              <w:rPr>
                <w:szCs w:val="26"/>
              </w:rPr>
              <w:t>Tồn kho.</w:t>
            </w:r>
          </w:p>
        </w:tc>
      </w:tr>
      <w:tr w:rsidR="006C440F" w:rsidRPr="000C0E16" w14:paraId="16E52F32" w14:textId="77777777" w:rsidTr="00764751">
        <w:trPr>
          <w:jc w:val="center"/>
        </w:trPr>
        <w:tc>
          <w:tcPr>
            <w:tcW w:w="3402" w:type="dxa"/>
          </w:tcPr>
          <w:p w14:paraId="47E6665C" w14:textId="77777777" w:rsidR="006C440F" w:rsidRPr="000C0E16" w:rsidRDefault="00000000" w:rsidP="00764751">
            <w:pPr>
              <w:spacing w:before="40" w:after="40"/>
              <w:ind w:firstLine="58"/>
              <w:jc w:val="center"/>
              <w:rPr>
                <w:szCs w:val="26"/>
              </w:rPr>
            </w:pPr>
            <w:r w:rsidRPr="000C0E16">
              <w:rPr>
                <w:szCs w:val="26"/>
              </w:rPr>
              <w:t>categoryId, categoryName</w:t>
            </w:r>
          </w:p>
        </w:tc>
        <w:tc>
          <w:tcPr>
            <w:tcW w:w="1984" w:type="dxa"/>
          </w:tcPr>
          <w:p w14:paraId="6CF1A51F" w14:textId="77777777" w:rsidR="006C440F" w:rsidRPr="000C0E16" w:rsidRDefault="00000000" w:rsidP="00764751">
            <w:pPr>
              <w:spacing w:before="40" w:after="40"/>
              <w:ind w:firstLine="58"/>
              <w:jc w:val="center"/>
              <w:rPr>
                <w:szCs w:val="26"/>
              </w:rPr>
            </w:pPr>
            <w:r w:rsidRPr="000C0E16">
              <w:rPr>
                <w:szCs w:val="26"/>
              </w:rPr>
              <w:t>String</w:t>
            </w:r>
          </w:p>
        </w:tc>
        <w:tc>
          <w:tcPr>
            <w:tcW w:w="3969" w:type="dxa"/>
          </w:tcPr>
          <w:p w14:paraId="0D587DF7" w14:textId="77777777" w:rsidR="006C440F" w:rsidRPr="000C0E16" w:rsidRDefault="00000000" w:rsidP="00764751">
            <w:pPr>
              <w:spacing w:before="40" w:after="40"/>
              <w:ind w:firstLine="58"/>
              <w:jc w:val="center"/>
              <w:rPr>
                <w:szCs w:val="26"/>
              </w:rPr>
            </w:pPr>
            <w:r w:rsidRPr="000C0E16">
              <w:rPr>
                <w:szCs w:val="26"/>
              </w:rPr>
              <w:t>Reference Category.</w:t>
            </w:r>
          </w:p>
        </w:tc>
      </w:tr>
      <w:tr w:rsidR="006C440F" w:rsidRPr="000C0E16" w14:paraId="48240EA3" w14:textId="77777777" w:rsidTr="00764751">
        <w:trPr>
          <w:jc w:val="center"/>
        </w:trPr>
        <w:tc>
          <w:tcPr>
            <w:tcW w:w="3402" w:type="dxa"/>
          </w:tcPr>
          <w:p w14:paraId="7150490F" w14:textId="77777777" w:rsidR="006C440F" w:rsidRPr="000C0E16" w:rsidRDefault="00000000" w:rsidP="00764751">
            <w:pPr>
              <w:spacing w:before="40" w:after="40"/>
              <w:ind w:firstLine="58"/>
              <w:jc w:val="center"/>
              <w:rPr>
                <w:szCs w:val="26"/>
              </w:rPr>
            </w:pPr>
            <w:r w:rsidRPr="000C0E16">
              <w:rPr>
                <w:szCs w:val="26"/>
              </w:rPr>
              <w:lastRenderedPageBreak/>
              <w:t>imageUrls, thumbnailUrl</w:t>
            </w:r>
          </w:p>
        </w:tc>
        <w:tc>
          <w:tcPr>
            <w:tcW w:w="1984" w:type="dxa"/>
          </w:tcPr>
          <w:p w14:paraId="300FB19F" w14:textId="77777777" w:rsidR="006C440F" w:rsidRPr="000C0E16" w:rsidRDefault="00000000" w:rsidP="00764751">
            <w:pPr>
              <w:spacing w:before="40" w:after="40"/>
              <w:ind w:firstLine="58"/>
              <w:jc w:val="center"/>
              <w:rPr>
                <w:szCs w:val="26"/>
              </w:rPr>
            </w:pPr>
            <w:r w:rsidRPr="000C0E16">
              <w:rPr>
                <w:szCs w:val="26"/>
              </w:rPr>
              <w:t>List&lt;String&gt;/String</w:t>
            </w:r>
          </w:p>
        </w:tc>
        <w:tc>
          <w:tcPr>
            <w:tcW w:w="3969" w:type="dxa"/>
          </w:tcPr>
          <w:p w14:paraId="651DED43" w14:textId="77777777" w:rsidR="006C440F" w:rsidRPr="000C0E16" w:rsidRDefault="00000000" w:rsidP="00764751">
            <w:pPr>
              <w:spacing w:before="40" w:after="40"/>
              <w:ind w:firstLine="58"/>
              <w:jc w:val="center"/>
              <w:rPr>
                <w:szCs w:val="26"/>
              </w:rPr>
            </w:pPr>
            <w:r w:rsidRPr="000C0E16">
              <w:rPr>
                <w:szCs w:val="26"/>
              </w:rPr>
              <w:t>Ảnh sản phẩm.</w:t>
            </w:r>
          </w:p>
        </w:tc>
      </w:tr>
      <w:tr w:rsidR="006C440F" w:rsidRPr="000C0E16" w14:paraId="15B7883B" w14:textId="77777777" w:rsidTr="00764751">
        <w:trPr>
          <w:jc w:val="center"/>
        </w:trPr>
        <w:tc>
          <w:tcPr>
            <w:tcW w:w="3402" w:type="dxa"/>
          </w:tcPr>
          <w:p w14:paraId="2A526140" w14:textId="77777777" w:rsidR="006C440F" w:rsidRPr="000C0E16" w:rsidRDefault="00000000" w:rsidP="00764751">
            <w:pPr>
              <w:spacing w:before="40" w:after="40"/>
              <w:ind w:firstLine="58"/>
              <w:jc w:val="center"/>
              <w:rPr>
                <w:szCs w:val="26"/>
              </w:rPr>
            </w:pPr>
            <w:r w:rsidRPr="000C0E16">
              <w:rPr>
                <w:szCs w:val="26"/>
              </w:rPr>
              <w:t>specifications</w:t>
            </w:r>
          </w:p>
        </w:tc>
        <w:tc>
          <w:tcPr>
            <w:tcW w:w="1984" w:type="dxa"/>
          </w:tcPr>
          <w:p w14:paraId="3569AC84" w14:textId="77777777" w:rsidR="006C440F" w:rsidRPr="000C0E16" w:rsidRDefault="00000000" w:rsidP="00764751">
            <w:pPr>
              <w:spacing w:before="40" w:after="40"/>
              <w:ind w:firstLine="58"/>
              <w:jc w:val="center"/>
              <w:rPr>
                <w:szCs w:val="26"/>
              </w:rPr>
            </w:pPr>
            <w:r w:rsidRPr="000C0E16">
              <w:rPr>
                <w:szCs w:val="26"/>
              </w:rPr>
              <w:t>List&lt;ProductSpecification&gt;</w:t>
            </w:r>
          </w:p>
        </w:tc>
        <w:tc>
          <w:tcPr>
            <w:tcW w:w="3969" w:type="dxa"/>
          </w:tcPr>
          <w:p w14:paraId="320C1CBF" w14:textId="77777777" w:rsidR="006C440F" w:rsidRPr="000C0E16" w:rsidRDefault="00000000" w:rsidP="00764751">
            <w:pPr>
              <w:spacing w:before="40" w:after="40"/>
              <w:ind w:firstLine="58"/>
              <w:jc w:val="center"/>
              <w:rPr>
                <w:szCs w:val="26"/>
              </w:rPr>
            </w:pPr>
            <w:r w:rsidRPr="000C0E16">
              <w:rPr>
                <w:szCs w:val="26"/>
              </w:rPr>
              <w:t>Thông số kỹ thuật.</w:t>
            </w:r>
          </w:p>
        </w:tc>
      </w:tr>
      <w:tr w:rsidR="006C440F" w:rsidRPr="000C0E16" w14:paraId="6DD6F53F" w14:textId="77777777" w:rsidTr="00764751">
        <w:trPr>
          <w:jc w:val="center"/>
        </w:trPr>
        <w:tc>
          <w:tcPr>
            <w:tcW w:w="3402" w:type="dxa"/>
          </w:tcPr>
          <w:p w14:paraId="3CF205CB" w14:textId="77777777" w:rsidR="006C440F" w:rsidRPr="000C0E16" w:rsidRDefault="00000000" w:rsidP="00764751">
            <w:pPr>
              <w:spacing w:before="40" w:after="40"/>
              <w:ind w:firstLine="58"/>
              <w:jc w:val="center"/>
              <w:rPr>
                <w:szCs w:val="26"/>
              </w:rPr>
            </w:pPr>
            <w:r w:rsidRPr="000C0E16">
              <w:rPr>
                <w:szCs w:val="26"/>
              </w:rPr>
              <w:t>variants</w:t>
            </w:r>
          </w:p>
        </w:tc>
        <w:tc>
          <w:tcPr>
            <w:tcW w:w="1984" w:type="dxa"/>
          </w:tcPr>
          <w:p w14:paraId="2BD505BA" w14:textId="77777777" w:rsidR="006C440F" w:rsidRPr="000C0E16" w:rsidRDefault="00000000" w:rsidP="00764751">
            <w:pPr>
              <w:spacing w:before="40" w:after="40"/>
              <w:ind w:firstLine="58"/>
              <w:jc w:val="center"/>
              <w:rPr>
                <w:szCs w:val="26"/>
              </w:rPr>
            </w:pPr>
            <w:r w:rsidRPr="000C0E16">
              <w:rPr>
                <w:szCs w:val="26"/>
              </w:rPr>
              <w:t>List&lt;ProductVariant&gt;</w:t>
            </w:r>
          </w:p>
        </w:tc>
        <w:tc>
          <w:tcPr>
            <w:tcW w:w="3969" w:type="dxa"/>
          </w:tcPr>
          <w:p w14:paraId="26498744" w14:textId="77777777" w:rsidR="006C440F" w:rsidRPr="000C0E16" w:rsidRDefault="00000000" w:rsidP="00764751">
            <w:pPr>
              <w:spacing w:before="40" w:after="40"/>
              <w:ind w:firstLine="58"/>
              <w:jc w:val="center"/>
              <w:rPr>
                <w:szCs w:val="26"/>
              </w:rPr>
            </w:pPr>
            <w:r w:rsidRPr="000C0E16">
              <w:rPr>
                <w:szCs w:val="26"/>
              </w:rPr>
              <w:t>Biến thể.</w:t>
            </w:r>
          </w:p>
        </w:tc>
      </w:tr>
      <w:tr w:rsidR="006C440F" w:rsidRPr="000C0E16" w14:paraId="1AF3A42F" w14:textId="77777777" w:rsidTr="00764751">
        <w:trPr>
          <w:jc w:val="center"/>
        </w:trPr>
        <w:tc>
          <w:tcPr>
            <w:tcW w:w="3402" w:type="dxa"/>
          </w:tcPr>
          <w:p w14:paraId="6A8B5EE8" w14:textId="77777777" w:rsidR="006C440F" w:rsidRPr="000C0E16" w:rsidRDefault="00000000" w:rsidP="00764751">
            <w:pPr>
              <w:spacing w:before="40" w:after="40"/>
              <w:ind w:firstLine="58"/>
              <w:jc w:val="center"/>
              <w:rPr>
                <w:szCs w:val="26"/>
              </w:rPr>
            </w:pPr>
            <w:r w:rsidRPr="000C0E16">
              <w:rPr>
                <w:szCs w:val="26"/>
              </w:rPr>
              <w:t>status</w:t>
            </w:r>
          </w:p>
        </w:tc>
        <w:tc>
          <w:tcPr>
            <w:tcW w:w="1984" w:type="dxa"/>
          </w:tcPr>
          <w:p w14:paraId="7FC4CF35" w14:textId="77777777" w:rsidR="006C440F" w:rsidRPr="000C0E16" w:rsidRDefault="00000000" w:rsidP="00764751">
            <w:pPr>
              <w:spacing w:before="40" w:after="40"/>
              <w:ind w:firstLine="58"/>
              <w:jc w:val="center"/>
              <w:rPr>
                <w:szCs w:val="26"/>
              </w:rPr>
            </w:pPr>
            <w:r w:rsidRPr="000C0E16">
              <w:rPr>
                <w:szCs w:val="26"/>
              </w:rPr>
              <w:t>ProductStatus</w:t>
            </w:r>
          </w:p>
        </w:tc>
        <w:tc>
          <w:tcPr>
            <w:tcW w:w="3969" w:type="dxa"/>
          </w:tcPr>
          <w:p w14:paraId="3C4E17CB" w14:textId="77777777" w:rsidR="006C440F" w:rsidRPr="000C0E16" w:rsidRDefault="00000000" w:rsidP="00764751">
            <w:pPr>
              <w:spacing w:before="40" w:after="40"/>
              <w:ind w:firstLine="58"/>
              <w:jc w:val="center"/>
              <w:rPr>
                <w:szCs w:val="26"/>
              </w:rPr>
            </w:pPr>
            <w:r w:rsidRPr="000C0E16">
              <w:rPr>
                <w:szCs w:val="26"/>
              </w:rPr>
              <w:t>DRAFT/ACTIVE/HIDDEN/OUT_OF_STOCK/ARCHIVED.</w:t>
            </w:r>
          </w:p>
        </w:tc>
      </w:tr>
      <w:tr w:rsidR="006C440F" w:rsidRPr="000C0E16" w14:paraId="52BF24DF" w14:textId="77777777" w:rsidTr="00764751">
        <w:trPr>
          <w:jc w:val="center"/>
        </w:trPr>
        <w:tc>
          <w:tcPr>
            <w:tcW w:w="3402" w:type="dxa"/>
          </w:tcPr>
          <w:p w14:paraId="0FEE65F6" w14:textId="77777777" w:rsidR="006C440F" w:rsidRPr="000C0E16" w:rsidRDefault="00000000" w:rsidP="00764751">
            <w:pPr>
              <w:spacing w:before="40" w:after="40"/>
              <w:ind w:firstLine="58"/>
              <w:jc w:val="center"/>
              <w:rPr>
                <w:szCs w:val="26"/>
              </w:rPr>
            </w:pPr>
            <w:r w:rsidRPr="000C0E16">
              <w:rPr>
                <w:szCs w:val="26"/>
              </w:rPr>
              <w:t>moderationStatus, moderationActorId, moderationReason, moderationAt</w:t>
            </w:r>
          </w:p>
        </w:tc>
        <w:tc>
          <w:tcPr>
            <w:tcW w:w="1984" w:type="dxa"/>
          </w:tcPr>
          <w:p w14:paraId="47CA3B66" w14:textId="77777777" w:rsidR="006C440F" w:rsidRPr="000C0E16" w:rsidRDefault="00000000" w:rsidP="00764751">
            <w:pPr>
              <w:spacing w:before="40" w:after="40"/>
              <w:ind w:firstLine="58"/>
              <w:jc w:val="center"/>
              <w:rPr>
                <w:szCs w:val="26"/>
              </w:rPr>
            </w:pPr>
            <w:r w:rsidRPr="000C0E16">
              <w:rPr>
                <w:szCs w:val="26"/>
              </w:rPr>
              <w:t>tuỳ enum/String/LocalDateTime</w:t>
            </w:r>
          </w:p>
        </w:tc>
        <w:tc>
          <w:tcPr>
            <w:tcW w:w="3969" w:type="dxa"/>
          </w:tcPr>
          <w:p w14:paraId="34559843" w14:textId="77777777" w:rsidR="006C440F" w:rsidRPr="000C0E16" w:rsidRDefault="00000000" w:rsidP="00764751">
            <w:pPr>
              <w:spacing w:before="40" w:after="40"/>
              <w:ind w:firstLine="58"/>
              <w:jc w:val="center"/>
              <w:rPr>
                <w:szCs w:val="26"/>
              </w:rPr>
            </w:pPr>
            <w:r w:rsidRPr="000C0E16">
              <w:rPr>
                <w:szCs w:val="26"/>
              </w:rPr>
              <w:t>Hàng chờ Moderator.</w:t>
            </w:r>
          </w:p>
        </w:tc>
      </w:tr>
      <w:tr w:rsidR="006C440F" w:rsidRPr="000C0E16" w14:paraId="0052690F" w14:textId="77777777" w:rsidTr="00764751">
        <w:trPr>
          <w:jc w:val="center"/>
        </w:trPr>
        <w:tc>
          <w:tcPr>
            <w:tcW w:w="3402" w:type="dxa"/>
          </w:tcPr>
          <w:p w14:paraId="09F65362" w14:textId="77777777" w:rsidR="006C440F" w:rsidRPr="000C0E16" w:rsidRDefault="00000000" w:rsidP="00764751">
            <w:pPr>
              <w:spacing w:before="40" w:after="40"/>
              <w:ind w:firstLine="58"/>
              <w:jc w:val="center"/>
              <w:rPr>
                <w:szCs w:val="26"/>
              </w:rPr>
            </w:pPr>
            <w:r w:rsidRPr="000C0E16">
              <w:rPr>
                <w:szCs w:val="26"/>
              </w:rPr>
              <w:t>enforcementActorId/Reason/At</w:t>
            </w:r>
          </w:p>
        </w:tc>
        <w:tc>
          <w:tcPr>
            <w:tcW w:w="1984" w:type="dxa"/>
          </w:tcPr>
          <w:p w14:paraId="49E99E4F" w14:textId="77777777" w:rsidR="006C440F" w:rsidRPr="000C0E16" w:rsidRDefault="00000000" w:rsidP="00764751">
            <w:pPr>
              <w:spacing w:before="40" w:after="40"/>
              <w:ind w:firstLine="58"/>
              <w:jc w:val="center"/>
              <w:rPr>
                <w:szCs w:val="26"/>
              </w:rPr>
            </w:pPr>
            <w:r w:rsidRPr="000C0E16">
              <w:rPr>
                <w:szCs w:val="26"/>
              </w:rPr>
              <w:t>String</w:t>
            </w:r>
          </w:p>
        </w:tc>
        <w:tc>
          <w:tcPr>
            <w:tcW w:w="3969" w:type="dxa"/>
          </w:tcPr>
          <w:p w14:paraId="226B1006" w14:textId="77777777" w:rsidR="006C440F" w:rsidRPr="000C0E16" w:rsidRDefault="00000000" w:rsidP="00764751">
            <w:pPr>
              <w:spacing w:before="40" w:after="40"/>
              <w:ind w:firstLine="58"/>
              <w:jc w:val="center"/>
              <w:rPr>
                <w:szCs w:val="26"/>
              </w:rPr>
            </w:pPr>
            <w:r w:rsidRPr="000C0E16">
              <w:rPr>
                <w:szCs w:val="26"/>
              </w:rPr>
              <w:t>Admin enforcement.</w:t>
            </w:r>
          </w:p>
        </w:tc>
      </w:tr>
      <w:tr w:rsidR="006C440F" w:rsidRPr="000C0E16" w14:paraId="224334F2" w14:textId="77777777" w:rsidTr="00764751">
        <w:trPr>
          <w:jc w:val="center"/>
        </w:trPr>
        <w:tc>
          <w:tcPr>
            <w:tcW w:w="3402" w:type="dxa"/>
          </w:tcPr>
          <w:p w14:paraId="749524BC" w14:textId="77777777" w:rsidR="006C440F" w:rsidRPr="000C0E16" w:rsidRDefault="00000000" w:rsidP="00764751">
            <w:pPr>
              <w:spacing w:before="40" w:after="40"/>
              <w:ind w:firstLine="58"/>
              <w:jc w:val="center"/>
              <w:rPr>
                <w:szCs w:val="26"/>
              </w:rPr>
            </w:pPr>
            <w:r w:rsidRPr="000C0E16">
              <w:rPr>
                <w:szCs w:val="26"/>
              </w:rPr>
              <w:t>rating, reviewCount, sold</w:t>
            </w:r>
          </w:p>
        </w:tc>
        <w:tc>
          <w:tcPr>
            <w:tcW w:w="1984" w:type="dxa"/>
          </w:tcPr>
          <w:p w14:paraId="18AF3AA9" w14:textId="77777777" w:rsidR="006C440F" w:rsidRPr="000C0E16" w:rsidRDefault="00000000" w:rsidP="00764751">
            <w:pPr>
              <w:spacing w:before="40" w:after="40"/>
              <w:ind w:firstLine="58"/>
              <w:jc w:val="center"/>
              <w:rPr>
                <w:szCs w:val="26"/>
              </w:rPr>
            </w:pPr>
            <w:r w:rsidRPr="000C0E16">
              <w:rPr>
                <w:szCs w:val="26"/>
              </w:rPr>
              <w:t>double/int/int</w:t>
            </w:r>
          </w:p>
        </w:tc>
        <w:tc>
          <w:tcPr>
            <w:tcW w:w="3969" w:type="dxa"/>
          </w:tcPr>
          <w:p w14:paraId="156A18B9" w14:textId="77777777" w:rsidR="006C440F" w:rsidRPr="000C0E16" w:rsidRDefault="00000000" w:rsidP="00764751">
            <w:pPr>
              <w:spacing w:before="40" w:after="40"/>
              <w:ind w:firstLine="58"/>
              <w:jc w:val="center"/>
              <w:rPr>
                <w:szCs w:val="26"/>
              </w:rPr>
            </w:pPr>
            <w:r w:rsidRPr="000C0E16">
              <w:rPr>
                <w:szCs w:val="26"/>
              </w:rPr>
              <w:t>Thống kê.</w:t>
            </w:r>
          </w:p>
        </w:tc>
      </w:tr>
      <w:tr w:rsidR="006C440F" w:rsidRPr="000C0E16" w14:paraId="109E39A5" w14:textId="77777777" w:rsidTr="00764751">
        <w:trPr>
          <w:jc w:val="center"/>
        </w:trPr>
        <w:tc>
          <w:tcPr>
            <w:tcW w:w="3402" w:type="dxa"/>
          </w:tcPr>
          <w:p w14:paraId="0752E330" w14:textId="77777777" w:rsidR="006C440F" w:rsidRPr="000C0E16" w:rsidRDefault="00000000" w:rsidP="00764751">
            <w:pPr>
              <w:spacing w:before="40" w:after="40"/>
              <w:ind w:firstLine="58"/>
              <w:jc w:val="center"/>
              <w:rPr>
                <w:szCs w:val="26"/>
              </w:rPr>
            </w:pPr>
            <w:r w:rsidRPr="000C0E16">
              <w:rPr>
                <w:szCs w:val="26"/>
              </w:rPr>
              <w:t>createdAt, updatedAt</w:t>
            </w:r>
          </w:p>
        </w:tc>
        <w:tc>
          <w:tcPr>
            <w:tcW w:w="1984" w:type="dxa"/>
          </w:tcPr>
          <w:p w14:paraId="11E24F8E" w14:textId="77777777" w:rsidR="006C440F" w:rsidRPr="000C0E16" w:rsidRDefault="00000000" w:rsidP="00764751">
            <w:pPr>
              <w:spacing w:before="40" w:after="40"/>
              <w:ind w:firstLine="58"/>
              <w:jc w:val="center"/>
              <w:rPr>
                <w:szCs w:val="26"/>
              </w:rPr>
            </w:pPr>
            <w:r w:rsidRPr="000C0E16">
              <w:rPr>
                <w:szCs w:val="26"/>
              </w:rPr>
              <w:t>LocalDateTime</w:t>
            </w:r>
          </w:p>
        </w:tc>
        <w:tc>
          <w:tcPr>
            <w:tcW w:w="3969" w:type="dxa"/>
          </w:tcPr>
          <w:p w14:paraId="3212A705" w14:textId="77777777" w:rsidR="006C440F" w:rsidRPr="000C0E16" w:rsidRDefault="00000000" w:rsidP="00764751">
            <w:pPr>
              <w:spacing w:before="40" w:after="40"/>
              <w:ind w:firstLine="58"/>
              <w:jc w:val="center"/>
              <w:rPr>
                <w:szCs w:val="26"/>
              </w:rPr>
            </w:pPr>
            <w:r w:rsidRPr="000C0E16">
              <w:rPr>
                <w:szCs w:val="26"/>
              </w:rPr>
              <w:t>Mongo auditing.</w:t>
            </w:r>
          </w:p>
        </w:tc>
      </w:tr>
    </w:tbl>
    <w:p w14:paraId="211625B7" w14:textId="77777777" w:rsidR="006C440F" w:rsidRPr="000C0E16" w:rsidRDefault="006C440F" w:rsidP="0091471B">
      <w:pPr>
        <w:spacing w:after="0" w:line="240" w:lineRule="auto"/>
        <w:ind w:firstLine="284"/>
        <w:rPr>
          <w:szCs w:val="26"/>
        </w:rPr>
      </w:pPr>
    </w:p>
    <w:p w14:paraId="69B1AEDA" w14:textId="77777777" w:rsidR="006C440F" w:rsidRPr="00764751" w:rsidRDefault="00000000" w:rsidP="0091471B">
      <w:pPr>
        <w:keepNext/>
        <w:spacing w:before="160" w:after="80" w:line="312" w:lineRule="auto"/>
        <w:ind w:firstLine="284"/>
        <w:jc w:val="center"/>
        <w:rPr>
          <w:bCs/>
          <w:i/>
          <w:szCs w:val="26"/>
        </w:rPr>
      </w:pPr>
      <w:r w:rsidRPr="00764751">
        <w:rPr>
          <w:bCs/>
          <w:i/>
          <w:szCs w:val="26"/>
        </w:rPr>
        <w:t>Bảng 3.9. Thuộc tính chính của Order</w:t>
      </w:r>
    </w:p>
    <w:tbl>
      <w:tblPr>
        <w:tblStyle w:val="TableGrid"/>
        <w:tblW w:w="0" w:type="auto"/>
        <w:jc w:val="center"/>
        <w:tblLayout w:type="fixed"/>
        <w:tblLook w:val="04A0" w:firstRow="1" w:lastRow="0" w:firstColumn="1" w:lastColumn="0" w:noHBand="0" w:noVBand="1"/>
      </w:tblPr>
      <w:tblGrid>
        <w:gridCol w:w="3402"/>
        <w:gridCol w:w="1984"/>
        <w:gridCol w:w="3969"/>
      </w:tblGrid>
      <w:tr w:rsidR="006C440F" w:rsidRPr="000C0E16" w14:paraId="416DE5F2" w14:textId="77777777" w:rsidTr="00764751">
        <w:trPr>
          <w:jc w:val="center"/>
        </w:trPr>
        <w:tc>
          <w:tcPr>
            <w:tcW w:w="3402" w:type="dxa"/>
          </w:tcPr>
          <w:p w14:paraId="608DC513" w14:textId="77777777" w:rsidR="006C440F" w:rsidRPr="000C0E16" w:rsidRDefault="00000000" w:rsidP="00764751">
            <w:pPr>
              <w:spacing w:before="40" w:after="40"/>
              <w:jc w:val="center"/>
              <w:rPr>
                <w:szCs w:val="26"/>
              </w:rPr>
            </w:pPr>
            <w:proofErr w:type="spellStart"/>
            <w:r w:rsidRPr="000C0E16">
              <w:rPr>
                <w:b/>
                <w:szCs w:val="26"/>
              </w:rPr>
              <w:t>Thuộc</w:t>
            </w:r>
            <w:proofErr w:type="spellEnd"/>
            <w:r w:rsidRPr="000C0E16">
              <w:rPr>
                <w:b/>
                <w:szCs w:val="26"/>
              </w:rPr>
              <w:t xml:space="preserve"> </w:t>
            </w:r>
            <w:proofErr w:type="spellStart"/>
            <w:r w:rsidRPr="000C0E16">
              <w:rPr>
                <w:b/>
                <w:szCs w:val="26"/>
              </w:rPr>
              <w:t>tính</w:t>
            </w:r>
            <w:proofErr w:type="spellEnd"/>
          </w:p>
        </w:tc>
        <w:tc>
          <w:tcPr>
            <w:tcW w:w="1984" w:type="dxa"/>
          </w:tcPr>
          <w:p w14:paraId="39CE489D" w14:textId="77777777" w:rsidR="006C440F" w:rsidRPr="000C0E16" w:rsidRDefault="00000000" w:rsidP="00764751">
            <w:pPr>
              <w:spacing w:before="40" w:after="40"/>
              <w:jc w:val="center"/>
              <w:rPr>
                <w:szCs w:val="26"/>
              </w:rPr>
            </w:pPr>
            <w:r w:rsidRPr="000C0E16">
              <w:rPr>
                <w:b/>
                <w:szCs w:val="26"/>
              </w:rPr>
              <w:t>Kiểu</w:t>
            </w:r>
          </w:p>
        </w:tc>
        <w:tc>
          <w:tcPr>
            <w:tcW w:w="3969" w:type="dxa"/>
          </w:tcPr>
          <w:p w14:paraId="39C4794A" w14:textId="77777777" w:rsidR="006C440F" w:rsidRPr="000C0E16" w:rsidRDefault="00000000" w:rsidP="00764751">
            <w:pPr>
              <w:spacing w:before="40" w:after="40"/>
              <w:jc w:val="center"/>
              <w:rPr>
                <w:szCs w:val="26"/>
              </w:rPr>
            </w:pPr>
            <w:r w:rsidRPr="000C0E16">
              <w:rPr>
                <w:b/>
                <w:szCs w:val="26"/>
              </w:rPr>
              <w:t>Ghi chú</w:t>
            </w:r>
          </w:p>
        </w:tc>
      </w:tr>
      <w:tr w:rsidR="006C440F" w:rsidRPr="000C0E16" w14:paraId="41FCCFD7" w14:textId="77777777" w:rsidTr="00764751">
        <w:trPr>
          <w:jc w:val="center"/>
        </w:trPr>
        <w:tc>
          <w:tcPr>
            <w:tcW w:w="3402" w:type="dxa"/>
          </w:tcPr>
          <w:p w14:paraId="301B5B7E" w14:textId="77777777" w:rsidR="006C440F" w:rsidRPr="000C0E16" w:rsidRDefault="00000000" w:rsidP="00764751">
            <w:pPr>
              <w:spacing w:before="40" w:after="40"/>
              <w:jc w:val="center"/>
              <w:rPr>
                <w:szCs w:val="26"/>
              </w:rPr>
            </w:pPr>
            <w:r w:rsidRPr="000C0E16">
              <w:rPr>
                <w:szCs w:val="26"/>
              </w:rPr>
              <w:t>id</w:t>
            </w:r>
          </w:p>
        </w:tc>
        <w:tc>
          <w:tcPr>
            <w:tcW w:w="1984" w:type="dxa"/>
          </w:tcPr>
          <w:p w14:paraId="2491BDCD" w14:textId="77777777" w:rsidR="006C440F" w:rsidRPr="000C0E16" w:rsidRDefault="00000000" w:rsidP="00764751">
            <w:pPr>
              <w:spacing w:before="40" w:after="40"/>
              <w:jc w:val="center"/>
              <w:rPr>
                <w:szCs w:val="26"/>
              </w:rPr>
            </w:pPr>
            <w:r w:rsidRPr="000C0E16">
              <w:rPr>
                <w:szCs w:val="26"/>
              </w:rPr>
              <w:t>String</w:t>
            </w:r>
          </w:p>
        </w:tc>
        <w:tc>
          <w:tcPr>
            <w:tcW w:w="3969" w:type="dxa"/>
          </w:tcPr>
          <w:p w14:paraId="062B30D3" w14:textId="77777777" w:rsidR="006C440F" w:rsidRPr="000C0E16" w:rsidRDefault="00000000" w:rsidP="00764751">
            <w:pPr>
              <w:spacing w:before="40" w:after="40"/>
              <w:jc w:val="center"/>
              <w:rPr>
                <w:szCs w:val="26"/>
              </w:rPr>
            </w:pPr>
            <w:r w:rsidRPr="000C0E16">
              <w:rPr>
                <w:szCs w:val="26"/>
              </w:rPr>
              <w:t>@Id.</w:t>
            </w:r>
          </w:p>
        </w:tc>
      </w:tr>
      <w:tr w:rsidR="006C440F" w:rsidRPr="000C0E16" w14:paraId="5B64072A" w14:textId="77777777" w:rsidTr="00764751">
        <w:trPr>
          <w:jc w:val="center"/>
        </w:trPr>
        <w:tc>
          <w:tcPr>
            <w:tcW w:w="3402" w:type="dxa"/>
          </w:tcPr>
          <w:p w14:paraId="1ABE45FF" w14:textId="77777777" w:rsidR="006C440F" w:rsidRPr="000C0E16" w:rsidRDefault="00000000" w:rsidP="00764751">
            <w:pPr>
              <w:spacing w:before="40" w:after="40"/>
              <w:jc w:val="center"/>
              <w:rPr>
                <w:szCs w:val="26"/>
              </w:rPr>
            </w:pPr>
            <w:r w:rsidRPr="000C0E16">
              <w:rPr>
                <w:szCs w:val="26"/>
              </w:rPr>
              <w:t>userId, userName, userEmail, userPhone</w:t>
            </w:r>
          </w:p>
        </w:tc>
        <w:tc>
          <w:tcPr>
            <w:tcW w:w="1984" w:type="dxa"/>
          </w:tcPr>
          <w:p w14:paraId="109007C7" w14:textId="77777777" w:rsidR="006C440F" w:rsidRPr="000C0E16" w:rsidRDefault="00000000" w:rsidP="00764751">
            <w:pPr>
              <w:spacing w:before="40" w:after="40"/>
              <w:jc w:val="center"/>
              <w:rPr>
                <w:szCs w:val="26"/>
              </w:rPr>
            </w:pPr>
            <w:r w:rsidRPr="000C0E16">
              <w:rPr>
                <w:szCs w:val="26"/>
              </w:rPr>
              <w:t>String</w:t>
            </w:r>
          </w:p>
        </w:tc>
        <w:tc>
          <w:tcPr>
            <w:tcW w:w="3969" w:type="dxa"/>
          </w:tcPr>
          <w:p w14:paraId="0087235B" w14:textId="77777777" w:rsidR="006C440F" w:rsidRPr="000C0E16" w:rsidRDefault="00000000" w:rsidP="00764751">
            <w:pPr>
              <w:spacing w:before="40" w:after="40"/>
              <w:jc w:val="center"/>
              <w:rPr>
                <w:szCs w:val="26"/>
              </w:rPr>
            </w:pPr>
            <w:r w:rsidRPr="000C0E16">
              <w:rPr>
                <w:szCs w:val="26"/>
              </w:rPr>
              <w:t>Thông tin khách hàng.</w:t>
            </w:r>
          </w:p>
        </w:tc>
      </w:tr>
      <w:tr w:rsidR="006C440F" w:rsidRPr="000C0E16" w14:paraId="00C34175" w14:textId="77777777" w:rsidTr="00764751">
        <w:trPr>
          <w:jc w:val="center"/>
        </w:trPr>
        <w:tc>
          <w:tcPr>
            <w:tcW w:w="3402" w:type="dxa"/>
          </w:tcPr>
          <w:p w14:paraId="2773BD70" w14:textId="77777777" w:rsidR="006C440F" w:rsidRPr="000C0E16" w:rsidRDefault="00000000" w:rsidP="00764751">
            <w:pPr>
              <w:spacing w:before="40" w:after="40"/>
              <w:jc w:val="center"/>
              <w:rPr>
                <w:szCs w:val="26"/>
              </w:rPr>
            </w:pPr>
            <w:r w:rsidRPr="000C0E16">
              <w:rPr>
                <w:szCs w:val="26"/>
              </w:rPr>
              <w:t>shippingAddress</w:t>
            </w:r>
          </w:p>
        </w:tc>
        <w:tc>
          <w:tcPr>
            <w:tcW w:w="1984" w:type="dxa"/>
          </w:tcPr>
          <w:p w14:paraId="1E373533" w14:textId="77777777" w:rsidR="006C440F" w:rsidRPr="000C0E16" w:rsidRDefault="00000000" w:rsidP="00764751">
            <w:pPr>
              <w:spacing w:before="40" w:after="40"/>
              <w:jc w:val="center"/>
              <w:rPr>
                <w:szCs w:val="26"/>
              </w:rPr>
            </w:pPr>
            <w:r w:rsidRPr="000C0E16">
              <w:rPr>
                <w:szCs w:val="26"/>
              </w:rPr>
              <w:t>String</w:t>
            </w:r>
          </w:p>
        </w:tc>
        <w:tc>
          <w:tcPr>
            <w:tcW w:w="3969" w:type="dxa"/>
          </w:tcPr>
          <w:p w14:paraId="4700B241" w14:textId="77777777" w:rsidR="006C440F" w:rsidRPr="000C0E16" w:rsidRDefault="00000000" w:rsidP="00764751">
            <w:pPr>
              <w:spacing w:before="40" w:after="40"/>
              <w:jc w:val="center"/>
              <w:rPr>
                <w:szCs w:val="26"/>
              </w:rPr>
            </w:pPr>
            <w:r w:rsidRPr="000C0E16">
              <w:rPr>
                <w:szCs w:val="26"/>
              </w:rPr>
              <w:t>Địa chỉ giao hàng.</w:t>
            </w:r>
          </w:p>
        </w:tc>
      </w:tr>
      <w:tr w:rsidR="006C440F" w:rsidRPr="000C0E16" w14:paraId="194A369E" w14:textId="77777777" w:rsidTr="00764751">
        <w:trPr>
          <w:jc w:val="center"/>
        </w:trPr>
        <w:tc>
          <w:tcPr>
            <w:tcW w:w="3402" w:type="dxa"/>
          </w:tcPr>
          <w:p w14:paraId="5DB2D0D0" w14:textId="77777777" w:rsidR="006C440F" w:rsidRPr="000C0E16" w:rsidRDefault="00000000" w:rsidP="00764751">
            <w:pPr>
              <w:spacing w:before="40" w:after="40"/>
              <w:jc w:val="center"/>
              <w:rPr>
                <w:szCs w:val="26"/>
              </w:rPr>
            </w:pPr>
            <w:r w:rsidRPr="000C0E16">
              <w:rPr>
                <w:szCs w:val="26"/>
              </w:rPr>
              <w:t>items</w:t>
            </w:r>
          </w:p>
        </w:tc>
        <w:tc>
          <w:tcPr>
            <w:tcW w:w="1984" w:type="dxa"/>
          </w:tcPr>
          <w:p w14:paraId="300194F4" w14:textId="77777777" w:rsidR="006C440F" w:rsidRPr="000C0E16" w:rsidRDefault="00000000" w:rsidP="00764751">
            <w:pPr>
              <w:spacing w:before="40" w:after="40"/>
              <w:jc w:val="center"/>
              <w:rPr>
                <w:szCs w:val="26"/>
              </w:rPr>
            </w:pPr>
            <w:r w:rsidRPr="000C0E16">
              <w:rPr>
                <w:szCs w:val="26"/>
              </w:rPr>
              <w:t>List&lt;OrderItem&gt;</w:t>
            </w:r>
          </w:p>
        </w:tc>
        <w:tc>
          <w:tcPr>
            <w:tcW w:w="3969" w:type="dxa"/>
          </w:tcPr>
          <w:p w14:paraId="47BC2E54" w14:textId="77777777" w:rsidR="006C440F" w:rsidRPr="000C0E16" w:rsidRDefault="00000000" w:rsidP="00764751">
            <w:pPr>
              <w:spacing w:before="40" w:after="40"/>
              <w:jc w:val="center"/>
              <w:rPr>
                <w:szCs w:val="26"/>
              </w:rPr>
            </w:pPr>
            <w:r w:rsidRPr="000C0E16">
              <w:rPr>
                <w:szCs w:val="26"/>
              </w:rPr>
              <w:t>Chi tiết sản phẩm (shopId, shopName, productId, name, image, price, qty, subtotal).</w:t>
            </w:r>
          </w:p>
        </w:tc>
      </w:tr>
      <w:tr w:rsidR="006C440F" w:rsidRPr="000C0E16" w14:paraId="3A82CB10" w14:textId="77777777" w:rsidTr="00764751">
        <w:trPr>
          <w:jc w:val="center"/>
        </w:trPr>
        <w:tc>
          <w:tcPr>
            <w:tcW w:w="3402" w:type="dxa"/>
          </w:tcPr>
          <w:p w14:paraId="4F1E06AB" w14:textId="77777777" w:rsidR="006C440F" w:rsidRPr="000C0E16" w:rsidRDefault="00000000" w:rsidP="00764751">
            <w:pPr>
              <w:spacing w:before="40" w:after="40"/>
              <w:jc w:val="center"/>
              <w:rPr>
                <w:szCs w:val="26"/>
              </w:rPr>
            </w:pPr>
            <w:r w:rsidRPr="000C0E16">
              <w:rPr>
                <w:szCs w:val="26"/>
              </w:rPr>
              <w:t>subtotal, shippingFee, totalAmount, discount</w:t>
            </w:r>
          </w:p>
        </w:tc>
        <w:tc>
          <w:tcPr>
            <w:tcW w:w="1984" w:type="dxa"/>
          </w:tcPr>
          <w:p w14:paraId="4DF29B99" w14:textId="77777777" w:rsidR="006C440F" w:rsidRPr="000C0E16" w:rsidRDefault="00000000" w:rsidP="00764751">
            <w:pPr>
              <w:spacing w:before="40" w:after="40"/>
              <w:jc w:val="center"/>
              <w:rPr>
                <w:szCs w:val="26"/>
              </w:rPr>
            </w:pPr>
            <w:r w:rsidRPr="000C0E16">
              <w:rPr>
                <w:szCs w:val="26"/>
              </w:rPr>
              <w:t>BigDecimal</w:t>
            </w:r>
          </w:p>
        </w:tc>
        <w:tc>
          <w:tcPr>
            <w:tcW w:w="3969" w:type="dxa"/>
          </w:tcPr>
          <w:p w14:paraId="6F480F60" w14:textId="77777777" w:rsidR="006C440F" w:rsidRPr="000C0E16" w:rsidRDefault="00000000" w:rsidP="00764751">
            <w:pPr>
              <w:spacing w:before="40" w:after="40"/>
              <w:jc w:val="center"/>
              <w:rPr>
                <w:szCs w:val="26"/>
              </w:rPr>
            </w:pPr>
            <w:r w:rsidRPr="000C0E16">
              <w:rPr>
                <w:szCs w:val="26"/>
              </w:rPr>
              <w:t>Tổng tiền và giảm giá.</w:t>
            </w:r>
          </w:p>
        </w:tc>
      </w:tr>
      <w:tr w:rsidR="006C440F" w:rsidRPr="000C0E16" w14:paraId="676B75C8" w14:textId="77777777" w:rsidTr="00764751">
        <w:trPr>
          <w:jc w:val="center"/>
        </w:trPr>
        <w:tc>
          <w:tcPr>
            <w:tcW w:w="3402" w:type="dxa"/>
          </w:tcPr>
          <w:p w14:paraId="46B501F3" w14:textId="77777777" w:rsidR="006C440F" w:rsidRPr="000C0E16" w:rsidRDefault="00000000" w:rsidP="00764751">
            <w:pPr>
              <w:spacing w:before="40" w:after="40"/>
              <w:jc w:val="center"/>
              <w:rPr>
                <w:szCs w:val="26"/>
              </w:rPr>
            </w:pPr>
            <w:r w:rsidRPr="000C0E16">
              <w:rPr>
                <w:szCs w:val="26"/>
              </w:rPr>
              <w:t>voucherId, voucherCode, voucherName</w:t>
            </w:r>
          </w:p>
        </w:tc>
        <w:tc>
          <w:tcPr>
            <w:tcW w:w="1984" w:type="dxa"/>
          </w:tcPr>
          <w:p w14:paraId="291898A7" w14:textId="77777777" w:rsidR="006C440F" w:rsidRPr="000C0E16" w:rsidRDefault="00000000" w:rsidP="00764751">
            <w:pPr>
              <w:spacing w:before="40" w:after="40"/>
              <w:jc w:val="center"/>
              <w:rPr>
                <w:szCs w:val="26"/>
              </w:rPr>
            </w:pPr>
            <w:r w:rsidRPr="000C0E16">
              <w:rPr>
                <w:szCs w:val="26"/>
              </w:rPr>
              <w:t>String</w:t>
            </w:r>
          </w:p>
        </w:tc>
        <w:tc>
          <w:tcPr>
            <w:tcW w:w="3969" w:type="dxa"/>
          </w:tcPr>
          <w:p w14:paraId="2FA4FC2F" w14:textId="77777777" w:rsidR="006C440F" w:rsidRPr="000C0E16" w:rsidRDefault="00000000" w:rsidP="00764751">
            <w:pPr>
              <w:spacing w:before="40" w:after="40"/>
              <w:jc w:val="center"/>
              <w:rPr>
                <w:szCs w:val="26"/>
              </w:rPr>
            </w:pPr>
            <w:r w:rsidRPr="000C0E16">
              <w:rPr>
                <w:szCs w:val="26"/>
              </w:rPr>
              <w:t>Voucher snapshot.</w:t>
            </w:r>
          </w:p>
        </w:tc>
      </w:tr>
      <w:tr w:rsidR="006C440F" w:rsidRPr="000C0E16" w14:paraId="7A9052B8" w14:textId="77777777" w:rsidTr="00764751">
        <w:trPr>
          <w:jc w:val="center"/>
        </w:trPr>
        <w:tc>
          <w:tcPr>
            <w:tcW w:w="3402" w:type="dxa"/>
          </w:tcPr>
          <w:p w14:paraId="20926A47" w14:textId="77777777" w:rsidR="006C440F" w:rsidRPr="000C0E16" w:rsidRDefault="00000000" w:rsidP="00764751">
            <w:pPr>
              <w:spacing w:before="40" w:after="40"/>
              <w:jc w:val="center"/>
              <w:rPr>
                <w:szCs w:val="26"/>
              </w:rPr>
            </w:pPr>
            <w:r w:rsidRPr="000C0E16">
              <w:rPr>
                <w:szCs w:val="26"/>
              </w:rPr>
              <w:t>status</w:t>
            </w:r>
          </w:p>
        </w:tc>
        <w:tc>
          <w:tcPr>
            <w:tcW w:w="1984" w:type="dxa"/>
          </w:tcPr>
          <w:p w14:paraId="2C03D97F" w14:textId="77777777" w:rsidR="006C440F" w:rsidRPr="000C0E16" w:rsidRDefault="00000000" w:rsidP="00764751">
            <w:pPr>
              <w:spacing w:before="40" w:after="40"/>
              <w:jc w:val="center"/>
              <w:rPr>
                <w:szCs w:val="26"/>
              </w:rPr>
            </w:pPr>
            <w:r w:rsidRPr="000C0E16">
              <w:rPr>
                <w:szCs w:val="26"/>
              </w:rPr>
              <w:t>OrderStatus</w:t>
            </w:r>
          </w:p>
        </w:tc>
        <w:tc>
          <w:tcPr>
            <w:tcW w:w="3969" w:type="dxa"/>
          </w:tcPr>
          <w:p w14:paraId="2ABB9D5A" w14:textId="77777777" w:rsidR="006C440F" w:rsidRPr="000C0E16" w:rsidRDefault="00000000" w:rsidP="00764751">
            <w:pPr>
              <w:spacing w:before="40" w:after="40"/>
              <w:jc w:val="center"/>
              <w:rPr>
                <w:szCs w:val="26"/>
              </w:rPr>
            </w:pPr>
            <w:r w:rsidRPr="000C0E16">
              <w:rPr>
                <w:szCs w:val="26"/>
              </w:rPr>
              <w:t>PENDING/PREPARING/SHIPPING/DELIVERED/CANCELLED.</w:t>
            </w:r>
          </w:p>
        </w:tc>
      </w:tr>
      <w:tr w:rsidR="006C440F" w:rsidRPr="000C0E16" w14:paraId="5518FA7D" w14:textId="77777777" w:rsidTr="00764751">
        <w:trPr>
          <w:jc w:val="center"/>
        </w:trPr>
        <w:tc>
          <w:tcPr>
            <w:tcW w:w="3402" w:type="dxa"/>
          </w:tcPr>
          <w:p w14:paraId="0DC2528F" w14:textId="77777777" w:rsidR="006C440F" w:rsidRPr="000C0E16" w:rsidRDefault="00000000" w:rsidP="00764751">
            <w:pPr>
              <w:spacing w:before="40" w:after="40"/>
              <w:jc w:val="center"/>
              <w:rPr>
                <w:szCs w:val="26"/>
              </w:rPr>
            </w:pPr>
            <w:r w:rsidRPr="000C0E16">
              <w:rPr>
                <w:szCs w:val="26"/>
              </w:rPr>
              <w:t>paymentMethod</w:t>
            </w:r>
          </w:p>
        </w:tc>
        <w:tc>
          <w:tcPr>
            <w:tcW w:w="1984" w:type="dxa"/>
          </w:tcPr>
          <w:p w14:paraId="72E5F935" w14:textId="77777777" w:rsidR="006C440F" w:rsidRPr="000C0E16" w:rsidRDefault="00000000" w:rsidP="00764751">
            <w:pPr>
              <w:spacing w:before="40" w:after="40"/>
              <w:jc w:val="center"/>
              <w:rPr>
                <w:szCs w:val="26"/>
              </w:rPr>
            </w:pPr>
            <w:r w:rsidRPr="000C0E16">
              <w:rPr>
                <w:szCs w:val="26"/>
              </w:rPr>
              <w:t>PaymentMethod</w:t>
            </w:r>
          </w:p>
        </w:tc>
        <w:tc>
          <w:tcPr>
            <w:tcW w:w="3969" w:type="dxa"/>
          </w:tcPr>
          <w:p w14:paraId="7B966E78" w14:textId="77777777" w:rsidR="006C440F" w:rsidRPr="000C0E16" w:rsidRDefault="00000000" w:rsidP="00764751">
            <w:pPr>
              <w:spacing w:before="40" w:after="40"/>
              <w:jc w:val="center"/>
              <w:rPr>
                <w:szCs w:val="26"/>
              </w:rPr>
            </w:pPr>
            <w:r w:rsidRPr="000C0E16">
              <w:rPr>
                <w:szCs w:val="26"/>
              </w:rPr>
              <w:t>COD/BANK_TRANSFER/MOMO/VNPAY.</w:t>
            </w:r>
          </w:p>
        </w:tc>
      </w:tr>
      <w:tr w:rsidR="006C440F" w:rsidRPr="000C0E16" w14:paraId="66A8B153" w14:textId="77777777" w:rsidTr="00764751">
        <w:trPr>
          <w:jc w:val="center"/>
        </w:trPr>
        <w:tc>
          <w:tcPr>
            <w:tcW w:w="3402" w:type="dxa"/>
          </w:tcPr>
          <w:p w14:paraId="3A4E61DB" w14:textId="77777777" w:rsidR="006C440F" w:rsidRPr="000C0E16" w:rsidRDefault="00000000" w:rsidP="00764751">
            <w:pPr>
              <w:spacing w:before="40" w:after="40"/>
              <w:jc w:val="center"/>
              <w:rPr>
                <w:szCs w:val="26"/>
              </w:rPr>
            </w:pPr>
            <w:r w:rsidRPr="000C0E16">
              <w:rPr>
                <w:szCs w:val="26"/>
              </w:rPr>
              <w:t>paid</w:t>
            </w:r>
          </w:p>
        </w:tc>
        <w:tc>
          <w:tcPr>
            <w:tcW w:w="1984" w:type="dxa"/>
          </w:tcPr>
          <w:p w14:paraId="6C0CDD3B" w14:textId="77777777" w:rsidR="006C440F" w:rsidRPr="000C0E16" w:rsidRDefault="00000000" w:rsidP="00764751">
            <w:pPr>
              <w:spacing w:before="40" w:after="40"/>
              <w:jc w:val="center"/>
              <w:rPr>
                <w:szCs w:val="26"/>
              </w:rPr>
            </w:pPr>
            <w:r w:rsidRPr="000C0E16">
              <w:rPr>
                <w:szCs w:val="26"/>
              </w:rPr>
              <w:t>boolean</w:t>
            </w:r>
          </w:p>
        </w:tc>
        <w:tc>
          <w:tcPr>
            <w:tcW w:w="3969" w:type="dxa"/>
          </w:tcPr>
          <w:p w14:paraId="449015FF" w14:textId="77777777" w:rsidR="006C440F" w:rsidRPr="000C0E16" w:rsidRDefault="00000000" w:rsidP="00764751">
            <w:pPr>
              <w:spacing w:before="40" w:after="40"/>
              <w:jc w:val="center"/>
              <w:rPr>
                <w:szCs w:val="26"/>
              </w:rPr>
            </w:pPr>
            <w:r w:rsidRPr="000C0E16">
              <w:rPr>
                <w:szCs w:val="26"/>
              </w:rPr>
              <w:t>Trạng thái thanh toán.</w:t>
            </w:r>
          </w:p>
        </w:tc>
      </w:tr>
      <w:tr w:rsidR="006C440F" w:rsidRPr="000C0E16" w14:paraId="1E767A82" w14:textId="77777777" w:rsidTr="00764751">
        <w:trPr>
          <w:jc w:val="center"/>
        </w:trPr>
        <w:tc>
          <w:tcPr>
            <w:tcW w:w="3402" w:type="dxa"/>
          </w:tcPr>
          <w:p w14:paraId="70A7A740" w14:textId="77777777" w:rsidR="006C440F" w:rsidRPr="000C0E16" w:rsidRDefault="00000000" w:rsidP="00764751">
            <w:pPr>
              <w:spacing w:before="40" w:after="40"/>
              <w:jc w:val="center"/>
              <w:rPr>
                <w:szCs w:val="26"/>
              </w:rPr>
            </w:pPr>
            <w:r w:rsidRPr="000C0E16">
              <w:rPr>
                <w:szCs w:val="26"/>
              </w:rPr>
              <w:t>shopId, shopName</w:t>
            </w:r>
          </w:p>
        </w:tc>
        <w:tc>
          <w:tcPr>
            <w:tcW w:w="1984" w:type="dxa"/>
          </w:tcPr>
          <w:p w14:paraId="6AC823E1" w14:textId="77777777" w:rsidR="006C440F" w:rsidRPr="000C0E16" w:rsidRDefault="00000000" w:rsidP="00764751">
            <w:pPr>
              <w:spacing w:before="40" w:after="40"/>
              <w:jc w:val="center"/>
              <w:rPr>
                <w:szCs w:val="26"/>
              </w:rPr>
            </w:pPr>
            <w:r w:rsidRPr="000C0E16">
              <w:rPr>
                <w:szCs w:val="26"/>
              </w:rPr>
              <w:t>String</w:t>
            </w:r>
          </w:p>
        </w:tc>
        <w:tc>
          <w:tcPr>
            <w:tcW w:w="3969" w:type="dxa"/>
          </w:tcPr>
          <w:p w14:paraId="1B1562A8" w14:textId="77777777" w:rsidR="006C440F" w:rsidRPr="000C0E16" w:rsidRDefault="00000000" w:rsidP="00764751">
            <w:pPr>
              <w:spacing w:before="40" w:after="40"/>
              <w:jc w:val="center"/>
              <w:rPr>
                <w:szCs w:val="26"/>
              </w:rPr>
            </w:pPr>
            <w:r w:rsidRPr="000C0E16">
              <w:rPr>
                <w:szCs w:val="26"/>
              </w:rPr>
              <w:t>Shop chính (giữ tương thích cũ).</w:t>
            </w:r>
          </w:p>
        </w:tc>
      </w:tr>
      <w:tr w:rsidR="006C440F" w:rsidRPr="000C0E16" w14:paraId="6B98A0D4" w14:textId="77777777" w:rsidTr="00764751">
        <w:trPr>
          <w:jc w:val="center"/>
        </w:trPr>
        <w:tc>
          <w:tcPr>
            <w:tcW w:w="3402" w:type="dxa"/>
          </w:tcPr>
          <w:p w14:paraId="42469EE6" w14:textId="77777777" w:rsidR="006C440F" w:rsidRPr="000C0E16" w:rsidRDefault="00000000" w:rsidP="00764751">
            <w:pPr>
              <w:spacing w:before="40" w:after="40"/>
              <w:jc w:val="center"/>
              <w:rPr>
                <w:szCs w:val="26"/>
              </w:rPr>
            </w:pPr>
            <w:r w:rsidRPr="000C0E16">
              <w:rPr>
                <w:szCs w:val="26"/>
              </w:rPr>
              <w:lastRenderedPageBreak/>
              <w:t>shippingByShop</w:t>
            </w:r>
          </w:p>
        </w:tc>
        <w:tc>
          <w:tcPr>
            <w:tcW w:w="1984" w:type="dxa"/>
          </w:tcPr>
          <w:p w14:paraId="2A4AB6F2" w14:textId="77777777" w:rsidR="006C440F" w:rsidRPr="000C0E16" w:rsidRDefault="00000000" w:rsidP="00764751">
            <w:pPr>
              <w:spacing w:before="40" w:after="40"/>
              <w:jc w:val="center"/>
              <w:rPr>
                <w:szCs w:val="26"/>
              </w:rPr>
            </w:pPr>
            <w:r w:rsidRPr="000C0E16">
              <w:rPr>
                <w:szCs w:val="26"/>
              </w:rPr>
              <w:t>Map&lt;String, SubOrderShipping&gt;</w:t>
            </w:r>
          </w:p>
        </w:tc>
        <w:tc>
          <w:tcPr>
            <w:tcW w:w="3969" w:type="dxa"/>
          </w:tcPr>
          <w:p w14:paraId="0F593024" w14:textId="77777777" w:rsidR="006C440F" w:rsidRPr="000C0E16" w:rsidRDefault="00000000" w:rsidP="00764751">
            <w:pPr>
              <w:spacing w:before="40" w:after="40"/>
              <w:jc w:val="center"/>
              <w:rPr>
                <w:szCs w:val="26"/>
              </w:rPr>
            </w:pPr>
            <w:r w:rsidRPr="000C0E16">
              <w:rPr>
                <w:szCs w:val="26"/>
              </w:rPr>
              <w:t>Vận chuyển theo shop (key = shopId).</w:t>
            </w:r>
          </w:p>
        </w:tc>
      </w:tr>
      <w:tr w:rsidR="006C440F" w:rsidRPr="000C0E16" w14:paraId="3FAA53F7" w14:textId="77777777" w:rsidTr="00764751">
        <w:trPr>
          <w:jc w:val="center"/>
        </w:trPr>
        <w:tc>
          <w:tcPr>
            <w:tcW w:w="3402" w:type="dxa"/>
          </w:tcPr>
          <w:p w14:paraId="595ED75B" w14:textId="77777777" w:rsidR="006C440F" w:rsidRPr="000C0E16" w:rsidRDefault="00000000" w:rsidP="00764751">
            <w:pPr>
              <w:spacing w:before="40" w:after="40"/>
              <w:jc w:val="center"/>
              <w:rPr>
                <w:szCs w:val="26"/>
              </w:rPr>
            </w:pPr>
            <w:r w:rsidRPr="000C0E16">
              <w:rPr>
                <w:szCs w:val="26"/>
              </w:rPr>
              <w:t>createdAt, updatedAt, deliveredAt</w:t>
            </w:r>
          </w:p>
        </w:tc>
        <w:tc>
          <w:tcPr>
            <w:tcW w:w="1984" w:type="dxa"/>
          </w:tcPr>
          <w:p w14:paraId="26789F18" w14:textId="77777777" w:rsidR="006C440F" w:rsidRPr="000C0E16" w:rsidRDefault="00000000" w:rsidP="00764751">
            <w:pPr>
              <w:spacing w:before="40" w:after="40"/>
              <w:jc w:val="center"/>
              <w:rPr>
                <w:szCs w:val="26"/>
              </w:rPr>
            </w:pPr>
            <w:r w:rsidRPr="000C0E16">
              <w:rPr>
                <w:szCs w:val="26"/>
              </w:rPr>
              <w:t>LocalDateTime</w:t>
            </w:r>
          </w:p>
        </w:tc>
        <w:tc>
          <w:tcPr>
            <w:tcW w:w="3969" w:type="dxa"/>
          </w:tcPr>
          <w:p w14:paraId="7C7C17CF" w14:textId="77777777" w:rsidR="006C440F" w:rsidRPr="000C0E16" w:rsidRDefault="00000000" w:rsidP="00764751">
            <w:pPr>
              <w:spacing w:before="40" w:after="40"/>
              <w:jc w:val="center"/>
              <w:rPr>
                <w:szCs w:val="26"/>
              </w:rPr>
            </w:pPr>
            <w:r w:rsidRPr="000C0E16">
              <w:rPr>
                <w:szCs w:val="26"/>
              </w:rPr>
              <w:t>Mongo auditing + thời điểm giao.</w:t>
            </w:r>
          </w:p>
        </w:tc>
      </w:tr>
    </w:tbl>
    <w:p w14:paraId="0463F6A3" w14:textId="77777777" w:rsidR="006C440F" w:rsidRPr="000C0E16" w:rsidRDefault="006C440F" w:rsidP="0091471B">
      <w:pPr>
        <w:spacing w:after="0" w:line="240" w:lineRule="auto"/>
        <w:ind w:firstLine="284"/>
        <w:rPr>
          <w:szCs w:val="26"/>
        </w:rPr>
      </w:pPr>
    </w:p>
    <w:p w14:paraId="09F97EC5" w14:textId="77777777" w:rsidR="006C440F" w:rsidRPr="00764751" w:rsidRDefault="00000000" w:rsidP="0091471B">
      <w:pPr>
        <w:keepNext/>
        <w:spacing w:before="160" w:after="80" w:line="312" w:lineRule="auto"/>
        <w:ind w:firstLine="284"/>
        <w:jc w:val="center"/>
        <w:rPr>
          <w:bCs/>
          <w:szCs w:val="26"/>
        </w:rPr>
      </w:pPr>
      <w:r w:rsidRPr="00764751">
        <w:rPr>
          <w:bCs/>
          <w:i/>
          <w:szCs w:val="26"/>
        </w:rPr>
        <w:t>Bảng 3.10. Thuộc tính chính của Voucher, Review, Banner và KycProfile</w:t>
      </w:r>
    </w:p>
    <w:tbl>
      <w:tblPr>
        <w:tblStyle w:val="TableGrid"/>
        <w:tblW w:w="0" w:type="auto"/>
        <w:jc w:val="center"/>
        <w:tblLayout w:type="fixed"/>
        <w:tblLook w:val="04A0" w:firstRow="1" w:lastRow="0" w:firstColumn="1" w:lastColumn="0" w:noHBand="0" w:noVBand="1"/>
      </w:tblPr>
      <w:tblGrid>
        <w:gridCol w:w="1984"/>
        <w:gridCol w:w="7370"/>
      </w:tblGrid>
      <w:tr w:rsidR="006C440F" w:rsidRPr="000C0E16" w14:paraId="2E364D43" w14:textId="77777777" w:rsidTr="00764751">
        <w:trPr>
          <w:jc w:val="center"/>
        </w:trPr>
        <w:tc>
          <w:tcPr>
            <w:tcW w:w="1984" w:type="dxa"/>
          </w:tcPr>
          <w:p w14:paraId="4380FDD8" w14:textId="77777777" w:rsidR="006C440F" w:rsidRPr="000C0E16" w:rsidRDefault="00000000" w:rsidP="00764751">
            <w:pPr>
              <w:spacing w:before="40" w:after="40"/>
              <w:ind w:firstLine="58"/>
              <w:jc w:val="center"/>
              <w:rPr>
                <w:szCs w:val="26"/>
              </w:rPr>
            </w:pPr>
            <w:r w:rsidRPr="000C0E16">
              <w:rPr>
                <w:b/>
                <w:szCs w:val="26"/>
              </w:rPr>
              <w:t>Document</w:t>
            </w:r>
          </w:p>
        </w:tc>
        <w:tc>
          <w:tcPr>
            <w:tcW w:w="7370" w:type="dxa"/>
          </w:tcPr>
          <w:p w14:paraId="46971CBD" w14:textId="77777777" w:rsidR="006C440F" w:rsidRPr="000C0E16" w:rsidRDefault="00000000" w:rsidP="00764751">
            <w:pPr>
              <w:spacing w:before="40" w:after="40"/>
              <w:ind w:firstLine="58"/>
              <w:jc w:val="center"/>
              <w:rPr>
                <w:szCs w:val="26"/>
              </w:rPr>
            </w:pPr>
            <w:r w:rsidRPr="000C0E16">
              <w:rPr>
                <w:b/>
                <w:szCs w:val="26"/>
              </w:rPr>
              <w:t>Thuộc tính chính</w:t>
            </w:r>
          </w:p>
        </w:tc>
      </w:tr>
      <w:tr w:rsidR="006C440F" w:rsidRPr="000C0E16" w14:paraId="3529F7C3" w14:textId="77777777" w:rsidTr="00764751">
        <w:trPr>
          <w:jc w:val="center"/>
        </w:trPr>
        <w:tc>
          <w:tcPr>
            <w:tcW w:w="1984" w:type="dxa"/>
          </w:tcPr>
          <w:p w14:paraId="743ECB91" w14:textId="77777777" w:rsidR="006C440F" w:rsidRPr="000C0E16" w:rsidRDefault="00000000" w:rsidP="00764751">
            <w:pPr>
              <w:spacing w:before="40" w:after="40"/>
              <w:ind w:firstLine="58"/>
              <w:jc w:val="center"/>
              <w:rPr>
                <w:szCs w:val="26"/>
              </w:rPr>
            </w:pPr>
            <w:r w:rsidRPr="000C0E16">
              <w:rPr>
                <w:szCs w:val="26"/>
              </w:rPr>
              <w:t>Voucher</w:t>
            </w:r>
          </w:p>
        </w:tc>
        <w:tc>
          <w:tcPr>
            <w:tcW w:w="7370" w:type="dxa"/>
          </w:tcPr>
          <w:p w14:paraId="28147DC7" w14:textId="77777777" w:rsidR="006C440F" w:rsidRPr="000C0E16" w:rsidRDefault="00000000" w:rsidP="00764751">
            <w:pPr>
              <w:spacing w:before="40" w:after="40"/>
              <w:ind w:firstLine="58"/>
              <w:jc w:val="center"/>
              <w:rPr>
                <w:szCs w:val="26"/>
              </w:rPr>
            </w:pPr>
            <w:r w:rsidRPr="000C0E16">
              <w:rPr>
                <w:szCs w:val="26"/>
              </w:rPr>
              <w:t xml:space="preserve">id, </w:t>
            </w:r>
            <w:proofErr w:type="gramStart"/>
            <w:r w:rsidRPr="000C0E16">
              <w:rPr>
                <w:szCs w:val="26"/>
              </w:rPr>
              <w:t>code(</w:t>
            </w:r>
            <w:proofErr w:type="gramEnd"/>
            <w:r w:rsidRPr="000C0E16">
              <w:rPr>
                <w:szCs w:val="26"/>
              </w:rPr>
              <w:t xml:space="preserve">@Indexed unique), name, </w:t>
            </w:r>
            <w:proofErr w:type="gramStart"/>
            <w:r w:rsidRPr="000C0E16">
              <w:rPr>
                <w:szCs w:val="26"/>
              </w:rPr>
              <w:t>type(</w:t>
            </w:r>
            <w:proofErr w:type="gramEnd"/>
            <w:r w:rsidRPr="000C0E16">
              <w:rPr>
                <w:szCs w:val="26"/>
              </w:rPr>
              <w:t xml:space="preserve">VoucherType SHOP/WEB), shopId, shopName, productIds, </w:t>
            </w:r>
            <w:proofErr w:type="gramStart"/>
            <w:r w:rsidRPr="000C0E16">
              <w:rPr>
                <w:szCs w:val="26"/>
              </w:rPr>
              <w:t>discountType(</w:t>
            </w:r>
            <w:proofErr w:type="gramEnd"/>
            <w:r w:rsidRPr="000C0E16">
              <w:rPr>
                <w:szCs w:val="26"/>
              </w:rPr>
              <w:t>DiscountType PERCENT/AMOUNT), discountValue, maxDiscountAmount, minOrderValue, quantity, used, startDate, endDate, active, createdBy, createdAt, updatedAt.</w:t>
            </w:r>
          </w:p>
        </w:tc>
      </w:tr>
      <w:tr w:rsidR="006C440F" w:rsidRPr="000C0E16" w14:paraId="36AD65C8" w14:textId="77777777" w:rsidTr="00764751">
        <w:trPr>
          <w:jc w:val="center"/>
        </w:trPr>
        <w:tc>
          <w:tcPr>
            <w:tcW w:w="1984" w:type="dxa"/>
          </w:tcPr>
          <w:p w14:paraId="2612BDB9" w14:textId="77777777" w:rsidR="006C440F" w:rsidRPr="000C0E16" w:rsidRDefault="00000000" w:rsidP="00764751">
            <w:pPr>
              <w:spacing w:before="40" w:after="40"/>
              <w:ind w:firstLine="58"/>
              <w:jc w:val="center"/>
              <w:rPr>
                <w:szCs w:val="26"/>
              </w:rPr>
            </w:pPr>
            <w:r w:rsidRPr="000C0E16">
              <w:rPr>
                <w:szCs w:val="26"/>
              </w:rPr>
              <w:t>Review</w:t>
            </w:r>
          </w:p>
        </w:tc>
        <w:tc>
          <w:tcPr>
            <w:tcW w:w="7370" w:type="dxa"/>
          </w:tcPr>
          <w:p w14:paraId="3805196E" w14:textId="77777777" w:rsidR="006C440F" w:rsidRPr="000C0E16" w:rsidRDefault="00000000" w:rsidP="00764751">
            <w:pPr>
              <w:spacing w:before="40" w:after="40"/>
              <w:ind w:firstLine="58"/>
              <w:jc w:val="center"/>
              <w:rPr>
                <w:szCs w:val="26"/>
              </w:rPr>
            </w:pPr>
            <w:r w:rsidRPr="000C0E16">
              <w:rPr>
                <w:szCs w:val="26"/>
              </w:rPr>
              <w:t xml:space="preserve">id, productId(@Indexed), userId(@Indexed), userName, userAvatar, </w:t>
            </w:r>
            <w:proofErr w:type="gramStart"/>
            <w:r w:rsidRPr="000C0E16">
              <w:rPr>
                <w:szCs w:val="26"/>
              </w:rPr>
              <w:t>rating(</w:t>
            </w:r>
            <w:proofErr w:type="gramEnd"/>
            <w:r w:rsidRPr="000C0E16">
              <w:rPr>
                <w:szCs w:val="26"/>
              </w:rPr>
              <w:t xml:space="preserve">1-5), comment, </w:t>
            </w:r>
            <w:proofErr w:type="gramStart"/>
            <w:r w:rsidRPr="000C0E16">
              <w:rPr>
                <w:szCs w:val="26"/>
              </w:rPr>
              <w:t>moderationStatus(</w:t>
            </w:r>
            <w:proofErr w:type="gramEnd"/>
            <w:r w:rsidRPr="000C0E16">
              <w:rPr>
                <w:szCs w:val="26"/>
              </w:rPr>
              <w:t xml:space="preserve">ReviewModerationStatus), moderationReason, moderatedBy, moderatedAt, reportCount, </w:t>
            </w:r>
            <w:proofErr w:type="gramStart"/>
            <w:r w:rsidRPr="000C0E16">
              <w:rPr>
                <w:szCs w:val="26"/>
              </w:rPr>
              <w:t>moderationActorId, moderationAt</w:t>
            </w:r>
            <w:proofErr w:type="gramEnd"/>
            <w:r w:rsidRPr="000C0E16">
              <w:rPr>
                <w:szCs w:val="26"/>
              </w:rPr>
              <w:t>, hidden, hiddenReason, pipelineModerationStatus, createdAt, updatedAt.</w:t>
            </w:r>
          </w:p>
        </w:tc>
      </w:tr>
      <w:tr w:rsidR="006C440F" w:rsidRPr="000C0E16" w14:paraId="28FE7C05" w14:textId="77777777" w:rsidTr="00764751">
        <w:trPr>
          <w:jc w:val="center"/>
        </w:trPr>
        <w:tc>
          <w:tcPr>
            <w:tcW w:w="1984" w:type="dxa"/>
          </w:tcPr>
          <w:p w14:paraId="352674CF" w14:textId="77777777" w:rsidR="006C440F" w:rsidRPr="000C0E16" w:rsidRDefault="00000000" w:rsidP="00764751">
            <w:pPr>
              <w:spacing w:before="40" w:after="40"/>
              <w:ind w:firstLine="58"/>
              <w:jc w:val="center"/>
              <w:rPr>
                <w:szCs w:val="26"/>
              </w:rPr>
            </w:pPr>
            <w:r w:rsidRPr="000C0E16">
              <w:rPr>
                <w:szCs w:val="26"/>
              </w:rPr>
              <w:t>Banner</w:t>
            </w:r>
          </w:p>
        </w:tc>
        <w:tc>
          <w:tcPr>
            <w:tcW w:w="7370" w:type="dxa"/>
          </w:tcPr>
          <w:p w14:paraId="1F5C0A29" w14:textId="77777777" w:rsidR="006C440F" w:rsidRPr="000C0E16" w:rsidRDefault="00000000" w:rsidP="00764751">
            <w:pPr>
              <w:spacing w:before="40" w:after="40"/>
              <w:ind w:firstLine="58"/>
              <w:jc w:val="center"/>
              <w:rPr>
                <w:szCs w:val="26"/>
              </w:rPr>
            </w:pPr>
            <w:r w:rsidRPr="000C0E16">
              <w:rPr>
                <w:szCs w:val="26"/>
              </w:rPr>
              <w:t xml:space="preserve">id, title, description, tag, tagIcon, imageUrl, link, ctaText, ctaIcon, theme, </w:t>
            </w:r>
            <w:proofErr w:type="gramStart"/>
            <w:r w:rsidRPr="000C0E16">
              <w:rPr>
                <w:szCs w:val="26"/>
              </w:rPr>
              <w:t>status(</w:t>
            </w:r>
            <w:proofErr w:type="gramEnd"/>
            <w:r w:rsidRPr="000C0E16">
              <w:rPr>
                <w:szCs w:val="26"/>
              </w:rPr>
              <w:t>PUBLISHED/UNPUBLISHED), position, sortOrder, createdAt, updatedAt.</w:t>
            </w:r>
          </w:p>
        </w:tc>
      </w:tr>
      <w:tr w:rsidR="006C440F" w:rsidRPr="000C0E16" w14:paraId="0B9BBBEC" w14:textId="77777777" w:rsidTr="00764751">
        <w:trPr>
          <w:jc w:val="center"/>
        </w:trPr>
        <w:tc>
          <w:tcPr>
            <w:tcW w:w="1984" w:type="dxa"/>
          </w:tcPr>
          <w:p w14:paraId="45E89D57" w14:textId="77777777" w:rsidR="006C440F" w:rsidRPr="000C0E16" w:rsidRDefault="00000000" w:rsidP="00764751">
            <w:pPr>
              <w:spacing w:before="40" w:after="40"/>
              <w:ind w:firstLine="58"/>
              <w:jc w:val="center"/>
              <w:rPr>
                <w:szCs w:val="26"/>
              </w:rPr>
            </w:pPr>
            <w:r w:rsidRPr="000C0E16">
              <w:rPr>
                <w:szCs w:val="26"/>
              </w:rPr>
              <w:t>KycProfile</w:t>
            </w:r>
          </w:p>
        </w:tc>
        <w:tc>
          <w:tcPr>
            <w:tcW w:w="7370" w:type="dxa"/>
          </w:tcPr>
          <w:p w14:paraId="07E8DE10" w14:textId="77777777" w:rsidR="006C440F" w:rsidRPr="000C0E16" w:rsidRDefault="00000000" w:rsidP="00764751">
            <w:pPr>
              <w:spacing w:before="40" w:after="40"/>
              <w:ind w:firstLine="58"/>
              <w:jc w:val="center"/>
              <w:rPr>
                <w:szCs w:val="26"/>
              </w:rPr>
            </w:pPr>
            <w:r w:rsidRPr="000C0E16">
              <w:rPr>
                <w:szCs w:val="26"/>
              </w:rPr>
              <w:t xml:space="preserve">id, </w:t>
            </w:r>
            <w:proofErr w:type="gramStart"/>
            <w:r w:rsidRPr="000C0E16">
              <w:rPr>
                <w:szCs w:val="26"/>
              </w:rPr>
              <w:t>userId(</w:t>
            </w:r>
            <w:proofErr w:type="gramEnd"/>
            <w:r w:rsidRPr="000C0E16">
              <w:rPr>
                <w:szCs w:val="26"/>
              </w:rPr>
              <w:t xml:space="preserve">@Indexed unique), </w:t>
            </w:r>
            <w:proofErr w:type="gramStart"/>
            <w:r w:rsidRPr="000C0E16">
              <w:rPr>
                <w:szCs w:val="26"/>
              </w:rPr>
              <w:t>status(</w:t>
            </w:r>
            <w:proofErr w:type="gramEnd"/>
            <w:r w:rsidRPr="000C0E16">
              <w:rPr>
                <w:szCs w:val="26"/>
              </w:rPr>
              <w:t>KycStatus), ownerFullName, idNumber, idFrontImageUrl, idBackImageUrl, businessName, taxCode, businessLicenseUrl, bankAccount, bankName, bankBranch, thirdPartyResult, thirdPartyRejectionReason, thirdPartyReferenceId, thirdPartyVerifiedAt, adminReviewerId/Name/Note/ReviewedAt, submittedAt, lastResubmittedAt, submitCount.</w:t>
            </w:r>
          </w:p>
        </w:tc>
      </w:tr>
    </w:tbl>
    <w:p w14:paraId="7084F15F" w14:textId="77777777" w:rsidR="006C440F" w:rsidRPr="000C0E16" w:rsidRDefault="006C440F" w:rsidP="0091471B">
      <w:pPr>
        <w:spacing w:after="0" w:line="240" w:lineRule="auto"/>
        <w:ind w:firstLine="284"/>
        <w:rPr>
          <w:szCs w:val="26"/>
        </w:rPr>
      </w:pPr>
    </w:p>
    <w:p w14:paraId="372CC2E5" w14:textId="77777777" w:rsidR="006C440F" w:rsidRPr="00764751" w:rsidRDefault="00000000" w:rsidP="0091471B">
      <w:pPr>
        <w:keepNext/>
        <w:spacing w:before="160" w:after="80" w:line="312" w:lineRule="auto"/>
        <w:ind w:firstLine="284"/>
        <w:jc w:val="center"/>
        <w:rPr>
          <w:bCs/>
          <w:i/>
          <w:szCs w:val="26"/>
        </w:rPr>
      </w:pPr>
      <w:r w:rsidRPr="00764751">
        <w:rPr>
          <w:bCs/>
          <w:i/>
          <w:szCs w:val="26"/>
        </w:rPr>
        <w:t>Bảng 3.11. Thuộc tính chính của ReportCase, Escalation, Complaint và Violation</w:t>
      </w:r>
    </w:p>
    <w:tbl>
      <w:tblPr>
        <w:tblStyle w:val="TableGrid"/>
        <w:tblW w:w="0" w:type="auto"/>
        <w:jc w:val="center"/>
        <w:tblLayout w:type="fixed"/>
        <w:tblLook w:val="04A0" w:firstRow="1" w:lastRow="0" w:firstColumn="1" w:lastColumn="0" w:noHBand="0" w:noVBand="1"/>
      </w:tblPr>
      <w:tblGrid>
        <w:gridCol w:w="1984"/>
        <w:gridCol w:w="7370"/>
      </w:tblGrid>
      <w:tr w:rsidR="006C440F" w:rsidRPr="000C0E16" w14:paraId="1158A1BA" w14:textId="77777777" w:rsidTr="00764751">
        <w:trPr>
          <w:jc w:val="center"/>
        </w:trPr>
        <w:tc>
          <w:tcPr>
            <w:tcW w:w="1984" w:type="dxa"/>
          </w:tcPr>
          <w:p w14:paraId="4B3DAEEC" w14:textId="77777777" w:rsidR="006C440F" w:rsidRPr="000C0E16" w:rsidRDefault="00000000" w:rsidP="00764751">
            <w:pPr>
              <w:spacing w:before="40" w:after="40"/>
              <w:ind w:firstLine="284"/>
              <w:jc w:val="center"/>
              <w:rPr>
                <w:szCs w:val="26"/>
              </w:rPr>
            </w:pPr>
            <w:r w:rsidRPr="000C0E16">
              <w:rPr>
                <w:b/>
                <w:szCs w:val="26"/>
              </w:rPr>
              <w:t>Document</w:t>
            </w:r>
          </w:p>
        </w:tc>
        <w:tc>
          <w:tcPr>
            <w:tcW w:w="7370" w:type="dxa"/>
          </w:tcPr>
          <w:p w14:paraId="186C6483" w14:textId="77777777" w:rsidR="006C440F" w:rsidRPr="000C0E16" w:rsidRDefault="00000000" w:rsidP="00764751">
            <w:pPr>
              <w:spacing w:before="40" w:after="40"/>
              <w:ind w:firstLine="284"/>
              <w:jc w:val="center"/>
              <w:rPr>
                <w:szCs w:val="26"/>
              </w:rPr>
            </w:pPr>
            <w:r w:rsidRPr="000C0E16">
              <w:rPr>
                <w:b/>
                <w:szCs w:val="26"/>
              </w:rPr>
              <w:t>Thuộc tính chính</w:t>
            </w:r>
          </w:p>
        </w:tc>
      </w:tr>
      <w:tr w:rsidR="006C440F" w:rsidRPr="000C0E16" w14:paraId="52CA1D0F" w14:textId="77777777" w:rsidTr="00764751">
        <w:trPr>
          <w:jc w:val="center"/>
        </w:trPr>
        <w:tc>
          <w:tcPr>
            <w:tcW w:w="1984" w:type="dxa"/>
          </w:tcPr>
          <w:p w14:paraId="10410F86" w14:textId="77777777" w:rsidR="006C440F" w:rsidRPr="000C0E16" w:rsidRDefault="00000000" w:rsidP="00764751">
            <w:pPr>
              <w:spacing w:before="40" w:after="40"/>
              <w:ind w:firstLine="284"/>
              <w:jc w:val="center"/>
              <w:rPr>
                <w:szCs w:val="26"/>
              </w:rPr>
            </w:pPr>
            <w:r w:rsidRPr="000C0E16">
              <w:rPr>
                <w:szCs w:val="26"/>
              </w:rPr>
              <w:t>ReportCase</w:t>
            </w:r>
          </w:p>
        </w:tc>
        <w:tc>
          <w:tcPr>
            <w:tcW w:w="7370" w:type="dxa"/>
          </w:tcPr>
          <w:p w14:paraId="2AFD4EF0" w14:textId="77777777" w:rsidR="006C440F" w:rsidRPr="000C0E16" w:rsidRDefault="00000000" w:rsidP="00764751">
            <w:pPr>
              <w:spacing w:before="40" w:after="40"/>
              <w:ind w:firstLine="284"/>
              <w:jc w:val="center"/>
              <w:rPr>
                <w:szCs w:val="26"/>
              </w:rPr>
            </w:pPr>
            <w:r w:rsidRPr="000C0E16">
              <w:rPr>
                <w:szCs w:val="26"/>
              </w:rPr>
              <w:t xml:space="preserve">id, resourceType(ReportCaseResourceType), resourceId, resourceName, targetType(ReportTargetType), targetId, targetSnapshot, reporterId, reporterName, reporterEmail, autoModerationStatus, assignedModeratorEmail/Id, source(USER/AUTO), reason, reportReason(ReportReason), description, evidence(List&lt;String&gt;), autoFlags(List&lt;String&gt;), </w:t>
            </w:r>
            <w:r w:rsidRPr="000C0E16">
              <w:rPr>
                <w:szCs w:val="26"/>
              </w:rPr>
              <w:lastRenderedPageBreak/>
              <w:t>status(ReportCaseStatus), decision(ReportCaseDecision), decisionReason, note, targetStatusBefore/After, priority, assignedAt, resolvedAt, escalationSeverity, escalationReason, escalationReviewed, decisionModeratorId/Email, decisionNote, decidedAt.</w:t>
            </w:r>
          </w:p>
        </w:tc>
      </w:tr>
      <w:tr w:rsidR="006C440F" w:rsidRPr="000C0E16" w14:paraId="2ABCCBC5" w14:textId="77777777" w:rsidTr="00764751">
        <w:trPr>
          <w:jc w:val="center"/>
        </w:trPr>
        <w:tc>
          <w:tcPr>
            <w:tcW w:w="1984" w:type="dxa"/>
          </w:tcPr>
          <w:p w14:paraId="2EC9BA6B" w14:textId="77777777" w:rsidR="006C440F" w:rsidRPr="000C0E16" w:rsidRDefault="00000000" w:rsidP="00764751">
            <w:pPr>
              <w:spacing w:before="40" w:after="40"/>
              <w:ind w:firstLine="284"/>
              <w:jc w:val="center"/>
              <w:rPr>
                <w:szCs w:val="26"/>
              </w:rPr>
            </w:pPr>
            <w:r w:rsidRPr="000C0E16">
              <w:rPr>
                <w:szCs w:val="26"/>
              </w:rPr>
              <w:lastRenderedPageBreak/>
              <w:t>Escalation</w:t>
            </w:r>
          </w:p>
        </w:tc>
        <w:tc>
          <w:tcPr>
            <w:tcW w:w="7370" w:type="dxa"/>
          </w:tcPr>
          <w:p w14:paraId="0C0158EA" w14:textId="77777777" w:rsidR="006C440F" w:rsidRPr="000C0E16" w:rsidRDefault="00000000" w:rsidP="00764751">
            <w:pPr>
              <w:spacing w:before="40" w:after="40"/>
              <w:ind w:firstLine="284"/>
              <w:jc w:val="center"/>
              <w:rPr>
                <w:szCs w:val="26"/>
              </w:rPr>
            </w:pPr>
            <w:r w:rsidRPr="000C0E16">
              <w:rPr>
                <w:szCs w:val="26"/>
              </w:rPr>
              <w:t xml:space="preserve">id, reportCaseId(@Indexed), </w:t>
            </w:r>
            <w:proofErr w:type="gramStart"/>
            <w:r w:rsidRPr="000C0E16">
              <w:rPr>
                <w:szCs w:val="26"/>
              </w:rPr>
              <w:t>resourceType(</w:t>
            </w:r>
            <w:proofErr w:type="gramEnd"/>
            <w:r w:rsidRPr="000C0E16">
              <w:rPr>
                <w:szCs w:val="26"/>
              </w:rPr>
              <w:t xml:space="preserve">ReportCaseResourceType), resourceId, vendorId, shopId, reason, </w:t>
            </w:r>
            <w:proofErr w:type="gramStart"/>
            <w:r w:rsidRPr="000C0E16">
              <w:rPr>
                <w:szCs w:val="26"/>
              </w:rPr>
              <w:t>severity(</w:t>
            </w:r>
            <w:proofErr w:type="gramEnd"/>
            <w:r w:rsidRPr="000C0E16">
              <w:rPr>
                <w:szCs w:val="26"/>
              </w:rPr>
              <w:t xml:space="preserve">EscalationSeverity), moderatorId, moderatorEmail, moderatorRole, </w:t>
            </w:r>
            <w:proofErr w:type="gramStart"/>
            <w:r w:rsidRPr="000C0E16">
              <w:rPr>
                <w:szCs w:val="26"/>
              </w:rPr>
              <w:t>sourceStatus(</w:t>
            </w:r>
            <w:proofErr w:type="gramEnd"/>
            <w:r w:rsidRPr="000C0E16">
              <w:rPr>
                <w:szCs w:val="26"/>
              </w:rPr>
              <w:t xml:space="preserve">ReportCaseStatus), </w:t>
            </w:r>
            <w:proofErr w:type="gramStart"/>
            <w:r w:rsidRPr="000C0E16">
              <w:rPr>
                <w:szCs w:val="26"/>
              </w:rPr>
              <w:t>status(</w:t>
            </w:r>
            <w:proofErr w:type="gramEnd"/>
            <w:r w:rsidRPr="000C0E16">
              <w:rPr>
                <w:szCs w:val="26"/>
              </w:rPr>
              <w:t xml:space="preserve">Status PENDING/IN_REVIEW/RESOLVED), assignedAdminId/Email, </w:t>
            </w:r>
            <w:proofErr w:type="gramStart"/>
            <w:r w:rsidRPr="000C0E16">
              <w:rPr>
                <w:szCs w:val="26"/>
              </w:rPr>
              <w:t>decisionAdminId/Email</w:t>
            </w:r>
            <w:proofErr w:type="gramEnd"/>
            <w:r w:rsidRPr="000C0E16">
              <w:rPr>
                <w:szCs w:val="26"/>
              </w:rPr>
              <w:t xml:space="preserve">, </w:t>
            </w:r>
            <w:proofErr w:type="gramStart"/>
            <w:r w:rsidRPr="000C0E16">
              <w:rPr>
                <w:szCs w:val="26"/>
              </w:rPr>
              <w:t>decisionAction(</w:t>
            </w:r>
            <w:proofErr w:type="gramEnd"/>
            <w:r w:rsidRPr="000C0E16">
              <w:rPr>
                <w:szCs w:val="26"/>
              </w:rPr>
              <w:t>ViolationAction), decisionNote, resolvedAt.</w:t>
            </w:r>
          </w:p>
        </w:tc>
      </w:tr>
      <w:tr w:rsidR="006C440F" w:rsidRPr="000C0E16" w14:paraId="6A21B362" w14:textId="77777777" w:rsidTr="00764751">
        <w:trPr>
          <w:jc w:val="center"/>
        </w:trPr>
        <w:tc>
          <w:tcPr>
            <w:tcW w:w="1984" w:type="dxa"/>
          </w:tcPr>
          <w:p w14:paraId="27E21857" w14:textId="77777777" w:rsidR="006C440F" w:rsidRPr="000C0E16" w:rsidRDefault="00000000" w:rsidP="00764751">
            <w:pPr>
              <w:spacing w:before="40" w:after="40"/>
              <w:ind w:firstLine="284"/>
              <w:jc w:val="center"/>
              <w:rPr>
                <w:szCs w:val="26"/>
              </w:rPr>
            </w:pPr>
            <w:r w:rsidRPr="000C0E16">
              <w:rPr>
                <w:szCs w:val="26"/>
              </w:rPr>
              <w:t>Complaint</w:t>
            </w:r>
          </w:p>
        </w:tc>
        <w:tc>
          <w:tcPr>
            <w:tcW w:w="7370" w:type="dxa"/>
          </w:tcPr>
          <w:p w14:paraId="27CC77EE" w14:textId="77777777" w:rsidR="006C440F" w:rsidRPr="000C0E16" w:rsidRDefault="00000000" w:rsidP="00764751">
            <w:pPr>
              <w:spacing w:before="40" w:after="40"/>
              <w:ind w:firstLine="284"/>
              <w:jc w:val="center"/>
              <w:rPr>
                <w:szCs w:val="26"/>
              </w:rPr>
            </w:pPr>
            <w:r w:rsidRPr="000C0E16">
              <w:rPr>
                <w:szCs w:val="26"/>
              </w:rPr>
              <w:t xml:space="preserve">id, customerId, customerName, customerEmail, shopId, shopName, vendorId, orderId, </w:t>
            </w:r>
            <w:proofErr w:type="gramStart"/>
            <w:r w:rsidRPr="000C0E16">
              <w:rPr>
                <w:szCs w:val="26"/>
              </w:rPr>
              <w:t>orderItemIds(</w:t>
            </w:r>
            <w:proofErr w:type="gramEnd"/>
            <w:r w:rsidRPr="000C0E16">
              <w:rPr>
                <w:szCs w:val="26"/>
              </w:rPr>
              <w:t xml:space="preserve">List&lt;String&gt;), </w:t>
            </w:r>
            <w:proofErr w:type="gramStart"/>
            <w:r w:rsidRPr="000C0E16">
              <w:rPr>
                <w:szCs w:val="26"/>
              </w:rPr>
              <w:t>reason(</w:t>
            </w:r>
            <w:proofErr w:type="gramEnd"/>
            <w:r w:rsidRPr="000C0E16">
              <w:rPr>
                <w:szCs w:val="26"/>
              </w:rPr>
              <w:t xml:space="preserve">ComplaintReason), description, </w:t>
            </w:r>
            <w:proofErr w:type="gramStart"/>
            <w:r w:rsidRPr="000C0E16">
              <w:rPr>
                <w:szCs w:val="26"/>
              </w:rPr>
              <w:t>evidence(</w:t>
            </w:r>
            <w:proofErr w:type="gramEnd"/>
            <w:r w:rsidRPr="000C0E16">
              <w:rPr>
                <w:szCs w:val="26"/>
              </w:rPr>
              <w:t xml:space="preserve">List&lt;String&gt;), </w:t>
            </w:r>
            <w:proofErr w:type="gramStart"/>
            <w:r w:rsidRPr="000C0E16">
              <w:rPr>
                <w:szCs w:val="26"/>
              </w:rPr>
              <w:t>status(</w:t>
            </w:r>
            <w:proofErr w:type="gramEnd"/>
            <w:r w:rsidRPr="000C0E16">
              <w:rPr>
                <w:szCs w:val="26"/>
              </w:rPr>
              <w:t xml:space="preserve">ComplaintStatus), </w:t>
            </w:r>
            <w:proofErr w:type="gramStart"/>
            <w:r w:rsidRPr="000C0E16">
              <w:rPr>
                <w:szCs w:val="26"/>
              </w:rPr>
              <w:t>level(</w:t>
            </w:r>
            <w:proofErr w:type="gramEnd"/>
            <w:r w:rsidRPr="000C0E16">
              <w:rPr>
                <w:szCs w:val="26"/>
              </w:rPr>
              <w:t>ComplaintLevel), vendorResponse, vendorRespondedAt/ById/ByEmail, assignedModeratorId/Email, moderatorAssignedAt, assignedAdminId/Email, adminAssignedAt, decision, decisionReason, resolvedAt, resolvedById/Email/Role, vendorResponseDeadline, moderatorResolutionDeadline, escalationCount.</w:t>
            </w:r>
          </w:p>
        </w:tc>
      </w:tr>
      <w:tr w:rsidR="006C440F" w:rsidRPr="000C0E16" w14:paraId="025B4FDE" w14:textId="77777777" w:rsidTr="00764751">
        <w:trPr>
          <w:jc w:val="center"/>
        </w:trPr>
        <w:tc>
          <w:tcPr>
            <w:tcW w:w="1984" w:type="dxa"/>
          </w:tcPr>
          <w:p w14:paraId="29EBB335" w14:textId="77777777" w:rsidR="006C440F" w:rsidRPr="000C0E16" w:rsidRDefault="00000000" w:rsidP="00764751">
            <w:pPr>
              <w:spacing w:before="40" w:after="40"/>
              <w:ind w:firstLine="284"/>
              <w:jc w:val="center"/>
              <w:rPr>
                <w:szCs w:val="26"/>
              </w:rPr>
            </w:pPr>
            <w:r w:rsidRPr="000C0E16">
              <w:rPr>
                <w:szCs w:val="26"/>
              </w:rPr>
              <w:t>Violation</w:t>
            </w:r>
          </w:p>
        </w:tc>
        <w:tc>
          <w:tcPr>
            <w:tcW w:w="7370" w:type="dxa"/>
          </w:tcPr>
          <w:p w14:paraId="5246D4B7" w14:textId="77777777" w:rsidR="006C440F" w:rsidRPr="000C0E16" w:rsidRDefault="00000000" w:rsidP="00764751">
            <w:pPr>
              <w:spacing w:before="40" w:after="40"/>
              <w:ind w:firstLine="284"/>
              <w:jc w:val="center"/>
              <w:rPr>
                <w:szCs w:val="26"/>
              </w:rPr>
            </w:pPr>
            <w:r w:rsidRPr="000C0E16">
              <w:rPr>
                <w:szCs w:val="26"/>
              </w:rPr>
              <w:t xml:space="preserve">id, shopId, productId, productName, orderId, </w:t>
            </w:r>
            <w:proofErr w:type="gramStart"/>
            <w:r w:rsidRPr="000C0E16">
              <w:rPr>
                <w:szCs w:val="26"/>
              </w:rPr>
              <w:t>type(</w:t>
            </w:r>
            <w:proofErr w:type="gramEnd"/>
            <w:r w:rsidRPr="000C0E16">
              <w:rPr>
                <w:szCs w:val="26"/>
              </w:rPr>
              <w:t xml:space="preserve">ViolationType), </w:t>
            </w:r>
            <w:proofErr w:type="gramStart"/>
            <w:r w:rsidRPr="000C0E16">
              <w:rPr>
                <w:szCs w:val="26"/>
              </w:rPr>
              <w:t>severity(</w:t>
            </w:r>
            <w:proofErr w:type="gramEnd"/>
            <w:r w:rsidRPr="000C0E16">
              <w:rPr>
                <w:szCs w:val="26"/>
              </w:rPr>
              <w:t>ViolationSeverity), reason, adminNote, createdBy, resolvedAt, resolvedBy, resolutionNote.</w:t>
            </w:r>
          </w:p>
        </w:tc>
      </w:tr>
    </w:tbl>
    <w:p w14:paraId="0413B3E5" w14:textId="77777777" w:rsidR="006C440F" w:rsidRPr="000C0E16" w:rsidRDefault="006C440F" w:rsidP="0091471B">
      <w:pPr>
        <w:spacing w:after="0" w:line="240" w:lineRule="auto"/>
        <w:ind w:firstLine="284"/>
        <w:rPr>
          <w:szCs w:val="26"/>
        </w:rPr>
      </w:pPr>
    </w:p>
    <w:p w14:paraId="02E90D2C" w14:textId="77777777" w:rsidR="006C440F" w:rsidRPr="00764751" w:rsidRDefault="00000000" w:rsidP="0091471B">
      <w:pPr>
        <w:keepNext/>
        <w:spacing w:before="160" w:after="80" w:line="312" w:lineRule="auto"/>
        <w:ind w:firstLine="284"/>
        <w:jc w:val="center"/>
        <w:rPr>
          <w:bCs/>
          <w:i/>
          <w:szCs w:val="26"/>
        </w:rPr>
      </w:pPr>
      <w:r w:rsidRPr="00764751">
        <w:rPr>
          <w:bCs/>
          <w:i/>
          <w:szCs w:val="26"/>
        </w:rPr>
        <w:t>Bảng 3.12. Thuộc tính chính của ReturnRequest, RefundRequest, AuditLog và AuditLogEntry</w:t>
      </w:r>
    </w:p>
    <w:tbl>
      <w:tblPr>
        <w:tblStyle w:val="TableGrid"/>
        <w:tblW w:w="0" w:type="auto"/>
        <w:jc w:val="center"/>
        <w:tblLayout w:type="fixed"/>
        <w:tblLook w:val="04A0" w:firstRow="1" w:lastRow="0" w:firstColumn="1" w:lastColumn="0" w:noHBand="0" w:noVBand="1"/>
      </w:tblPr>
      <w:tblGrid>
        <w:gridCol w:w="1984"/>
        <w:gridCol w:w="7370"/>
      </w:tblGrid>
      <w:tr w:rsidR="006C440F" w:rsidRPr="000C0E16" w14:paraId="0A679835" w14:textId="77777777" w:rsidTr="00764751">
        <w:trPr>
          <w:jc w:val="center"/>
        </w:trPr>
        <w:tc>
          <w:tcPr>
            <w:tcW w:w="1984" w:type="dxa"/>
          </w:tcPr>
          <w:p w14:paraId="41AB0533" w14:textId="77777777" w:rsidR="006C440F" w:rsidRPr="000C0E16" w:rsidRDefault="00000000" w:rsidP="00764751">
            <w:pPr>
              <w:spacing w:before="40" w:after="40"/>
              <w:jc w:val="center"/>
              <w:rPr>
                <w:szCs w:val="26"/>
              </w:rPr>
            </w:pPr>
            <w:r w:rsidRPr="000C0E16">
              <w:rPr>
                <w:b/>
                <w:szCs w:val="26"/>
              </w:rPr>
              <w:t>Document</w:t>
            </w:r>
          </w:p>
        </w:tc>
        <w:tc>
          <w:tcPr>
            <w:tcW w:w="7370" w:type="dxa"/>
          </w:tcPr>
          <w:p w14:paraId="58F35743" w14:textId="77777777" w:rsidR="006C440F" w:rsidRPr="000C0E16" w:rsidRDefault="00000000" w:rsidP="00764751">
            <w:pPr>
              <w:spacing w:before="40" w:after="40"/>
              <w:jc w:val="center"/>
              <w:rPr>
                <w:szCs w:val="26"/>
              </w:rPr>
            </w:pPr>
            <w:r w:rsidRPr="000C0E16">
              <w:rPr>
                <w:b/>
                <w:szCs w:val="26"/>
              </w:rPr>
              <w:t>Thuộc tính chính</w:t>
            </w:r>
          </w:p>
        </w:tc>
      </w:tr>
      <w:tr w:rsidR="006C440F" w:rsidRPr="000C0E16" w14:paraId="2E094B39" w14:textId="77777777" w:rsidTr="00764751">
        <w:trPr>
          <w:jc w:val="center"/>
        </w:trPr>
        <w:tc>
          <w:tcPr>
            <w:tcW w:w="1984" w:type="dxa"/>
          </w:tcPr>
          <w:p w14:paraId="4346EE30" w14:textId="77777777" w:rsidR="006C440F" w:rsidRPr="000C0E16" w:rsidRDefault="00000000" w:rsidP="00764751">
            <w:pPr>
              <w:spacing w:before="40" w:after="40"/>
              <w:jc w:val="center"/>
              <w:rPr>
                <w:szCs w:val="26"/>
              </w:rPr>
            </w:pPr>
            <w:r w:rsidRPr="000C0E16">
              <w:rPr>
                <w:szCs w:val="26"/>
              </w:rPr>
              <w:t>ReturnRequest</w:t>
            </w:r>
          </w:p>
        </w:tc>
        <w:tc>
          <w:tcPr>
            <w:tcW w:w="7370" w:type="dxa"/>
          </w:tcPr>
          <w:p w14:paraId="132C857A" w14:textId="77777777" w:rsidR="006C440F" w:rsidRPr="000C0E16" w:rsidRDefault="00000000" w:rsidP="00764751">
            <w:pPr>
              <w:spacing w:before="40" w:after="40"/>
              <w:jc w:val="center"/>
              <w:rPr>
                <w:szCs w:val="26"/>
              </w:rPr>
            </w:pPr>
            <w:r w:rsidRPr="000C0E16">
              <w:rPr>
                <w:szCs w:val="26"/>
              </w:rPr>
              <w:t xml:space="preserve">id, complaintId(@Indexed), orderId(@Indexed), </w:t>
            </w:r>
            <w:proofErr w:type="gramStart"/>
            <w:r w:rsidRPr="000C0E16">
              <w:rPr>
                <w:szCs w:val="26"/>
              </w:rPr>
              <w:t>orderItemIds(</w:t>
            </w:r>
            <w:proofErr w:type="gramEnd"/>
            <w:r w:rsidRPr="000C0E16">
              <w:rPr>
                <w:szCs w:val="26"/>
              </w:rPr>
              <w:t xml:space="preserve">List&lt;String&gt;), customerId, customerName, shopId, shopName, vendorId, reason, </w:t>
            </w:r>
            <w:proofErr w:type="gramStart"/>
            <w:r w:rsidRPr="000C0E16">
              <w:rPr>
                <w:szCs w:val="26"/>
              </w:rPr>
              <w:t>evidence(</w:t>
            </w:r>
            <w:proofErr w:type="gramEnd"/>
            <w:r w:rsidRPr="000C0E16">
              <w:rPr>
                <w:szCs w:val="26"/>
              </w:rPr>
              <w:t xml:space="preserve">List&lt;String&gt;), </w:t>
            </w:r>
            <w:proofErr w:type="gramStart"/>
            <w:r w:rsidRPr="000C0E16">
              <w:rPr>
                <w:szCs w:val="26"/>
              </w:rPr>
              <w:t>status(</w:t>
            </w:r>
            <w:proofErr w:type="gramEnd"/>
            <w:r w:rsidRPr="000C0E16">
              <w:rPr>
                <w:szCs w:val="26"/>
              </w:rPr>
              <w:t>ReturnStatus), refundId, declaredAmount, createdAt, updatedAt.</w:t>
            </w:r>
          </w:p>
        </w:tc>
      </w:tr>
      <w:tr w:rsidR="006C440F" w:rsidRPr="000C0E16" w14:paraId="173C8754" w14:textId="77777777" w:rsidTr="00764751">
        <w:trPr>
          <w:jc w:val="center"/>
        </w:trPr>
        <w:tc>
          <w:tcPr>
            <w:tcW w:w="1984" w:type="dxa"/>
          </w:tcPr>
          <w:p w14:paraId="3597A27F" w14:textId="77777777" w:rsidR="006C440F" w:rsidRPr="000C0E16" w:rsidRDefault="00000000" w:rsidP="00764751">
            <w:pPr>
              <w:spacing w:before="40" w:after="40"/>
              <w:jc w:val="center"/>
              <w:rPr>
                <w:szCs w:val="26"/>
              </w:rPr>
            </w:pPr>
            <w:r w:rsidRPr="000C0E16">
              <w:rPr>
                <w:szCs w:val="26"/>
              </w:rPr>
              <w:t>RefundRequest</w:t>
            </w:r>
          </w:p>
        </w:tc>
        <w:tc>
          <w:tcPr>
            <w:tcW w:w="7370" w:type="dxa"/>
          </w:tcPr>
          <w:p w14:paraId="1541C558" w14:textId="77777777" w:rsidR="006C440F" w:rsidRPr="000C0E16" w:rsidRDefault="00000000" w:rsidP="00764751">
            <w:pPr>
              <w:spacing w:before="40" w:after="40"/>
              <w:jc w:val="center"/>
              <w:rPr>
                <w:szCs w:val="26"/>
              </w:rPr>
            </w:pPr>
            <w:r w:rsidRPr="000C0E16">
              <w:rPr>
                <w:szCs w:val="26"/>
              </w:rPr>
              <w:t xml:space="preserve">id, complaintId(@Indexed), returnId(@Indexed), orderId(@Indexed), customerId, shopId, vendorId, declaredAmount, settledAmount, provider, providerTransactionId, </w:t>
            </w:r>
            <w:proofErr w:type="gramStart"/>
            <w:r w:rsidRPr="000C0E16">
              <w:rPr>
                <w:szCs w:val="26"/>
              </w:rPr>
              <w:t>status(</w:t>
            </w:r>
            <w:proofErr w:type="gramEnd"/>
            <w:r w:rsidRPr="000C0E16">
              <w:rPr>
                <w:szCs w:val="26"/>
              </w:rPr>
              <w:t>RefundStatus), providerMessage, requestedById/Email/Role, settledAt, createdAt, updatedAt.</w:t>
            </w:r>
          </w:p>
        </w:tc>
      </w:tr>
      <w:tr w:rsidR="006C440F" w:rsidRPr="000C0E16" w14:paraId="166984ED" w14:textId="77777777" w:rsidTr="00764751">
        <w:trPr>
          <w:jc w:val="center"/>
        </w:trPr>
        <w:tc>
          <w:tcPr>
            <w:tcW w:w="1984" w:type="dxa"/>
          </w:tcPr>
          <w:p w14:paraId="08206A80" w14:textId="77777777" w:rsidR="006C440F" w:rsidRPr="000C0E16" w:rsidRDefault="00000000" w:rsidP="00764751">
            <w:pPr>
              <w:spacing w:before="40" w:after="40"/>
              <w:jc w:val="center"/>
              <w:rPr>
                <w:szCs w:val="26"/>
              </w:rPr>
            </w:pPr>
            <w:r w:rsidRPr="000C0E16">
              <w:rPr>
                <w:szCs w:val="26"/>
              </w:rPr>
              <w:t>AuditLog</w:t>
            </w:r>
          </w:p>
        </w:tc>
        <w:tc>
          <w:tcPr>
            <w:tcW w:w="7370" w:type="dxa"/>
          </w:tcPr>
          <w:p w14:paraId="5EA260D4" w14:textId="77777777" w:rsidR="006C440F" w:rsidRPr="000C0E16" w:rsidRDefault="00000000" w:rsidP="00764751">
            <w:pPr>
              <w:spacing w:before="40" w:after="40"/>
              <w:jc w:val="center"/>
              <w:rPr>
                <w:szCs w:val="26"/>
              </w:rPr>
            </w:pPr>
            <w:r w:rsidRPr="000C0E16">
              <w:rPr>
                <w:szCs w:val="26"/>
              </w:rPr>
              <w:t xml:space="preserve">id, actorId(@Indexed), actorUsername, actorRole, </w:t>
            </w:r>
            <w:proofErr w:type="gramStart"/>
            <w:r w:rsidRPr="000C0E16">
              <w:rPr>
                <w:szCs w:val="26"/>
              </w:rPr>
              <w:lastRenderedPageBreak/>
              <w:t>action(AuditAction, @</w:t>
            </w:r>
            <w:proofErr w:type="gramEnd"/>
            <w:r w:rsidRPr="000C0E16">
              <w:rPr>
                <w:szCs w:val="26"/>
              </w:rPr>
              <w:t xml:space="preserve">Indexed), resourceType(@Indexed), resourceId(@Indexed), beforeState, afterState, ipAddress, userAgent, reason, </w:t>
            </w:r>
            <w:proofErr w:type="gramStart"/>
            <w:r w:rsidRPr="000C0E16">
              <w:rPr>
                <w:szCs w:val="26"/>
              </w:rPr>
              <w:t>severity(</w:t>
            </w:r>
            <w:proofErr w:type="gramEnd"/>
            <w:r w:rsidRPr="000C0E16">
              <w:rPr>
                <w:szCs w:val="26"/>
              </w:rPr>
              <w:t xml:space="preserve">AuditSeverity), </w:t>
            </w:r>
            <w:proofErr w:type="gramStart"/>
            <w:r w:rsidRPr="000C0E16">
              <w:rPr>
                <w:szCs w:val="26"/>
              </w:rPr>
              <w:t>metadata(</w:t>
            </w:r>
            <w:proofErr w:type="gramEnd"/>
            <w:r w:rsidRPr="000C0E16">
              <w:rPr>
                <w:szCs w:val="26"/>
              </w:rPr>
              <w:t>Map), createdAt(@Indexed).</w:t>
            </w:r>
          </w:p>
        </w:tc>
      </w:tr>
      <w:tr w:rsidR="006C440F" w:rsidRPr="000C0E16" w14:paraId="0EFE2E4E" w14:textId="77777777" w:rsidTr="00764751">
        <w:trPr>
          <w:jc w:val="center"/>
        </w:trPr>
        <w:tc>
          <w:tcPr>
            <w:tcW w:w="1984" w:type="dxa"/>
          </w:tcPr>
          <w:p w14:paraId="691D3EC1" w14:textId="77777777" w:rsidR="006C440F" w:rsidRPr="000C0E16" w:rsidRDefault="00000000" w:rsidP="00764751">
            <w:pPr>
              <w:spacing w:before="40" w:after="40"/>
              <w:jc w:val="center"/>
              <w:rPr>
                <w:szCs w:val="26"/>
              </w:rPr>
            </w:pPr>
            <w:r w:rsidRPr="000C0E16">
              <w:rPr>
                <w:szCs w:val="26"/>
              </w:rPr>
              <w:lastRenderedPageBreak/>
              <w:t>AuditLogEntry</w:t>
            </w:r>
          </w:p>
        </w:tc>
        <w:tc>
          <w:tcPr>
            <w:tcW w:w="7370" w:type="dxa"/>
          </w:tcPr>
          <w:p w14:paraId="21FD56F8" w14:textId="77777777" w:rsidR="006C440F" w:rsidRPr="000C0E16" w:rsidRDefault="00000000" w:rsidP="00764751">
            <w:pPr>
              <w:spacing w:before="40" w:after="40"/>
              <w:jc w:val="center"/>
              <w:rPr>
                <w:szCs w:val="26"/>
              </w:rPr>
            </w:pPr>
            <w:r w:rsidRPr="000C0E16">
              <w:rPr>
                <w:szCs w:val="26"/>
              </w:rPr>
              <w:t xml:space="preserve">id, actorId, actorEmail, </w:t>
            </w:r>
            <w:proofErr w:type="gramStart"/>
            <w:r w:rsidRPr="000C0E16">
              <w:rPr>
                <w:szCs w:val="26"/>
              </w:rPr>
              <w:t>role(</w:t>
            </w:r>
            <w:proofErr w:type="gramEnd"/>
            <w:r w:rsidRPr="000C0E16">
              <w:rPr>
                <w:szCs w:val="26"/>
              </w:rPr>
              <w:t>UserRole), action(@Indexed), resourceType(@Indexed), resourceId, reason, severity, before, after, ip, createdAt. Append-only.</w:t>
            </w:r>
          </w:p>
        </w:tc>
      </w:tr>
    </w:tbl>
    <w:p w14:paraId="48432161" w14:textId="77777777" w:rsidR="006C440F" w:rsidRPr="000C0E16" w:rsidRDefault="006C440F" w:rsidP="0091471B">
      <w:pPr>
        <w:spacing w:after="0" w:line="240" w:lineRule="auto"/>
        <w:ind w:firstLine="284"/>
        <w:rPr>
          <w:szCs w:val="26"/>
        </w:rPr>
      </w:pPr>
    </w:p>
    <w:p w14:paraId="5264652C" w14:textId="77777777" w:rsidR="006C440F" w:rsidRPr="00764751" w:rsidRDefault="00000000" w:rsidP="0091471B">
      <w:pPr>
        <w:keepNext/>
        <w:spacing w:before="160" w:after="80" w:line="312" w:lineRule="auto"/>
        <w:ind w:firstLine="284"/>
        <w:jc w:val="center"/>
        <w:rPr>
          <w:bCs/>
          <w:i/>
          <w:szCs w:val="26"/>
        </w:rPr>
      </w:pPr>
      <w:r w:rsidRPr="00764751">
        <w:rPr>
          <w:bCs/>
          <w:i/>
          <w:szCs w:val="26"/>
        </w:rPr>
        <w:t>Bảng 3.13. Thuộc tính chính của các Document còn lại</w:t>
      </w:r>
    </w:p>
    <w:tbl>
      <w:tblPr>
        <w:tblStyle w:val="TableGrid"/>
        <w:tblW w:w="0" w:type="auto"/>
        <w:jc w:val="center"/>
        <w:tblLayout w:type="fixed"/>
        <w:tblLook w:val="04A0" w:firstRow="1" w:lastRow="0" w:firstColumn="1" w:lastColumn="0" w:noHBand="0" w:noVBand="1"/>
      </w:tblPr>
      <w:tblGrid>
        <w:gridCol w:w="2551"/>
        <w:gridCol w:w="6803"/>
      </w:tblGrid>
      <w:tr w:rsidR="006C440F" w:rsidRPr="000C0E16" w14:paraId="5DF409DA" w14:textId="77777777" w:rsidTr="00764751">
        <w:trPr>
          <w:jc w:val="center"/>
        </w:trPr>
        <w:tc>
          <w:tcPr>
            <w:tcW w:w="2551" w:type="dxa"/>
          </w:tcPr>
          <w:p w14:paraId="708A2824" w14:textId="77777777" w:rsidR="006C440F" w:rsidRPr="000C0E16" w:rsidRDefault="00000000" w:rsidP="00764751">
            <w:pPr>
              <w:spacing w:before="40" w:after="40"/>
              <w:ind w:firstLine="284"/>
              <w:jc w:val="center"/>
              <w:rPr>
                <w:szCs w:val="26"/>
              </w:rPr>
            </w:pPr>
            <w:r w:rsidRPr="000C0E16">
              <w:rPr>
                <w:b/>
                <w:szCs w:val="26"/>
              </w:rPr>
              <w:t>Document</w:t>
            </w:r>
          </w:p>
        </w:tc>
        <w:tc>
          <w:tcPr>
            <w:tcW w:w="6803" w:type="dxa"/>
          </w:tcPr>
          <w:p w14:paraId="7F32E123" w14:textId="77777777" w:rsidR="006C440F" w:rsidRPr="000C0E16" w:rsidRDefault="00000000" w:rsidP="00764751">
            <w:pPr>
              <w:spacing w:before="40" w:after="40"/>
              <w:ind w:firstLine="284"/>
              <w:jc w:val="center"/>
              <w:rPr>
                <w:szCs w:val="26"/>
              </w:rPr>
            </w:pPr>
            <w:r w:rsidRPr="000C0E16">
              <w:rPr>
                <w:b/>
                <w:szCs w:val="26"/>
              </w:rPr>
              <w:t>Thuộc tính chính</w:t>
            </w:r>
          </w:p>
        </w:tc>
      </w:tr>
      <w:tr w:rsidR="006C440F" w:rsidRPr="000C0E16" w14:paraId="432A6ECC" w14:textId="77777777" w:rsidTr="00764751">
        <w:trPr>
          <w:jc w:val="center"/>
        </w:trPr>
        <w:tc>
          <w:tcPr>
            <w:tcW w:w="2551" w:type="dxa"/>
          </w:tcPr>
          <w:p w14:paraId="762AE00F" w14:textId="77777777" w:rsidR="006C440F" w:rsidRPr="000C0E16" w:rsidRDefault="00000000" w:rsidP="00764751">
            <w:pPr>
              <w:spacing w:before="40" w:after="40"/>
              <w:ind w:firstLine="284"/>
              <w:jc w:val="center"/>
              <w:rPr>
                <w:szCs w:val="26"/>
              </w:rPr>
            </w:pPr>
            <w:r w:rsidRPr="000C0E16">
              <w:rPr>
                <w:szCs w:val="26"/>
              </w:rPr>
              <w:t>Category</w:t>
            </w:r>
          </w:p>
        </w:tc>
        <w:tc>
          <w:tcPr>
            <w:tcW w:w="6803" w:type="dxa"/>
          </w:tcPr>
          <w:p w14:paraId="65E2A6EB" w14:textId="77777777" w:rsidR="006C440F" w:rsidRPr="000C0E16" w:rsidRDefault="00000000" w:rsidP="00764751">
            <w:pPr>
              <w:spacing w:before="40" w:after="40"/>
              <w:ind w:firstLine="284"/>
              <w:jc w:val="center"/>
              <w:rPr>
                <w:szCs w:val="26"/>
              </w:rPr>
            </w:pPr>
            <w:r w:rsidRPr="000C0E16">
              <w:rPr>
                <w:szCs w:val="26"/>
              </w:rPr>
              <w:t xml:space="preserve">id, </w:t>
            </w:r>
            <w:proofErr w:type="gramStart"/>
            <w:r w:rsidRPr="000C0E16">
              <w:rPr>
                <w:szCs w:val="26"/>
              </w:rPr>
              <w:t>name(</w:t>
            </w:r>
            <w:proofErr w:type="gramEnd"/>
            <w:r w:rsidRPr="000C0E16">
              <w:rPr>
                <w:szCs w:val="26"/>
              </w:rPr>
              <w:t>@Indexed unique), description, iconUrl, parentId, sortOrder, active, createdAt, updatedAt.</w:t>
            </w:r>
          </w:p>
        </w:tc>
      </w:tr>
      <w:tr w:rsidR="006C440F" w:rsidRPr="000C0E16" w14:paraId="6FE671D4" w14:textId="77777777" w:rsidTr="00764751">
        <w:trPr>
          <w:jc w:val="center"/>
        </w:trPr>
        <w:tc>
          <w:tcPr>
            <w:tcW w:w="2551" w:type="dxa"/>
          </w:tcPr>
          <w:p w14:paraId="4DE95164" w14:textId="77777777" w:rsidR="006C440F" w:rsidRPr="000C0E16" w:rsidRDefault="00000000" w:rsidP="00764751">
            <w:pPr>
              <w:spacing w:before="40" w:after="40"/>
              <w:ind w:firstLine="284"/>
              <w:jc w:val="center"/>
              <w:rPr>
                <w:szCs w:val="26"/>
              </w:rPr>
            </w:pPr>
            <w:r w:rsidRPr="000C0E16">
              <w:rPr>
                <w:szCs w:val="26"/>
              </w:rPr>
              <w:t>Cart</w:t>
            </w:r>
          </w:p>
        </w:tc>
        <w:tc>
          <w:tcPr>
            <w:tcW w:w="6803" w:type="dxa"/>
          </w:tcPr>
          <w:p w14:paraId="0AE43589" w14:textId="77777777" w:rsidR="006C440F" w:rsidRPr="000C0E16" w:rsidRDefault="00000000" w:rsidP="00764751">
            <w:pPr>
              <w:spacing w:before="40" w:after="40"/>
              <w:ind w:firstLine="284"/>
              <w:jc w:val="center"/>
              <w:rPr>
                <w:szCs w:val="26"/>
              </w:rPr>
            </w:pPr>
            <w:r w:rsidRPr="000C0E16">
              <w:rPr>
                <w:szCs w:val="26"/>
              </w:rPr>
              <w:t xml:space="preserve">id, </w:t>
            </w:r>
            <w:proofErr w:type="gramStart"/>
            <w:r w:rsidRPr="000C0E16">
              <w:rPr>
                <w:szCs w:val="26"/>
              </w:rPr>
              <w:t>userId(</w:t>
            </w:r>
            <w:proofErr w:type="gramEnd"/>
            <w:r w:rsidRPr="000C0E16">
              <w:rPr>
                <w:szCs w:val="26"/>
              </w:rPr>
              <w:t xml:space="preserve">@Indexed unique), </w:t>
            </w:r>
            <w:proofErr w:type="gramStart"/>
            <w:r w:rsidRPr="000C0E16">
              <w:rPr>
                <w:szCs w:val="26"/>
              </w:rPr>
              <w:t>items(</w:t>
            </w:r>
            <w:proofErr w:type="gramEnd"/>
            <w:r w:rsidRPr="000C0E16">
              <w:rPr>
                <w:szCs w:val="26"/>
              </w:rPr>
              <w:t>List&lt;CartItem&gt;), appliedVoucherCode, updatedAt.</w:t>
            </w:r>
          </w:p>
        </w:tc>
      </w:tr>
      <w:tr w:rsidR="006C440F" w:rsidRPr="000C0E16" w14:paraId="283F3498" w14:textId="77777777" w:rsidTr="00764751">
        <w:trPr>
          <w:jc w:val="center"/>
        </w:trPr>
        <w:tc>
          <w:tcPr>
            <w:tcW w:w="2551" w:type="dxa"/>
          </w:tcPr>
          <w:p w14:paraId="76A9C088" w14:textId="77777777" w:rsidR="006C440F" w:rsidRPr="000C0E16" w:rsidRDefault="00000000" w:rsidP="00764751">
            <w:pPr>
              <w:spacing w:before="40" w:after="40"/>
              <w:ind w:firstLine="284"/>
              <w:jc w:val="center"/>
              <w:rPr>
                <w:szCs w:val="26"/>
              </w:rPr>
            </w:pPr>
            <w:r w:rsidRPr="000C0E16">
              <w:rPr>
                <w:szCs w:val="26"/>
              </w:rPr>
              <w:t>CartItem (inner)</w:t>
            </w:r>
          </w:p>
        </w:tc>
        <w:tc>
          <w:tcPr>
            <w:tcW w:w="6803" w:type="dxa"/>
          </w:tcPr>
          <w:p w14:paraId="694C1E9C" w14:textId="77777777" w:rsidR="006C440F" w:rsidRPr="000C0E16" w:rsidRDefault="00000000" w:rsidP="00764751">
            <w:pPr>
              <w:spacing w:before="40" w:after="40"/>
              <w:ind w:firstLine="284"/>
              <w:jc w:val="center"/>
              <w:rPr>
                <w:szCs w:val="26"/>
              </w:rPr>
            </w:pPr>
            <w:r w:rsidRPr="000C0E16">
              <w:rPr>
                <w:szCs w:val="26"/>
              </w:rPr>
              <w:t>productId, productName, imageUrl, price, quantity, subtotal, shopId, shopName, stock.</w:t>
            </w:r>
          </w:p>
        </w:tc>
      </w:tr>
      <w:tr w:rsidR="006C440F" w:rsidRPr="000C0E16" w14:paraId="54AC2C80" w14:textId="77777777" w:rsidTr="00764751">
        <w:trPr>
          <w:jc w:val="center"/>
        </w:trPr>
        <w:tc>
          <w:tcPr>
            <w:tcW w:w="2551" w:type="dxa"/>
          </w:tcPr>
          <w:p w14:paraId="1BD1709B" w14:textId="77777777" w:rsidR="006C440F" w:rsidRPr="000C0E16" w:rsidRDefault="00000000" w:rsidP="00764751">
            <w:pPr>
              <w:spacing w:before="40" w:after="40"/>
              <w:ind w:firstLine="284"/>
              <w:jc w:val="center"/>
              <w:rPr>
                <w:szCs w:val="26"/>
              </w:rPr>
            </w:pPr>
            <w:r w:rsidRPr="000C0E16">
              <w:rPr>
                <w:szCs w:val="26"/>
              </w:rPr>
              <w:t>OrderItem (inner)</w:t>
            </w:r>
          </w:p>
        </w:tc>
        <w:tc>
          <w:tcPr>
            <w:tcW w:w="6803" w:type="dxa"/>
          </w:tcPr>
          <w:p w14:paraId="4CD9A56D" w14:textId="77777777" w:rsidR="006C440F" w:rsidRPr="000C0E16" w:rsidRDefault="00000000" w:rsidP="00764751">
            <w:pPr>
              <w:spacing w:before="40" w:after="40"/>
              <w:ind w:firstLine="284"/>
              <w:jc w:val="center"/>
              <w:rPr>
                <w:szCs w:val="26"/>
              </w:rPr>
            </w:pPr>
            <w:r w:rsidRPr="000C0E16">
              <w:rPr>
                <w:szCs w:val="26"/>
              </w:rPr>
              <w:t>shopId, shopName, productId, productName, imageUrl, price, quantity, subtotal.</w:t>
            </w:r>
          </w:p>
        </w:tc>
      </w:tr>
      <w:tr w:rsidR="006C440F" w:rsidRPr="000C0E16" w14:paraId="062FCE96" w14:textId="77777777" w:rsidTr="00764751">
        <w:trPr>
          <w:jc w:val="center"/>
        </w:trPr>
        <w:tc>
          <w:tcPr>
            <w:tcW w:w="2551" w:type="dxa"/>
          </w:tcPr>
          <w:p w14:paraId="6C340589" w14:textId="77777777" w:rsidR="006C440F" w:rsidRPr="000C0E16" w:rsidRDefault="00000000" w:rsidP="00764751">
            <w:pPr>
              <w:spacing w:before="40" w:after="40"/>
              <w:ind w:firstLine="284"/>
              <w:jc w:val="center"/>
              <w:rPr>
                <w:szCs w:val="26"/>
              </w:rPr>
            </w:pPr>
            <w:r w:rsidRPr="000C0E16">
              <w:rPr>
                <w:szCs w:val="26"/>
              </w:rPr>
              <w:t>SubOrderShipping (inner)</w:t>
            </w:r>
          </w:p>
        </w:tc>
        <w:tc>
          <w:tcPr>
            <w:tcW w:w="6803" w:type="dxa"/>
          </w:tcPr>
          <w:p w14:paraId="22C54D36" w14:textId="77777777" w:rsidR="006C440F" w:rsidRPr="000C0E16" w:rsidRDefault="00000000" w:rsidP="00764751">
            <w:pPr>
              <w:spacing w:before="40" w:after="40"/>
              <w:ind w:firstLine="284"/>
              <w:jc w:val="center"/>
              <w:rPr>
                <w:szCs w:val="26"/>
              </w:rPr>
            </w:pPr>
            <w:r w:rsidRPr="000C0E16">
              <w:rPr>
                <w:szCs w:val="26"/>
              </w:rPr>
              <w:t xml:space="preserve">shopId, shopName, </w:t>
            </w:r>
            <w:proofErr w:type="gramStart"/>
            <w:r w:rsidRPr="000C0E16">
              <w:rPr>
                <w:szCs w:val="26"/>
              </w:rPr>
              <w:t>status(</w:t>
            </w:r>
            <w:proofErr w:type="gramEnd"/>
            <w:r w:rsidRPr="000C0E16">
              <w:rPr>
                <w:szCs w:val="26"/>
              </w:rPr>
              <w:t>ShippingStatus), trackingNumber, carrier, shippedAt, deliveredAt, failureReason, note, updatedAt.</w:t>
            </w:r>
          </w:p>
        </w:tc>
      </w:tr>
      <w:tr w:rsidR="006C440F" w:rsidRPr="000C0E16" w14:paraId="53D2AC88" w14:textId="77777777" w:rsidTr="00764751">
        <w:trPr>
          <w:jc w:val="center"/>
        </w:trPr>
        <w:tc>
          <w:tcPr>
            <w:tcW w:w="2551" w:type="dxa"/>
          </w:tcPr>
          <w:p w14:paraId="73150C48" w14:textId="77777777" w:rsidR="006C440F" w:rsidRPr="000C0E16" w:rsidRDefault="00000000" w:rsidP="00764751">
            <w:pPr>
              <w:spacing w:before="40" w:after="40"/>
              <w:ind w:firstLine="284"/>
              <w:jc w:val="center"/>
              <w:rPr>
                <w:szCs w:val="26"/>
              </w:rPr>
            </w:pPr>
            <w:r w:rsidRPr="000C0E16">
              <w:rPr>
                <w:szCs w:val="26"/>
              </w:rPr>
              <w:t>ProductSpecification</w:t>
            </w:r>
          </w:p>
        </w:tc>
        <w:tc>
          <w:tcPr>
            <w:tcW w:w="6803" w:type="dxa"/>
          </w:tcPr>
          <w:p w14:paraId="0985246A" w14:textId="77777777" w:rsidR="006C440F" w:rsidRPr="000C0E16" w:rsidRDefault="00000000" w:rsidP="00764751">
            <w:pPr>
              <w:spacing w:before="40" w:after="40"/>
              <w:ind w:firstLine="284"/>
              <w:jc w:val="center"/>
              <w:rPr>
                <w:szCs w:val="26"/>
              </w:rPr>
            </w:pPr>
            <w:r w:rsidRPr="000C0E16">
              <w:rPr>
                <w:szCs w:val="26"/>
              </w:rPr>
              <w:t>name, value, unit.</w:t>
            </w:r>
          </w:p>
        </w:tc>
      </w:tr>
      <w:tr w:rsidR="006C440F" w:rsidRPr="000C0E16" w14:paraId="68EE146A" w14:textId="77777777" w:rsidTr="00764751">
        <w:trPr>
          <w:jc w:val="center"/>
        </w:trPr>
        <w:tc>
          <w:tcPr>
            <w:tcW w:w="2551" w:type="dxa"/>
          </w:tcPr>
          <w:p w14:paraId="5431B5D2" w14:textId="77777777" w:rsidR="006C440F" w:rsidRPr="000C0E16" w:rsidRDefault="00000000" w:rsidP="00764751">
            <w:pPr>
              <w:spacing w:before="40" w:after="40"/>
              <w:ind w:firstLine="284"/>
              <w:jc w:val="center"/>
              <w:rPr>
                <w:szCs w:val="26"/>
              </w:rPr>
            </w:pPr>
            <w:r w:rsidRPr="000C0E16">
              <w:rPr>
                <w:szCs w:val="26"/>
              </w:rPr>
              <w:t>ProductVariant</w:t>
            </w:r>
          </w:p>
        </w:tc>
        <w:tc>
          <w:tcPr>
            <w:tcW w:w="6803" w:type="dxa"/>
          </w:tcPr>
          <w:p w14:paraId="12192005" w14:textId="77777777" w:rsidR="006C440F" w:rsidRPr="000C0E16" w:rsidRDefault="00000000" w:rsidP="00764751">
            <w:pPr>
              <w:spacing w:before="40" w:after="40"/>
              <w:ind w:firstLine="284"/>
              <w:jc w:val="center"/>
              <w:rPr>
                <w:szCs w:val="26"/>
              </w:rPr>
            </w:pPr>
            <w:r w:rsidRPr="000C0E16">
              <w:rPr>
                <w:szCs w:val="26"/>
              </w:rPr>
              <w:t>specifications, price, stock, sku.</w:t>
            </w:r>
          </w:p>
        </w:tc>
      </w:tr>
      <w:tr w:rsidR="006C440F" w:rsidRPr="000C0E16" w14:paraId="7E2FE71A" w14:textId="77777777" w:rsidTr="00764751">
        <w:trPr>
          <w:jc w:val="center"/>
        </w:trPr>
        <w:tc>
          <w:tcPr>
            <w:tcW w:w="2551" w:type="dxa"/>
          </w:tcPr>
          <w:p w14:paraId="109213FB" w14:textId="77777777" w:rsidR="006C440F" w:rsidRPr="000C0E16" w:rsidRDefault="00000000" w:rsidP="00764751">
            <w:pPr>
              <w:spacing w:before="40" w:after="40"/>
              <w:ind w:firstLine="284"/>
              <w:jc w:val="center"/>
              <w:rPr>
                <w:szCs w:val="26"/>
              </w:rPr>
            </w:pPr>
            <w:r w:rsidRPr="000C0E16">
              <w:rPr>
                <w:szCs w:val="26"/>
              </w:rPr>
              <w:t>FlashSaleStat</w:t>
            </w:r>
          </w:p>
        </w:tc>
        <w:tc>
          <w:tcPr>
            <w:tcW w:w="6803" w:type="dxa"/>
          </w:tcPr>
          <w:p w14:paraId="4F15461F" w14:textId="77777777" w:rsidR="006C440F" w:rsidRPr="000C0E16" w:rsidRDefault="00000000" w:rsidP="00764751">
            <w:pPr>
              <w:spacing w:before="40" w:after="40"/>
              <w:ind w:firstLine="284"/>
              <w:jc w:val="center"/>
              <w:rPr>
                <w:szCs w:val="26"/>
              </w:rPr>
            </w:pPr>
            <w:r w:rsidRPr="000C0E16">
              <w:rPr>
                <w:szCs w:val="26"/>
              </w:rPr>
              <w:t>product, hasDiscount, discountPercent, soldCount, progressPercent (view-model, không persist).</w:t>
            </w:r>
          </w:p>
        </w:tc>
      </w:tr>
      <w:tr w:rsidR="006C440F" w:rsidRPr="000C0E16" w14:paraId="5AF3DCA0" w14:textId="77777777" w:rsidTr="00764751">
        <w:trPr>
          <w:jc w:val="center"/>
        </w:trPr>
        <w:tc>
          <w:tcPr>
            <w:tcW w:w="2551" w:type="dxa"/>
          </w:tcPr>
          <w:p w14:paraId="0EC1DA77" w14:textId="77777777" w:rsidR="006C440F" w:rsidRPr="000C0E16" w:rsidRDefault="00000000" w:rsidP="00764751">
            <w:pPr>
              <w:spacing w:before="40" w:after="40"/>
              <w:ind w:firstLine="284"/>
              <w:jc w:val="center"/>
              <w:rPr>
                <w:szCs w:val="26"/>
              </w:rPr>
            </w:pPr>
            <w:r w:rsidRPr="000C0E16">
              <w:rPr>
                <w:szCs w:val="26"/>
              </w:rPr>
              <w:t>LegalDocument</w:t>
            </w:r>
          </w:p>
        </w:tc>
        <w:tc>
          <w:tcPr>
            <w:tcW w:w="6803" w:type="dxa"/>
          </w:tcPr>
          <w:p w14:paraId="3DE6D12F" w14:textId="77777777" w:rsidR="006C440F" w:rsidRPr="000C0E16" w:rsidRDefault="00000000" w:rsidP="00764751">
            <w:pPr>
              <w:spacing w:before="40" w:after="40"/>
              <w:ind w:firstLine="284"/>
              <w:jc w:val="center"/>
              <w:rPr>
                <w:szCs w:val="26"/>
              </w:rPr>
            </w:pPr>
            <w:r w:rsidRPr="000C0E16">
              <w:rPr>
                <w:szCs w:val="26"/>
              </w:rPr>
              <w:t xml:space="preserve">id, </w:t>
            </w:r>
            <w:proofErr w:type="gramStart"/>
            <w:r w:rsidRPr="000C0E16">
              <w:rPr>
                <w:szCs w:val="26"/>
              </w:rPr>
              <w:t>type(LegalDocumentType @</w:t>
            </w:r>
            <w:proofErr w:type="gramEnd"/>
            <w:r w:rsidRPr="000C0E16">
              <w:rPr>
                <w:szCs w:val="26"/>
              </w:rPr>
              <w:t>Indexed unique), title, content, version, effectiveDate, updatedBy, createdAt, updatedAt, renderedContent, metaDescription.</w:t>
            </w:r>
          </w:p>
        </w:tc>
      </w:tr>
      <w:tr w:rsidR="006C440F" w:rsidRPr="000C0E16" w14:paraId="6C6DF22A" w14:textId="77777777" w:rsidTr="00764751">
        <w:trPr>
          <w:jc w:val="center"/>
        </w:trPr>
        <w:tc>
          <w:tcPr>
            <w:tcW w:w="2551" w:type="dxa"/>
          </w:tcPr>
          <w:p w14:paraId="5863DD2F" w14:textId="77777777" w:rsidR="006C440F" w:rsidRPr="000C0E16" w:rsidRDefault="00000000" w:rsidP="00764751">
            <w:pPr>
              <w:spacing w:before="40" w:after="40"/>
              <w:ind w:firstLine="284"/>
              <w:jc w:val="center"/>
              <w:rPr>
                <w:szCs w:val="26"/>
              </w:rPr>
            </w:pPr>
            <w:r w:rsidRPr="000C0E16">
              <w:rPr>
                <w:szCs w:val="26"/>
              </w:rPr>
              <w:t>ModerationHistory</w:t>
            </w:r>
          </w:p>
        </w:tc>
        <w:tc>
          <w:tcPr>
            <w:tcW w:w="6803" w:type="dxa"/>
          </w:tcPr>
          <w:p w14:paraId="0A2945F8" w14:textId="77777777" w:rsidR="006C440F" w:rsidRPr="000C0E16" w:rsidRDefault="00000000" w:rsidP="00764751">
            <w:pPr>
              <w:spacing w:before="40" w:after="40"/>
              <w:ind w:firstLine="284"/>
              <w:jc w:val="center"/>
              <w:rPr>
                <w:szCs w:val="26"/>
              </w:rPr>
            </w:pPr>
            <w:r w:rsidRPr="000C0E16">
              <w:rPr>
                <w:szCs w:val="26"/>
              </w:rPr>
              <w:t xml:space="preserve">id, resourceType, resourceId(@Indexed), resourceName, </w:t>
            </w:r>
            <w:proofErr w:type="gramStart"/>
            <w:r w:rsidRPr="000C0E16">
              <w:rPr>
                <w:szCs w:val="26"/>
              </w:rPr>
              <w:t>action(</w:t>
            </w:r>
            <w:proofErr w:type="gramEnd"/>
            <w:r w:rsidRPr="000C0E16">
              <w:rPr>
                <w:szCs w:val="26"/>
              </w:rPr>
              <w:t>ModerationAction), beforeStatus, afterStatus, reason, moderatorId, moderatorEmail, moderatorRole, createdAt(@Indexed).</w:t>
            </w:r>
          </w:p>
        </w:tc>
      </w:tr>
      <w:tr w:rsidR="006C440F" w:rsidRPr="000C0E16" w14:paraId="6F5FBDEC" w14:textId="77777777" w:rsidTr="00764751">
        <w:trPr>
          <w:jc w:val="center"/>
        </w:trPr>
        <w:tc>
          <w:tcPr>
            <w:tcW w:w="2551" w:type="dxa"/>
          </w:tcPr>
          <w:p w14:paraId="50F02281" w14:textId="77777777" w:rsidR="006C440F" w:rsidRPr="000C0E16" w:rsidRDefault="00000000" w:rsidP="00764751">
            <w:pPr>
              <w:spacing w:before="40" w:after="40"/>
              <w:ind w:firstLine="284"/>
              <w:jc w:val="center"/>
              <w:rPr>
                <w:szCs w:val="26"/>
              </w:rPr>
            </w:pPr>
            <w:r w:rsidRPr="000C0E16">
              <w:rPr>
                <w:szCs w:val="26"/>
              </w:rPr>
              <w:t>SchedulerIdempotencyRecord</w:t>
            </w:r>
          </w:p>
        </w:tc>
        <w:tc>
          <w:tcPr>
            <w:tcW w:w="6803" w:type="dxa"/>
          </w:tcPr>
          <w:p w14:paraId="27688269" w14:textId="77777777" w:rsidR="006C440F" w:rsidRPr="000C0E16" w:rsidRDefault="00000000" w:rsidP="00764751">
            <w:pPr>
              <w:spacing w:before="40" w:after="40"/>
              <w:ind w:firstLine="284"/>
              <w:jc w:val="center"/>
              <w:rPr>
                <w:szCs w:val="26"/>
              </w:rPr>
            </w:pPr>
            <w:r w:rsidRPr="000C0E16">
              <w:rPr>
                <w:szCs w:val="26"/>
              </w:rPr>
              <w:t xml:space="preserve">id, operationKey(unique), jobName, entityType, entityId, operation, </w:t>
            </w:r>
            <w:proofErr w:type="gramStart"/>
            <w:r w:rsidRPr="000C0E16">
              <w:rPr>
                <w:szCs w:val="26"/>
              </w:rPr>
              <w:t>status(</w:t>
            </w:r>
            <w:proofErr w:type="gramEnd"/>
            <w:r w:rsidRPr="000C0E16">
              <w:rPr>
                <w:szCs w:val="26"/>
              </w:rPr>
              <w:t>SUCCESS/FAILED/SKIPPED), detail, createdAt(@Indexed), expiresAt.</w:t>
            </w:r>
          </w:p>
        </w:tc>
      </w:tr>
    </w:tbl>
    <w:p w14:paraId="47060763" w14:textId="77777777" w:rsidR="006C440F" w:rsidRPr="000C0E16" w:rsidRDefault="006C440F" w:rsidP="0091471B">
      <w:pPr>
        <w:spacing w:after="0" w:line="240" w:lineRule="auto"/>
        <w:ind w:firstLine="284"/>
        <w:rPr>
          <w:szCs w:val="26"/>
        </w:rPr>
      </w:pPr>
    </w:p>
    <w:sectPr w:rsidR="006C440F" w:rsidRPr="000C0E16" w:rsidSect="00034616">
      <w:pgSz w:w="12240" w:h="15840"/>
      <w:pgMar w:top="1440" w:right="1134"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6A57B3E"/>
    <w:multiLevelType w:val="hybridMultilevel"/>
    <w:tmpl w:val="B572538E"/>
    <w:lvl w:ilvl="0" w:tplc="0E02AC92">
      <w:start w:val="1"/>
      <w:numFmt w:val="bullet"/>
      <w:lvlText w:val="-"/>
      <w:lvlJc w:val="left"/>
      <w:pPr>
        <w:ind w:left="720" w:hanging="360"/>
      </w:pPr>
      <w:rPr>
        <w:rFonts w:ascii="Times New Roman" w:hAnsi="Times New Roman" w:cs="Times New Roman" w:hint="default"/>
        <w:sz w:val="2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8C00E54"/>
    <w:multiLevelType w:val="hybridMultilevel"/>
    <w:tmpl w:val="B9E88C58"/>
    <w:lvl w:ilvl="0" w:tplc="3CF862E2">
      <w:start w:val="1"/>
      <w:numFmt w:val="bullet"/>
      <w:lvlText w:val="+"/>
      <w:lvlJc w:val="left"/>
      <w:pPr>
        <w:ind w:left="720" w:hanging="360"/>
      </w:pPr>
      <w:rPr>
        <w:rFonts w:ascii="Times New Roman" w:hAnsi="Times New Roman" w:cs="Times New Roman" w:hint="default"/>
        <w:sz w:val="2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77180961">
    <w:abstractNumId w:val="8"/>
  </w:num>
  <w:num w:numId="2" w16cid:durableId="143474072">
    <w:abstractNumId w:val="6"/>
  </w:num>
  <w:num w:numId="3" w16cid:durableId="546451792">
    <w:abstractNumId w:val="5"/>
  </w:num>
  <w:num w:numId="4" w16cid:durableId="996572897">
    <w:abstractNumId w:val="4"/>
  </w:num>
  <w:num w:numId="5" w16cid:durableId="207650807">
    <w:abstractNumId w:val="7"/>
  </w:num>
  <w:num w:numId="6" w16cid:durableId="1805735623">
    <w:abstractNumId w:val="3"/>
  </w:num>
  <w:num w:numId="7" w16cid:durableId="2010061296">
    <w:abstractNumId w:val="2"/>
  </w:num>
  <w:num w:numId="8" w16cid:durableId="438643367">
    <w:abstractNumId w:val="1"/>
  </w:num>
  <w:num w:numId="9" w16cid:durableId="133328072">
    <w:abstractNumId w:val="0"/>
  </w:num>
  <w:num w:numId="10" w16cid:durableId="45835025">
    <w:abstractNumId w:val="10"/>
  </w:num>
  <w:num w:numId="11" w16cid:durableId="212384279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C0E16"/>
    <w:rsid w:val="0015074B"/>
    <w:rsid w:val="00286352"/>
    <w:rsid w:val="0029639D"/>
    <w:rsid w:val="00326F90"/>
    <w:rsid w:val="00502A0B"/>
    <w:rsid w:val="00635A67"/>
    <w:rsid w:val="006C275E"/>
    <w:rsid w:val="006C440F"/>
    <w:rsid w:val="006D4939"/>
    <w:rsid w:val="00764751"/>
    <w:rsid w:val="007723C4"/>
    <w:rsid w:val="0091471B"/>
    <w:rsid w:val="00AA1D8D"/>
    <w:rsid w:val="00B47730"/>
    <w:rsid w:val="00C941B6"/>
    <w:rsid w:val="00CB0664"/>
    <w:rsid w:val="00E75AC9"/>
    <w:rsid w:val="00F01CC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4E5E367"/>
  <w14:defaultImageDpi w14:val="300"/>
  <w15:docId w15:val="{74E0356D-F134-4EE9-8D0C-159671BF12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cs="Times New Roman"/>
      <w:sz w:val="26"/>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61</TotalTime>
  <Pages>37</Pages>
  <Words>7988</Words>
  <Characters>45535</Characters>
  <Application>Microsoft Office Word</Application>
  <DocSecurity>0</DocSecurity>
  <Lines>379</Lines>
  <Paragraphs>106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53417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Đức Hoàn Trần</cp:lastModifiedBy>
  <cp:revision>10</cp:revision>
  <dcterms:created xsi:type="dcterms:W3CDTF">2013-12-23T23:15:00Z</dcterms:created>
  <dcterms:modified xsi:type="dcterms:W3CDTF">2026-09-26T10:53:00Z</dcterms:modified>
  <cp:category/>
</cp:coreProperties>
</file>